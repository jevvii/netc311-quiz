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6699"/>
          <w:sz w:val="22"/>
        </w:rPr>
        <w:t>NETC311: INTRODUCTION TO NETWORKS v7.0 (ITN)</w:t>
      </w:r>
    </w:p>
    <w:p>
      <w:pPr>
        <w:spacing w:after="40"/>
        <w:jc w:val="center"/>
      </w:pPr>
      <w:r>
        <w:rPr>
          <w:rFonts w:ascii="Arial" w:hAnsi="Arial"/>
          <w:b/>
          <w:color w:val="003366"/>
          <w:sz w:val="36"/>
        </w:rPr>
        <w:t>Module 2: Basic Switch and End Device Configuration</w:t>
      </w:r>
    </w:p>
    <w:p>
      <w:pPr>
        <w:spacing w:after="240"/>
        <w:jc w:val="center"/>
      </w:pPr>
      <w:r>
        <w:rPr>
          <w:rFonts w:ascii="Arial" w:hAnsi="Arial"/>
          <w:i/>
          <w:color w:val="646464"/>
          <w:sz w:val="24"/>
        </w:rPr>
        <w:t>CCNA 1: Introduction to Networks v7.0 — Identification 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4" w:space="0" w:color="D0D7DE"/>
          <w:left w:val="none"/>
          <w:right w:val="none"/>
          <w:insideV w:val="none"/>
        </w:tblBorders>
      </w:tblPr>
      <w:tblGrid>
        <w:gridCol w:w="5040"/>
        <w:gridCol w:w="5040"/>
      </w:tblGrid>
      <w:tr>
        <w:tc>
          <w:tcPr>
            <w:tcW w:type="dxa" w:w="6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22222"/>
                <w:sz w:val="19"/>
              </w:rPr>
              <w:t>Name: _________________________________________</w:t>
            </w:r>
          </w:p>
        </w:tc>
        <w:tc>
          <w:tcPr>
            <w:tcW w:type="dxa" w:w="396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22222"/>
                <w:sz w:val="19"/>
              </w:rPr>
              <w:t>Date: ________________________</w:t>
            </w:r>
          </w:p>
        </w:tc>
      </w:tr>
      <w:tr>
        <w:tc>
          <w:tcPr>
            <w:tcW w:type="dxa" w:w="6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22222"/>
                <w:sz w:val="19"/>
              </w:rPr>
              <w:t>Course &amp; Year: NETC311 / Year III</w:t>
            </w:r>
          </w:p>
        </w:tc>
        <w:tc>
          <w:tcPr>
            <w:tcW w:type="dxa" w:w="396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3366"/>
                <w:sz w:val="19"/>
              </w:rPr>
              <w:t>Score: _________ / 104</w:t>
            </w:r>
          </w:p>
        </w:tc>
      </w:tr>
    </w:tbl>
    <w:p>
      <w:pPr>
        <w:spacing w:before="240" w:after="280"/>
      </w:pPr>
      <w:r>
        <w:rPr>
          <w:rFonts w:ascii="Arial" w:hAnsi="Arial"/>
          <w:b/>
          <w:color w:val="003366"/>
          <w:sz w:val="19"/>
        </w:rPr>
        <w:t xml:space="preserve">GENERAL INSTRUCTIONS: </w:t>
      </w:r>
      <w:r>
        <w:rPr>
          <w:rFonts w:ascii="Arial" w:hAnsi="Arial"/>
          <w:color w:val="222222"/>
          <w:sz w:val="19"/>
        </w:rPr>
        <w:t>This questionnaire contains 104 identification-type items based thoroughly on Module 2: Basic Switch and End Device Configuration. Read each statement carefully. Identify the correct term that completes the blank (____) by selecting the best answer among choices a, b, c, or d. Write the letter of your choice on the blank provided before each number or encircle the letter. A complete Answer Key and Study Reference is provided at the end of this document.</w:t>
      </w:r>
    </w:p>
    <w:p>
      <w:pPr>
        <w:spacing w:before="160" w:after="160"/>
      </w:pPr>
      <w:r>
        <w:rPr>
          <w:rFonts w:ascii="Arial" w:hAnsi="Arial"/>
          <w:b/>
          <w:color w:val="003366"/>
          <w:sz w:val="24"/>
        </w:rPr>
        <w:t>PART I: IDENTIFICATION QUESTIONNAIRE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1. </w:t>
      </w:r>
      <w:r>
        <w:rPr>
          <w:rFonts w:ascii="Arial" w:hAnsi="Arial"/>
          <w:color w:val="222222"/>
          <w:sz w:val="20"/>
        </w:rPr>
        <w:t>The user interface of an operating system that allows users to request specific tasks through either CLI or GUI interfaces is called the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kernel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b.) shell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hardware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firmware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2. </w:t>
      </w:r>
      <w:r>
        <w:rPr>
          <w:rFonts w:ascii="Arial" w:hAnsi="Arial"/>
          <w:color w:val="222222"/>
          <w:sz w:val="20"/>
        </w:rPr>
        <w:t>The core component of an operating system that communicates directly between computer hardware and software to manage hardware resources is the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shell</w:t>
      </w:r>
      <w:r>
        <w:rPr>
          <w:rFonts w:ascii="Arial" w:hAnsi="Arial"/>
          <w:sz w:val="19"/>
        </w:rPr>
        <w:t xml:space="preserve">                              </w:t>
      </w:r>
      <w:r>
        <w:rPr>
          <w:rFonts w:ascii="Arial" w:hAnsi="Arial"/>
          <w:color w:val="222222"/>
          <w:sz w:val="19"/>
        </w:rPr>
        <w:t>b.) registry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BIOS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d.) kernel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3. </w:t>
      </w:r>
      <w:r>
        <w:rPr>
          <w:rFonts w:ascii="Arial" w:hAnsi="Arial"/>
          <w:color w:val="222222"/>
          <w:sz w:val="20"/>
        </w:rPr>
        <w:t>The physical parts and underlying electronic circuitry of a computer or network device are collectively known as the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hardware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b.) middleware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software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firmware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4. </w:t>
      </w:r>
      <w:r>
        <w:rPr>
          <w:rFonts w:ascii="Arial" w:hAnsi="Arial"/>
          <w:color w:val="222222"/>
          <w:sz w:val="20"/>
        </w:rPr>
        <w:t>A user-friendly operating system interface that allows users to interact with a system using graphical icons, menus, and windows is a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API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Kernel shell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CLI (Command Line Interface)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GUI (Graphical User Interface)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5. </w:t>
      </w:r>
      <w:r>
        <w:rPr>
          <w:rFonts w:ascii="Arial" w:hAnsi="Arial"/>
          <w:color w:val="222222"/>
          <w:sz w:val="20"/>
        </w:rPr>
        <w:t>Network operating systems on infrastructure devices like switches and routers are typically accessed and configured through a text-based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web wizard only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touchscreen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CLI (Command Line Interface)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GUI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6. </w:t>
      </w:r>
      <w:r>
        <w:rPr>
          <w:rFonts w:ascii="Arial" w:hAnsi="Arial"/>
          <w:color w:val="222222"/>
          <w:sz w:val="20"/>
        </w:rPr>
        <w:t>One reason network devices rely primarily on a CLI rather than a GUI is because GUIs consume extra resources and can fail, freeze, or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encrypt</w:t>
      </w:r>
      <w:r>
        <w:rPr>
          <w:rFonts w:ascii="Arial" w:hAnsi="Arial"/>
          <w:sz w:val="19"/>
        </w:rPr>
        <w:t xml:space="preserve">                            </w:t>
      </w:r>
      <w:r>
        <w:rPr>
          <w:rFonts w:ascii="Arial" w:hAnsi="Arial"/>
          <w:color w:val="222222"/>
          <w:sz w:val="19"/>
        </w:rPr>
        <w:t>b.) re-route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authenticate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d.) crash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7. </w:t>
      </w:r>
      <w:r>
        <w:rPr>
          <w:rFonts w:ascii="Arial" w:hAnsi="Arial"/>
          <w:color w:val="222222"/>
          <w:sz w:val="20"/>
        </w:rPr>
        <w:t>While a PC operating system enables users to use a mouse and view visual output, a CLI-based network operating system relies primarily on a technician using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keyboard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b.) graphics tablet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stylus pen</w:t>
      </w:r>
      <w:r>
        <w:rPr>
          <w:rFonts w:ascii="Arial" w:hAnsi="Arial"/>
          <w:sz w:val="19"/>
        </w:rPr>
        <w:t xml:space="preserve">                         </w:t>
      </w:r>
      <w:r>
        <w:rPr>
          <w:rFonts w:ascii="Arial" w:hAnsi="Arial"/>
          <w:color w:val="222222"/>
          <w:sz w:val="19"/>
        </w:rPr>
        <w:t>d.) touchpad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8. </w:t>
      </w:r>
      <w:r>
        <w:rPr>
          <w:rFonts w:ascii="Arial" w:hAnsi="Arial"/>
          <w:color w:val="222222"/>
          <w:sz w:val="20"/>
        </w:rPr>
        <w:t>A physical management port on a Cisco network device used for out-of-band maintenance and initial device configuration is the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console port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b.) AUX port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VTY line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Ethernet port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9. </w:t>
      </w:r>
      <w:r>
        <w:rPr>
          <w:rFonts w:ascii="Arial" w:hAnsi="Arial"/>
          <w:color w:val="222222"/>
          <w:sz w:val="20"/>
        </w:rPr>
        <w:t>The recommended method for remotely and securely connecting to the CLI of a Cisco device over a network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Telnet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b.) TFTP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Secure Shell (SSH)</w:t>
      </w:r>
      <w:r>
        <w:rPr>
          <w:rFonts w:ascii="Arial" w:hAnsi="Arial"/>
          <w:sz w:val="19"/>
        </w:rPr>
        <w:t xml:space="preserve">                 </w:t>
      </w:r>
      <w:r>
        <w:rPr>
          <w:rFonts w:ascii="Arial" w:hAnsi="Arial"/>
          <w:color w:val="222222"/>
          <w:sz w:val="19"/>
        </w:rPr>
        <w:t>d.) HTTP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10. </w:t>
      </w:r>
      <w:r>
        <w:rPr>
          <w:rFonts w:ascii="Arial" w:hAnsi="Arial"/>
          <w:color w:val="222222"/>
          <w:sz w:val="20"/>
        </w:rPr>
        <w:t>An older remote terminal protocol that establishes a remote CLI connection over the network but transmits passwords and data in plaintext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HTTPS</w:t>
      </w:r>
      <w:r>
        <w:rPr>
          <w:rFonts w:ascii="Arial" w:hAnsi="Arial"/>
          <w:sz w:val="19"/>
        </w:rPr>
        <w:t xml:space="preserve">                              </w:t>
      </w:r>
      <w:r>
        <w:rPr>
          <w:rFonts w:ascii="Arial" w:hAnsi="Arial"/>
          <w:color w:val="222222"/>
          <w:sz w:val="19"/>
        </w:rPr>
        <w:t>b.) SFTP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SSH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d.) Telnet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11. </w:t>
      </w:r>
      <w:r>
        <w:rPr>
          <w:rFonts w:ascii="Arial" w:hAnsi="Arial"/>
          <w:color w:val="222222"/>
          <w:sz w:val="20"/>
        </w:rPr>
        <w:t>Connecting to a network device via the console port is considered an out-of-band management method because it does not require active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network services</w:t>
      </w:r>
      <w:r>
        <w:rPr>
          <w:rFonts w:ascii="Arial" w:hAnsi="Arial"/>
          <w:sz w:val="19"/>
        </w:rPr>
        <w:t xml:space="preserve">                   </w:t>
      </w:r>
      <w:r>
        <w:rPr>
          <w:rFonts w:ascii="Arial" w:hAnsi="Arial"/>
          <w:color w:val="222222"/>
          <w:sz w:val="19"/>
        </w:rPr>
        <w:t>b.) terminal software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a serial cable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d.) electrical power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12. </w:t>
      </w:r>
      <w:r>
        <w:rPr>
          <w:rFonts w:ascii="Arial" w:hAnsi="Arial"/>
          <w:color w:val="222222"/>
          <w:sz w:val="20"/>
        </w:rPr>
        <w:t>Software applications such as PuTTY, Tera Term, and SecureCRT used by technicians to connect to network devices are known as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terminal emulation programs</w:t>
      </w:r>
      <w:r>
        <w:rPr>
          <w:rFonts w:ascii="Arial" w:hAnsi="Arial"/>
          <w:sz w:val="19"/>
        </w:rPr>
        <w:t xml:space="preserve">        </w:t>
      </w:r>
      <w:r>
        <w:rPr>
          <w:rFonts w:ascii="Arial" w:hAnsi="Arial"/>
          <w:color w:val="222222"/>
          <w:sz w:val="19"/>
        </w:rPr>
        <w:t>b.) packet analyzers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debuggers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d.) compilers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13. </w:t>
      </w:r>
      <w:r>
        <w:rPr>
          <w:rFonts w:ascii="Arial" w:hAnsi="Arial"/>
          <w:color w:val="222222"/>
          <w:sz w:val="20"/>
        </w:rPr>
        <w:t>The basic Cisco IOS command mode that allows access to only a limited number of basic monitoring commands is called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User EXEC mode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b.) Line configuration mode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Global configuration mode</w:t>
      </w:r>
      <w:r>
        <w:rPr>
          <w:rFonts w:ascii="Arial" w:hAnsi="Arial"/>
          <w:sz w:val="19"/>
        </w:rPr>
        <w:t xml:space="preserve">          </w:t>
      </w:r>
      <w:r>
        <w:rPr>
          <w:rFonts w:ascii="Arial" w:hAnsi="Arial"/>
          <w:color w:val="222222"/>
          <w:sz w:val="19"/>
        </w:rPr>
        <w:t>d.) Privileged EXEC mode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14. </w:t>
      </w:r>
      <w:r>
        <w:rPr>
          <w:rFonts w:ascii="Arial" w:hAnsi="Arial"/>
          <w:color w:val="222222"/>
          <w:sz w:val="20"/>
        </w:rPr>
        <w:t>On a Cisco IOS device named Switch, the User EXEC mode is identified by the prompt symbol ending with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&gt;</w:t>
      </w:r>
      <w:r>
        <w:rPr>
          <w:rFonts w:ascii="Arial" w:hAnsi="Arial"/>
          <w:sz w:val="19"/>
        </w:rPr>
        <w:t xml:space="preserve">                                  </w:t>
      </w:r>
      <w:r>
        <w:rPr>
          <w:rFonts w:ascii="Arial" w:hAnsi="Arial"/>
          <w:color w:val="222222"/>
          <w:sz w:val="19"/>
        </w:rPr>
        <w:t>b.) %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$</w:t>
      </w:r>
      <w:r>
        <w:rPr>
          <w:rFonts w:ascii="Arial" w:hAnsi="Arial"/>
          <w:sz w:val="19"/>
        </w:rPr>
        <w:t xml:space="preserve">                                  </w:t>
      </w:r>
      <w:r>
        <w:rPr>
          <w:rFonts w:ascii="Arial" w:hAnsi="Arial"/>
          <w:color w:val="222222"/>
          <w:sz w:val="19"/>
        </w:rPr>
        <w:t>d.) #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15. </w:t>
      </w:r>
      <w:r>
        <w:rPr>
          <w:rFonts w:ascii="Arial" w:hAnsi="Arial"/>
          <w:color w:val="222222"/>
          <w:sz w:val="20"/>
        </w:rPr>
        <w:t>The Cisco IOS command mode that allows access to all device commands, monitoring features, and configuration modes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Interface mode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b.) Setup mode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User EXEC mode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d.) Privileged EXEC mode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16. </w:t>
      </w:r>
      <w:r>
        <w:rPr>
          <w:rFonts w:ascii="Arial" w:hAnsi="Arial"/>
          <w:color w:val="222222"/>
          <w:sz w:val="20"/>
        </w:rPr>
        <w:t>On a Cisco IOS device named Switch, the Privileged EXEC mode is identified by the prompt ending with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#</w:t>
      </w:r>
      <w:r>
        <w:rPr>
          <w:rFonts w:ascii="Arial" w:hAnsi="Arial"/>
          <w:sz w:val="19"/>
        </w:rPr>
        <w:t xml:space="preserve">                                  </w:t>
      </w:r>
      <w:r>
        <w:rPr>
          <w:rFonts w:ascii="Arial" w:hAnsi="Arial"/>
          <w:color w:val="222222"/>
          <w:sz w:val="19"/>
        </w:rPr>
        <w:t>b.) :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~</w:t>
      </w:r>
      <w:r>
        <w:rPr>
          <w:rFonts w:ascii="Arial" w:hAnsi="Arial"/>
          <w:sz w:val="19"/>
        </w:rPr>
        <w:t xml:space="preserve">                                  </w:t>
      </w:r>
      <w:r>
        <w:rPr>
          <w:rFonts w:ascii="Arial" w:hAnsi="Arial"/>
          <w:color w:val="222222"/>
          <w:sz w:val="19"/>
        </w:rPr>
        <w:t>d.) &gt;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17. </w:t>
      </w:r>
      <w:r>
        <w:rPr>
          <w:rFonts w:ascii="Arial" w:hAnsi="Arial"/>
          <w:color w:val="222222"/>
          <w:sz w:val="20"/>
        </w:rPr>
        <w:t>The primary configuration mode used to configure device-wide settings and access specific subconfiguration modes is called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user EXEC mode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line configuration mode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interface configuration mode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global configuration mode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18. </w:t>
      </w:r>
      <w:r>
        <w:rPr>
          <w:rFonts w:ascii="Arial" w:hAnsi="Arial"/>
          <w:color w:val="222222"/>
          <w:sz w:val="20"/>
        </w:rPr>
        <w:t>The CLI prompt displayed when entering global configuration mode on a switch named Switch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Switch(config-line)#</w:t>
      </w:r>
      <w:r>
        <w:rPr>
          <w:rFonts w:ascii="Arial" w:hAnsi="Arial"/>
          <w:sz w:val="19"/>
        </w:rPr>
        <w:t xml:space="preserve">               </w:t>
      </w:r>
      <w:r>
        <w:rPr>
          <w:rFonts w:ascii="Arial" w:hAnsi="Arial"/>
          <w:color w:val="222222"/>
          <w:sz w:val="19"/>
        </w:rPr>
        <w:t>b.) Switch#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Switch(config-if)#</w:t>
      </w:r>
      <w:r>
        <w:rPr>
          <w:rFonts w:ascii="Arial" w:hAnsi="Arial"/>
          <w:sz w:val="19"/>
        </w:rPr>
        <w:t xml:space="preserve">                 </w:t>
      </w:r>
      <w:r>
        <w:rPr>
          <w:rFonts w:ascii="Arial" w:hAnsi="Arial"/>
          <w:color w:val="222222"/>
          <w:sz w:val="19"/>
        </w:rPr>
        <w:t>d.) Switch(config)#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19. </w:t>
      </w:r>
      <w:r>
        <w:rPr>
          <w:rFonts w:ascii="Arial" w:hAnsi="Arial"/>
          <w:color w:val="222222"/>
          <w:sz w:val="20"/>
        </w:rPr>
        <w:t>The subconfiguration mode used to configure console, AUX, SSH, or Telnet access lines is called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routing configuration mode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line configuration mode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interface configuration mode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vlan configuration mode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20. </w:t>
      </w:r>
      <w:r>
        <w:rPr>
          <w:rFonts w:ascii="Arial" w:hAnsi="Arial"/>
          <w:color w:val="222222"/>
          <w:sz w:val="20"/>
        </w:rPr>
        <w:t>The CLI prompt displayed when configuring a console or VTY line on a switch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Switch&gt;</w:t>
      </w:r>
      <w:r>
        <w:rPr>
          <w:rFonts w:ascii="Arial" w:hAnsi="Arial"/>
          <w:sz w:val="19"/>
        </w:rPr>
        <w:t xml:space="preserve">                            </w:t>
      </w:r>
      <w:r>
        <w:rPr>
          <w:rFonts w:ascii="Arial" w:hAnsi="Arial"/>
          <w:color w:val="222222"/>
          <w:sz w:val="19"/>
        </w:rPr>
        <w:t>b.) Switch(config-if)#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Switch(config)#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d.) Switch(config-line)#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21. </w:t>
      </w:r>
      <w:r>
        <w:rPr>
          <w:rFonts w:ascii="Arial" w:hAnsi="Arial"/>
          <w:color w:val="222222"/>
          <w:sz w:val="20"/>
        </w:rPr>
        <w:t>The subconfiguration mode used to configure a switch port or router physical interface is called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system configuration mode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line configuration mode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interface configuration mode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device configuration mode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22. </w:t>
      </w:r>
      <w:r>
        <w:rPr>
          <w:rFonts w:ascii="Arial" w:hAnsi="Arial"/>
          <w:color w:val="222222"/>
          <w:sz w:val="20"/>
        </w:rPr>
        <w:t>The CLI prompt displayed when configuring a switch interface such as FastEthernet or VLAN 1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Switch(config-if)#</w:t>
      </w:r>
      <w:r>
        <w:rPr>
          <w:rFonts w:ascii="Arial" w:hAnsi="Arial"/>
          <w:sz w:val="19"/>
        </w:rPr>
        <w:t xml:space="preserve">                 </w:t>
      </w:r>
      <w:r>
        <w:rPr>
          <w:rFonts w:ascii="Arial" w:hAnsi="Arial"/>
          <w:color w:val="222222"/>
          <w:sz w:val="19"/>
        </w:rPr>
        <w:t>b.) Switch(config)#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Switch(config-line)#</w:t>
      </w:r>
      <w:r>
        <w:rPr>
          <w:rFonts w:ascii="Arial" w:hAnsi="Arial"/>
          <w:sz w:val="19"/>
        </w:rPr>
        <w:t xml:space="preserve">               </w:t>
      </w:r>
      <w:r>
        <w:rPr>
          <w:rFonts w:ascii="Arial" w:hAnsi="Arial"/>
          <w:color w:val="222222"/>
          <w:sz w:val="19"/>
        </w:rPr>
        <w:t>d.) Switch#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23. </w:t>
      </w:r>
      <w:r>
        <w:rPr>
          <w:rFonts w:ascii="Arial" w:hAnsi="Arial"/>
          <w:color w:val="222222"/>
          <w:sz w:val="20"/>
        </w:rPr>
        <w:t>To move from User EXEC mode to Privileged EXEC mode, the administrator enters the command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disable</w:t>
      </w:r>
      <w:r>
        <w:rPr>
          <w:rFonts w:ascii="Arial" w:hAnsi="Arial"/>
          <w:sz w:val="19"/>
        </w:rPr>
        <w:t xml:space="preserve">                            </w:t>
      </w:r>
      <w:r>
        <w:rPr>
          <w:rFonts w:ascii="Arial" w:hAnsi="Arial"/>
          <w:color w:val="222222"/>
          <w:sz w:val="19"/>
        </w:rPr>
        <w:t>b.) enable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exit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d.) configure terminal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24. </w:t>
      </w:r>
      <w:r>
        <w:rPr>
          <w:rFonts w:ascii="Arial" w:hAnsi="Arial"/>
          <w:color w:val="222222"/>
          <w:sz w:val="20"/>
        </w:rPr>
        <w:t>To move from Privileged EXEC mode down to User EXEC mode, enter the command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exit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b.) disable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logout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d.) enable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25. </w:t>
      </w:r>
      <w:r>
        <w:rPr>
          <w:rFonts w:ascii="Arial" w:hAnsi="Arial"/>
          <w:color w:val="222222"/>
          <w:sz w:val="20"/>
        </w:rPr>
        <w:t>To navigate from Privileged EXEC mode into global configuration mode, execute the command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configure terminal</w:t>
      </w:r>
      <w:r>
        <w:rPr>
          <w:rFonts w:ascii="Arial" w:hAnsi="Arial"/>
          <w:sz w:val="19"/>
        </w:rPr>
        <w:t xml:space="preserve">                 </w:t>
      </w:r>
      <w:r>
        <w:rPr>
          <w:rFonts w:ascii="Arial" w:hAnsi="Arial"/>
          <w:color w:val="222222"/>
          <w:sz w:val="19"/>
        </w:rPr>
        <w:t>b.) enable config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interface config</w:t>
      </w:r>
      <w:r>
        <w:rPr>
          <w:rFonts w:ascii="Arial" w:hAnsi="Arial"/>
          <w:sz w:val="19"/>
        </w:rPr>
        <w:t xml:space="preserve">                   </w:t>
      </w:r>
      <w:r>
        <w:rPr>
          <w:rFonts w:ascii="Arial" w:hAnsi="Arial"/>
          <w:color w:val="222222"/>
          <w:sz w:val="19"/>
        </w:rPr>
        <w:t>d.) setup terminal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26. </w:t>
      </w:r>
      <w:r>
        <w:rPr>
          <w:rFonts w:ascii="Arial" w:hAnsi="Arial"/>
          <w:color w:val="222222"/>
          <w:sz w:val="20"/>
        </w:rPr>
        <w:t>To return from global configuration mode back to Privileged EXEC mode, or from any subconfiguration mode back to global configuration mode, use the command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quit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b.) back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stop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d.) exit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27. </w:t>
      </w:r>
      <w:r>
        <w:rPr>
          <w:rFonts w:ascii="Arial" w:hAnsi="Arial"/>
          <w:color w:val="222222"/>
          <w:sz w:val="20"/>
        </w:rPr>
        <w:t>To exit from any subconfiguration mode directly back to Privileged EXEC mode in a single step, use the command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close</w:t>
      </w:r>
      <w:r>
        <w:rPr>
          <w:rFonts w:ascii="Arial" w:hAnsi="Arial"/>
          <w:sz w:val="19"/>
        </w:rPr>
        <w:t xml:space="preserve">                              </w:t>
      </w:r>
      <w:r>
        <w:rPr>
          <w:rFonts w:ascii="Arial" w:hAnsi="Arial"/>
          <w:color w:val="222222"/>
          <w:sz w:val="19"/>
        </w:rPr>
        <w:t>b.) end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return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d.) exit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28. </w:t>
      </w:r>
      <w:r>
        <w:rPr>
          <w:rFonts w:ascii="Arial" w:hAnsi="Arial"/>
          <w:color w:val="222222"/>
          <w:sz w:val="20"/>
        </w:rPr>
        <w:t>The keyboard shortcut that performs the exact same function as the 'end' command by returning directly to Privileged EXEC mode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Ctrl+X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b.) Ctrl+Z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Ctrl+Shift+6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d.) Ctrl+C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29. </w:t>
      </w:r>
      <w:r>
        <w:rPr>
          <w:rFonts w:ascii="Arial" w:hAnsi="Arial"/>
          <w:color w:val="222222"/>
          <w:sz w:val="20"/>
        </w:rPr>
        <w:t>In a Cisco IOS command string, a predefined parameter defined by the operating system is known as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constant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b.) argument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variable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keyword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30. </w:t>
      </w:r>
      <w:r>
        <w:rPr>
          <w:rFonts w:ascii="Arial" w:hAnsi="Arial"/>
          <w:color w:val="222222"/>
          <w:sz w:val="20"/>
        </w:rPr>
        <w:t>In a Cisco IOS command string, a user-supplied parameter or variable (such as an IP address or password) is called an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delimiter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b.) operand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keyword</w:t>
      </w:r>
      <w:r>
        <w:rPr>
          <w:rFonts w:ascii="Arial" w:hAnsi="Arial"/>
          <w:sz w:val="19"/>
        </w:rPr>
        <w:t xml:space="preserve">                            </w:t>
      </w:r>
      <w:r>
        <w:rPr>
          <w:rFonts w:ascii="Arial" w:hAnsi="Arial"/>
          <w:color w:val="222222"/>
          <w:sz w:val="19"/>
        </w:rPr>
        <w:t>d.) argument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31. </w:t>
      </w:r>
      <w:r>
        <w:rPr>
          <w:rFonts w:ascii="Arial" w:hAnsi="Arial"/>
          <w:color w:val="222222"/>
          <w:sz w:val="20"/>
        </w:rPr>
        <w:t>In Cisco IOS command syntax documentation, text formatted in boldface indicates commands and keywords that must be entered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in uppercase only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b.) as optional values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literally as shown</w:t>
      </w:r>
      <w:r>
        <w:rPr>
          <w:rFonts w:ascii="Arial" w:hAnsi="Arial"/>
          <w:sz w:val="19"/>
        </w:rPr>
        <w:t xml:space="preserve">                 </w:t>
      </w:r>
      <w:r>
        <w:rPr>
          <w:rFonts w:ascii="Arial" w:hAnsi="Arial"/>
          <w:color w:val="222222"/>
          <w:sz w:val="19"/>
        </w:rPr>
        <w:t>d.) as user-defined variables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32. </w:t>
      </w:r>
      <w:r>
        <w:rPr>
          <w:rFonts w:ascii="Arial" w:hAnsi="Arial"/>
          <w:color w:val="222222"/>
          <w:sz w:val="20"/>
        </w:rPr>
        <w:t>In Cisco IOS command syntax documentation, text formatted in italics indicates an element for which the user must supply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command prompt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b.) bracket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literal string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d.) value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33. </w:t>
      </w:r>
      <w:r>
        <w:rPr>
          <w:rFonts w:ascii="Arial" w:hAnsi="Arial"/>
          <w:color w:val="222222"/>
          <w:sz w:val="20"/>
        </w:rPr>
        <w:t>In Cisco command syntax conventions, elements enclosed within square brackets [ ] represent an ____ element.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obsolete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b.) optional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required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mandatory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34. </w:t>
      </w:r>
      <w:r>
        <w:rPr>
          <w:rFonts w:ascii="Arial" w:hAnsi="Arial"/>
          <w:color w:val="222222"/>
          <w:sz w:val="20"/>
        </w:rPr>
        <w:t>In Cisco command syntax conventions, elements enclosed within braces { } represent a ____ element.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required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b.) deprecated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optional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commented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35. </w:t>
      </w:r>
      <w:r>
        <w:rPr>
          <w:rFonts w:ascii="Arial" w:hAnsi="Arial"/>
          <w:color w:val="222222"/>
          <w:sz w:val="20"/>
        </w:rPr>
        <w:t>In Cisco command syntax conventions, a vertical line | within braces or brackets represents a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wildcard character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logical AND condition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choice between mutually exclusive elements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pipe to file output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36. </w:t>
      </w:r>
      <w:r>
        <w:rPr>
          <w:rFonts w:ascii="Arial" w:hAnsi="Arial"/>
          <w:color w:val="222222"/>
          <w:sz w:val="20"/>
        </w:rPr>
        <w:t>In Cisco syntax conventions, the pattern [x {y | z}] indicates a required choice within an ____ element.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mandatory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b.) optional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administrative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d.) encrypted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37. </w:t>
      </w:r>
      <w:r>
        <w:rPr>
          <w:rFonts w:ascii="Arial" w:hAnsi="Arial"/>
          <w:color w:val="222222"/>
          <w:sz w:val="20"/>
        </w:rPr>
        <w:t>The Cisco IOS command used to verify layer 3 IP reachability to a destination device by sending ICMP echo requests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telnet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b.) ping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traceroute</w:t>
      </w:r>
      <w:r>
        <w:rPr>
          <w:rFonts w:ascii="Arial" w:hAnsi="Arial"/>
          <w:sz w:val="19"/>
        </w:rPr>
        <w:t xml:space="preserve">                         </w:t>
      </w:r>
      <w:r>
        <w:rPr>
          <w:rFonts w:ascii="Arial" w:hAnsi="Arial"/>
          <w:color w:val="222222"/>
          <w:sz w:val="19"/>
        </w:rPr>
        <w:t>d.) arp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38. </w:t>
      </w:r>
      <w:r>
        <w:rPr>
          <w:rFonts w:ascii="Arial" w:hAnsi="Arial"/>
          <w:color w:val="222222"/>
          <w:sz w:val="20"/>
        </w:rPr>
        <w:t>The Cisco IOS command used to trace the path and display intermediate router hops to a remote host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ping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b.) traceroute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ipconfig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netstat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39. </w:t>
      </w:r>
      <w:r>
        <w:rPr>
          <w:rFonts w:ascii="Arial" w:hAnsi="Arial"/>
          <w:color w:val="222222"/>
          <w:sz w:val="20"/>
        </w:rPr>
        <w:t>Entering a question mark (?) at the CLI prompt to see which commands or arguments are available utilizes the feature called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auto-complete buffer</w:t>
      </w:r>
      <w:r>
        <w:rPr>
          <w:rFonts w:ascii="Arial" w:hAnsi="Arial"/>
          <w:sz w:val="19"/>
        </w:rPr>
        <w:t xml:space="preserve">               </w:t>
      </w:r>
      <w:r>
        <w:rPr>
          <w:rFonts w:ascii="Arial" w:hAnsi="Arial"/>
          <w:color w:val="222222"/>
          <w:sz w:val="19"/>
        </w:rPr>
        <w:t>b.) command syntax check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terminal logging</w:t>
      </w:r>
      <w:r>
        <w:rPr>
          <w:rFonts w:ascii="Arial" w:hAnsi="Arial"/>
          <w:sz w:val="19"/>
        </w:rPr>
        <w:t xml:space="preserve">                   </w:t>
      </w:r>
      <w:r>
        <w:rPr>
          <w:rFonts w:ascii="Arial" w:hAnsi="Arial"/>
          <w:color w:val="222222"/>
          <w:sz w:val="19"/>
        </w:rPr>
        <w:t>d.) context-sensitive help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40. </w:t>
      </w:r>
      <w:r>
        <w:rPr>
          <w:rFonts w:ascii="Arial" w:hAnsi="Arial"/>
          <w:color w:val="222222"/>
          <w:sz w:val="20"/>
        </w:rPr>
        <w:t>When an entered command is incomplete, ambiguous, or invalid, the IOS feature that provides feedback indicating the error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command syntax check</w:t>
      </w:r>
      <w:r>
        <w:rPr>
          <w:rFonts w:ascii="Arial" w:hAnsi="Arial"/>
          <w:sz w:val="19"/>
        </w:rPr>
        <w:t xml:space="preserve">               </w:t>
      </w:r>
      <w:r>
        <w:rPr>
          <w:rFonts w:ascii="Arial" w:hAnsi="Arial"/>
          <w:color w:val="222222"/>
          <w:sz w:val="19"/>
        </w:rPr>
        <w:t>b.) terminal history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packet checker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d.) context-sensitive help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41. </w:t>
      </w:r>
      <w:r>
        <w:rPr>
          <w:rFonts w:ascii="Arial" w:hAnsi="Arial"/>
          <w:color w:val="222222"/>
          <w:sz w:val="20"/>
        </w:rPr>
        <w:t>In the Cisco CLI, entering a unique starting sequence of characters and pressing the ____ key will automatically complete the command.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Tab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b.) Esc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Spacebar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Enter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42. </w:t>
      </w:r>
      <w:r>
        <w:rPr>
          <w:rFonts w:ascii="Arial" w:hAnsi="Arial"/>
          <w:color w:val="222222"/>
          <w:sz w:val="20"/>
        </w:rPr>
        <w:t>In the Cisco CLI, commands can be shortened to the minimum number of characters that identify a ____ selection.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unique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b.) alphabetic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numerical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d.) case-sensitive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43. </w:t>
      </w:r>
      <w:r>
        <w:rPr>
          <w:rFonts w:ascii="Arial" w:hAnsi="Arial"/>
          <w:color w:val="222222"/>
          <w:sz w:val="20"/>
        </w:rPr>
        <w:t>The keystroke used in the CLI editing buffer to erase the character to the left of the cursor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Tab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b.) Spacebar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Delete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d.) Backspace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44. </w:t>
      </w:r>
      <w:r>
        <w:rPr>
          <w:rFonts w:ascii="Arial" w:hAnsi="Arial"/>
          <w:color w:val="222222"/>
          <w:sz w:val="20"/>
        </w:rPr>
        <w:t>The keyboard shortcut that moves the cursor one character to the left, identical to the Left Arrow key,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Ctrl+A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b.) Ctrl+B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Ctrl+F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d.) Ctrl+P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45. </w:t>
      </w:r>
      <w:r>
        <w:rPr>
          <w:rFonts w:ascii="Arial" w:hAnsi="Arial"/>
          <w:color w:val="222222"/>
          <w:sz w:val="20"/>
        </w:rPr>
        <w:t>The keyboard shortcut that moves the cursor one character to the right, identical to the Right Arrow key,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Ctrl+F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b.) Ctrl+N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Ctrl+E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d.) Ctrl+B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46. </w:t>
      </w:r>
      <w:r>
        <w:rPr>
          <w:rFonts w:ascii="Arial" w:hAnsi="Arial"/>
          <w:color w:val="222222"/>
          <w:sz w:val="20"/>
        </w:rPr>
        <w:t>The keyboard shortcut that recalls the previous command in the history buffer, identical to the Up Arrow key,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Ctrl+U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b.) Ctrl+N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Ctrl+R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d.) Ctrl+P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47. </w:t>
      </w:r>
      <w:r>
        <w:rPr>
          <w:rFonts w:ascii="Arial" w:hAnsi="Arial"/>
          <w:color w:val="222222"/>
          <w:sz w:val="20"/>
        </w:rPr>
        <w:t>When command output produces more text than can be displayed in the terminal window, the IOS pauses and displays the ____ prompt.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--Wait--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b.) --Pause--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--Continue--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d.) --More--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48. </w:t>
      </w:r>
      <w:r>
        <w:rPr>
          <w:rFonts w:ascii="Arial" w:hAnsi="Arial"/>
          <w:color w:val="222222"/>
          <w:sz w:val="20"/>
        </w:rPr>
        <w:t>While viewing output at the '--More--' prompt, pressing the ____ displays the next single line.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Enter key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b.) Shift key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Tab key</w:t>
      </w:r>
      <w:r>
        <w:rPr>
          <w:rFonts w:ascii="Arial" w:hAnsi="Arial"/>
          <w:sz w:val="19"/>
        </w:rPr>
        <w:t xml:space="preserve">                            </w:t>
      </w:r>
      <w:r>
        <w:rPr>
          <w:rFonts w:ascii="Arial" w:hAnsi="Arial"/>
          <w:color w:val="222222"/>
          <w:sz w:val="19"/>
        </w:rPr>
        <w:t>d.) Spacebar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49. </w:t>
      </w:r>
      <w:r>
        <w:rPr>
          <w:rFonts w:ascii="Arial" w:hAnsi="Arial"/>
          <w:color w:val="222222"/>
          <w:sz w:val="20"/>
        </w:rPr>
        <w:t>While viewing output at the '--More--' prompt, pressing the ____ displays the next full screen.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Tab key</w:t>
      </w:r>
      <w:r>
        <w:rPr>
          <w:rFonts w:ascii="Arial" w:hAnsi="Arial"/>
          <w:sz w:val="19"/>
        </w:rPr>
        <w:t xml:space="preserve">                            </w:t>
      </w:r>
      <w:r>
        <w:rPr>
          <w:rFonts w:ascii="Arial" w:hAnsi="Arial"/>
          <w:color w:val="222222"/>
          <w:sz w:val="19"/>
        </w:rPr>
        <w:t>b.) Enter key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Spacebar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Backspace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50. </w:t>
      </w:r>
      <w:r>
        <w:rPr>
          <w:rFonts w:ascii="Arial" w:hAnsi="Arial"/>
          <w:color w:val="222222"/>
          <w:sz w:val="20"/>
        </w:rPr>
        <w:t>Pressing any alphanumeric key other than Enter or Spacebar while at the '--More--' prompt ends the display string and returns to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User EXEC mode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b.) ROMmon mode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Global configuration mode</w:t>
      </w:r>
      <w:r>
        <w:rPr>
          <w:rFonts w:ascii="Arial" w:hAnsi="Arial"/>
          <w:sz w:val="19"/>
        </w:rPr>
        <w:t xml:space="preserve">          </w:t>
      </w:r>
      <w:r>
        <w:rPr>
          <w:rFonts w:ascii="Arial" w:hAnsi="Arial"/>
          <w:color w:val="222222"/>
          <w:sz w:val="19"/>
        </w:rPr>
        <w:t>d.) Privileged EXEC mode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51. </w:t>
      </w:r>
      <w:r>
        <w:rPr>
          <w:rFonts w:ascii="Arial" w:hAnsi="Arial"/>
          <w:color w:val="222222"/>
          <w:sz w:val="20"/>
        </w:rPr>
        <w:t>When in any configuration mode, entering the shortcut ____ ends configuration mode and returns to privileged EXEC mode.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Ctrl-D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b.) Ctrl-A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Ctrl-Shift-6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d.) Ctrl-C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52. </w:t>
      </w:r>
      <w:r>
        <w:rPr>
          <w:rFonts w:ascii="Arial" w:hAnsi="Arial"/>
          <w:color w:val="222222"/>
          <w:sz w:val="20"/>
        </w:rPr>
        <w:t>The all-purpose break sequence used to abort DNS lookups, traceroutes, and pings on Cisco devices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Ctrl-Alt-Delete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b.) Ctrl-C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Ctrl-Shift-6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d.) Ctrl-Z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53. </w:t>
      </w:r>
      <w:r>
        <w:rPr>
          <w:rFonts w:ascii="Arial" w:hAnsi="Arial"/>
          <w:color w:val="222222"/>
          <w:sz w:val="20"/>
        </w:rPr>
        <w:t>The very first configuration command that should be applied to any Cisco device to provide a unique network identity is assigning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hostname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b.) subnet mask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banner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d.) IP address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54. </w:t>
      </w:r>
      <w:r>
        <w:rPr>
          <w:rFonts w:ascii="Arial" w:hAnsi="Arial"/>
          <w:color w:val="222222"/>
          <w:sz w:val="20"/>
        </w:rPr>
        <w:t>By default, an unconfigured Cisco IOS switch is assigned the factory default hostname of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Default</w:t>
      </w:r>
      <w:r>
        <w:rPr>
          <w:rFonts w:ascii="Arial" w:hAnsi="Arial"/>
          <w:sz w:val="19"/>
        </w:rPr>
        <w:t xml:space="preserve">                            </w:t>
      </w:r>
      <w:r>
        <w:rPr>
          <w:rFonts w:ascii="Arial" w:hAnsi="Arial"/>
          <w:color w:val="222222"/>
          <w:sz w:val="19"/>
        </w:rPr>
        <w:t>b.) Cisco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Router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d.) Switch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55. </w:t>
      </w:r>
      <w:r>
        <w:rPr>
          <w:rFonts w:ascii="Arial" w:hAnsi="Arial"/>
          <w:color w:val="222222"/>
          <w:sz w:val="20"/>
        </w:rPr>
        <w:t>According to Cisco naming guidelines, a device hostname must start with a letter, contain no spaces, end with a letter or digit, and be less than ____ characters in length.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128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b.) 64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32</w:t>
      </w:r>
      <w:r>
        <w:rPr>
          <w:rFonts w:ascii="Arial" w:hAnsi="Arial"/>
          <w:sz w:val="19"/>
        </w:rPr>
        <w:t xml:space="preserve">                                 </w:t>
      </w:r>
      <w:r>
        <w:rPr>
          <w:rFonts w:ascii="Arial" w:hAnsi="Arial"/>
          <w:color w:val="222222"/>
          <w:sz w:val="19"/>
        </w:rPr>
        <w:t>d.) 256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56. </w:t>
      </w:r>
      <w:r>
        <w:rPr>
          <w:rFonts w:ascii="Arial" w:hAnsi="Arial"/>
          <w:color w:val="222222"/>
          <w:sz w:val="20"/>
        </w:rPr>
        <w:t>To remove a configured hostname and return a switch prompt to its factory default name, enter the global command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no hostname</w:t>
      </w:r>
      <w:r>
        <w:rPr>
          <w:rFonts w:ascii="Arial" w:hAnsi="Arial"/>
          <w:sz w:val="19"/>
        </w:rPr>
        <w:t xml:space="preserve">                        </w:t>
      </w:r>
      <w:r>
        <w:rPr>
          <w:rFonts w:ascii="Arial" w:hAnsi="Arial"/>
          <w:color w:val="222222"/>
          <w:sz w:val="19"/>
        </w:rPr>
        <w:t>b.) clear hostname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erase hostname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d.) default hostname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57. </w:t>
      </w:r>
      <w:r>
        <w:rPr>
          <w:rFonts w:ascii="Arial" w:hAnsi="Arial"/>
          <w:color w:val="222222"/>
          <w:sz w:val="20"/>
        </w:rPr>
        <w:t>Cisco password guidelines recommend that passwords used for administrative device security should be more than ____ characters in length.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six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b.) eight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sixteen</w:t>
      </w:r>
      <w:r>
        <w:rPr>
          <w:rFonts w:ascii="Arial" w:hAnsi="Arial"/>
          <w:sz w:val="19"/>
        </w:rPr>
        <w:t xml:space="preserve">                            </w:t>
      </w:r>
      <w:r>
        <w:rPr>
          <w:rFonts w:ascii="Arial" w:hAnsi="Arial"/>
          <w:color w:val="222222"/>
          <w:sz w:val="19"/>
        </w:rPr>
        <w:t>d.) four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58. </w:t>
      </w:r>
      <w:r>
        <w:rPr>
          <w:rFonts w:ascii="Arial" w:hAnsi="Arial"/>
          <w:color w:val="222222"/>
          <w:sz w:val="20"/>
        </w:rPr>
        <w:t>Simple passwords such as 'cisco' or 'class' used in lab environments are considered weak and easily guessable, and should be avoided in ____ environments.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production</w:t>
      </w:r>
      <w:r>
        <w:rPr>
          <w:rFonts w:ascii="Arial" w:hAnsi="Arial"/>
          <w:sz w:val="19"/>
        </w:rPr>
        <w:t xml:space="preserve">                         </w:t>
      </w:r>
      <w:r>
        <w:rPr>
          <w:rFonts w:ascii="Arial" w:hAnsi="Arial"/>
          <w:color w:val="222222"/>
          <w:sz w:val="19"/>
        </w:rPr>
        <w:t>b.) classroom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simulation</w:t>
      </w:r>
      <w:r>
        <w:rPr>
          <w:rFonts w:ascii="Arial" w:hAnsi="Arial"/>
          <w:sz w:val="19"/>
        </w:rPr>
        <w:t xml:space="preserve">                         </w:t>
      </w:r>
      <w:r>
        <w:rPr>
          <w:rFonts w:ascii="Arial" w:hAnsi="Arial"/>
          <w:color w:val="222222"/>
          <w:sz w:val="19"/>
        </w:rPr>
        <w:t>d.) virtual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59. </w:t>
      </w:r>
      <w:r>
        <w:rPr>
          <w:rFonts w:ascii="Arial" w:hAnsi="Arial"/>
          <w:color w:val="222222"/>
          <w:sz w:val="20"/>
        </w:rPr>
        <w:t>To configure user EXEC password security for the physical management console, the administrator enters the global command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line terminal 0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b.) line aux 0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line vty 0</w:t>
      </w:r>
      <w:r>
        <w:rPr>
          <w:rFonts w:ascii="Arial" w:hAnsi="Arial"/>
          <w:sz w:val="19"/>
        </w:rPr>
        <w:t xml:space="preserve">                         </w:t>
      </w:r>
      <w:r>
        <w:rPr>
          <w:rFonts w:ascii="Arial" w:hAnsi="Arial"/>
          <w:color w:val="222222"/>
          <w:sz w:val="19"/>
        </w:rPr>
        <w:t>d.) line console 0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60. </w:t>
      </w:r>
      <w:r>
        <w:rPr>
          <w:rFonts w:ascii="Arial" w:hAnsi="Arial"/>
          <w:color w:val="222222"/>
          <w:sz w:val="20"/>
        </w:rPr>
        <w:t>In line configuration mode, after entering the 'password &lt;string&gt;' command, user EXEC access must be enabled using the command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enable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b.) login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activate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auth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61. </w:t>
      </w:r>
      <w:r>
        <w:rPr>
          <w:rFonts w:ascii="Arial" w:hAnsi="Arial"/>
          <w:color w:val="222222"/>
          <w:sz w:val="20"/>
        </w:rPr>
        <w:t>To secure Privileged EXEC mode access with an encrypted, hashed password, the administrator uses the global command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encrypt enable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b.) enable secret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enable password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d.) service password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62. </w:t>
      </w:r>
      <w:r>
        <w:rPr>
          <w:rFonts w:ascii="Arial" w:hAnsi="Arial"/>
          <w:color w:val="222222"/>
          <w:sz w:val="20"/>
        </w:rPr>
        <w:t>Virtual lines that allow remote administrative access using Telnet or SSH to a Cisco device are called ____ lines.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Ethernet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b.) Console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VTY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d.) AUX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63. </w:t>
      </w:r>
      <w:r>
        <w:rPr>
          <w:rFonts w:ascii="Arial" w:hAnsi="Arial"/>
          <w:color w:val="222222"/>
          <w:sz w:val="20"/>
        </w:rPr>
        <w:t>Many Cisco switches support up to 16 virtual terminal lines, which are configured concurrently using the command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line vty 0 15</w:t>
      </w:r>
      <w:r>
        <w:rPr>
          <w:rFonts w:ascii="Arial" w:hAnsi="Arial"/>
          <w:sz w:val="19"/>
        </w:rPr>
        <w:t xml:space="preserve">                      </w:t>
      </w:r>
      <w:r>
        <w:rPr>
          <w:rFonts w:ascii="Arial" w:hAnsi="Arial"/>
          <w:color w:val="222222"/>
          <w:sz w:val="19"/>
        </w:rPr>
        <w:t>b.) line remote 0 15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line console 0 15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d.) line vty 1 16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64. </w:t>
      </w:r>
      <w:r>
        <w:rPr>
          <w:rFonts w:ascii="Arial" w:hAnsi="Arial"/>
          <w:color w:val="222222"/>
          <w:sz w:val="20"/>
        </w:rPr>
        <w:t>By default, configuration files such as startup-config and running-config display configured passwords in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plaintext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b.) MD5 hashes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hexadecimal codes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d.) SHA-256 ciphertext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65. </w:t>
      </w:r>
      <w:r>
        <w:rPr>
          <w:rFonts w:ascii="Arial" w:hAnsi="Arial"/>
          <w:color w:val="222222"/>
          <w:sz w:val="20"/>
        </w:rPr>
        <w:t>To encrypt all plaintext passwords stored in the configuration files, execute the global configuration command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encrypt-passwords all</w:t>
      </w:r>
      <w:r>
        <w:rPr>
          <w:rFonts w:ascii="Arial" w:hAnsi="Arial"/>
          <w:sz w:val="19"/>
        </w:rPr>
        <w:t xml:space="preserve">              </w:t>
      </w:r>
      <w:r>
        <w:rPr>
          <w:rFonts w:ascii="Arial" w:hAnsi="Arial"/>
          <w:color w:val="222222"/>
          <w:sz w:val="19"/>
        </w:rPr>
        <w:t>b.) crypto password-encrypt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service password-encryption</w:t>
      </w:r>
      <w:r>
        <w:rPr>
          <w:rFonts w:ascii="Arial" w:hAnsi="Arial"/>
          <w:sz w:val="19"/>
        </w:rPr>
        <w:t xml:space="preserve">        </w:t>
      </w:r>
      <w:r>
        <w:rPr>
          <w:rFonts w:ascii="Arial" w:hAnsi="Arial"/>
          <w:color w:val="222222"/>
          <w:sz w:val="19"/>
        </w:rPr>
        <w:t>d.) secure passwords enable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66. </w:t>
      </w:r>
      <w:r>
        <w:rPr>
          <w:rFonts w:ascii="Arial" w:hAnsi="Arial"/>
          <w:color w:val="222222"/>
          <w:sz w:val="20"/>
        </w:rPr>
        <w:t>To verify that all configured passwords on the device are now encrypted, the administrator executes the Privileged EXEC command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show security-keys</w:t>
      </w:r>
      <w:r>
        <w:rPr>
          <w:rFonts w:ascii="Arial" w:hAnsi="Arial"/>
          <w:sz w:val="19"/>
        </w:rPr>
        <w:t xml:space="preserve">                 </w:t>
      </w:r>
      <w:r>
        <w:rPr>
          <w:rFonts w:ascii="Arial" w:hAnsi="Arial"/>
          <w:color w:val="222222"/>
          <w:sz w:val="19"/>
        </w:rPr>
        <w:t>b.) show passwords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show encryption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d.) show running-config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67. </w:t>
      </w:r>
      <w:r>
        <w:rPr>
          <w:rFonts w:ascii="Arial" w:hAnsi="Arial"/>
          <w:color w:val="222222"/>
          <w:sz w:val="20"/>
        </w:rPr>
        <w:t>A legal notification displayed to warn unauthorized personnel against attempting to access a device is configured using the global command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banner motd</w:t>
      </w:r>
      <w:r>
        <w:rPr>
          <w:rFonts w:ascii="Arial" w:hAnsi="Arial"/>
          <w:sz w:val="19"/>
        </w:rPr>
        <w:t xml:space="preserve">                        </w:t>
      </w:r>
      <w:r>
        <w:rPr>
          <w:rFonts w:ascii="Arial" w:hAnsi="Arial"/>
          <w:color w:val="222222"/>
          <w:sz w:val="19"/>
        </w:rPr>
        <w:t>b.) login prompt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legal notice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d.) syslog warning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68. </w:t>
      </w:r>
      <w:r>
        <w:rPr>
          <w:rFonts w:ascii="Arial" w:hAnsi="Arial"/>
          <w:color w:val="222222"/>
          <w:sz w:val="20"/>
        </w:rPr>
        <w:t>In the command 'banner motd # Unauthorized Access Prohibited #', the '#' character placed at the beginning and end of the message is called the ____ character.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delimiting</w:t>
      </w:r>
      <w:r>
        <w:rPr>
          <w:rFonts w:ascii="Arial" w:hAnsi="Arial"/>
          <w:sz w:val="19"/>
        </w:rPr>
        <w:t xml:space="preserve">                         </w:t>
      </w:r>
      <w:r>
        <w:rPr>
          <w:rFonts w:ascii="Arial" w:hAnsi="Arial"/>
          <w:color w:val="222222"/>
          <w:sz w:val="19"/>
        </w:rPr>
        <w:t>b.) control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wildcard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escape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69. </w:t>
      </w:r>
      <w:r>
        <w:rPr>
          <w:rFonts w:ascii="Arial" w:hAnsi="Arial"/>
          <w:color w:val="222222"/>
          <w:sz w:val="20"/>
        </w:rPr>
        <w:t>The saved configuration file stored in NVRAM that is loaded and executed when a Cisco device reboots is called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startup-config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b.) running-config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active-config</w:t>
      </w:r>
      <w:r>
        <w:rPr>
          <w:rFonts w:ascii="Arial" w:hAnsi="Arial"/>
          <w:sz w:val="19"/>
        </w:rPr>
        <w:t xml:space="preserve">                      </w:t>
      </w:r>
      <w:r>
        <w:rPr>
          <w:rFonts w:ascii="Arial" w:hAnsi="Arial"/>
          <w:color w:val="222222"/>
          <w:sz w:val="19"/>
        </w:rPr>
        <w:t>d.) boot-config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70. </w:t>
      </w:r>
      <w:r>
        <w:rPr>
          <w:rFonts w:ascii="Arial" w:hAnsi="Arial"/>
          <w:color w:val="222222"/>
          <w:sz w:val="20"/>
        </w:rPr>
        <w:t>The active configuration file stored in Random Access Memory (RAM) that immediately reflects changes made on the CLI is the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flash-config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b.) startup-config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nvram-config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d.) running-config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71. </w:t>
      </w:r>
      <w:r>
        <w:rPr>
          <w:rFonts w:ascii="Arial" w:hAnsi="Arial"/>
          <w:color w:val="222222"/>
          <w:sz w:val="20"/>
        </w:rPr>
        <w:t>Because system RAM is ____ memory, modifying the running configuration affects operation immediately, but changes are lost if power is lost.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permanent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b.) static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non-volatile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d.) volatile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72. </w:t>
      </w:r>
      <w:r>
        <w:rPr>
          <w:rFonts w:ascii="Arial" w:hAnsi="Arial"/>
          <w:color w:val="222222"/>
          <w:sz w:val="20"/>
        </w:rPr>
        <w:t>The persistent storage location where the startup configuration file is preserved across reboots and power outages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NVRAM</w:t>
      </w:r>
      <w:r>
        <w:rPr>
          <w:rFonts w:ascii="Arial" w:hAnsi="Arial"/>
          <w:sz w:val="19"/>
        </w:rPr>
        <w:t xml:space="preserve">                              </w:t>
      </w:r>
      <w:r>
        <w:rPr>
          <w:rFonts w:ascii="Arial" w:hAnsi="Arial"/>
          <w:color w:val="222222"/>
          <w:sz w:val="19"/>
        </w:rPr>
        <w:t>b.) TFTP server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ROM cache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d.) RAM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73. </w:t>
      </w:r>
      <w:r>
        <w:rPr>
          <w:rFonts w:ascii="Arial" w:hAnsi="Arial"/>
          <w:color w:val="222222"/>
          <w:sz w:val="20"/>
        </w:rPr>
        <w:t>To save all active modifications from volatile RAM to non-volatile NVRAM, enter the Privileged EXEC command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copy running-config startup-config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save running-config startup-config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commit startup-config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write ram nvram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74. </w:t>
      </w:r>
      <w:r>
        <w:rPr>
          <w:rFonts w:ascii="Arial" w:hAnsi="Arial"/>
          <w:color w:val="222222"/>
          <w:sz w:val="20"/>
        </w:rPr>
        <w:t>If undesirable changes have been made to the running configuration and have not yet been saved, the administrator can restore the previous saved configuration using the command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reload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b.) reboot system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reset factory</w:t>
      </w:r>
      <w:r>
        <w:rPr>
          <w:rFonts w:ascii="Arial" w:hAnsi="Arial"/>
          <w:sz w:val="19"/>
        </w:rPr>
        <w:t xml:space="preserve">                      </w:t>
      </w:r>
      <w:r>
        <w:rPr>
          <w:rFonts w:ascii="Arial" w:hAnsi="Arial"/>
          <w:color w:val="222222"/>
          <w:sz w:val="19"/>
        </w:rPr>
        <w:t>d.) rollback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75. </w:t>
      </w:r>
      <w:r>
        <w:rPr>
          <w:rFonts w:ascii="Arial" w:hAnsi="Arial"/>
          <w:color w:val="222222"/>
          <w:sz w:val="20"/>
        </w:rPr>
        <w:t>If unwanted configuration changes have already been saved to the startup configuration file, the administrator can clear NVRAM using the command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delete running-config</w:t>
      </w:r>
      <w:r>
        <w:rPr>
          <w:rFonts w:ascii="Arial" w:hAnsi="Arial"/>
          <w:sz w:val="19"/>
        </w:rPr>
        <w:t xml:space="preserve">              </w:t>
      </w:r>
      <w:r>
        <w:rPr>
          <w:rFonts w:ascii="Arial" w:hAnsi="Arial"/>
          <w:color w:val="222222"/>
          <w:sz w:val="19"/>
        </w:rPr>
        <w:t>b.) reset startup-config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clear nvram-all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d.) erase startup-config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76. </w:t>
      </w:r>
      <w:r>
        <w:rPr>
          <w:rFonts w:ascii="Arial" w:hAnsi="Arial"/>
          <w:color w:val="222222"/>
          <w:sz w:val="20"/>
        </w:rPr>
        <w:t>After clearing the startup configuration file from NVRAM with 'erase startup-config', the administrator must enter the ____ command to clear the running-config from RAM.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shutdown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b.) exit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reload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d.) erase running-config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77. </w:t>
      </w:r>
      <w:r>
        <w:rPr>
          <w:rFonts w:ascii="Arial" w:hAnsi="Arial"/>
          <w:color w:val="222222"/>
          <w:sz w:val="20"/>
        </w:rPr>
        <w:t>When archiving a Cisco device configuration to a text file using terminal software such as PuTTY or Tera Term, the first step is to enable session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scripting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b.) mirroring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sniffing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logging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78. </w:t>
      </w:r>
      <w:r>
        <w:rPr>
          <w:rFonts w:ascii="Arial" w:hAnsi="Arial"/>
          <w:color w:val="222222"/>
          <w:sz w:val="20"/>
        </w:rPr>
        <w:t>While session logging is active in terminal software, the administrator captures the active configuration by issuing the Privileged EXEC command 'show running-config' or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show flash</w:t>
      </w:r>
      <w:r>
        <w:rPr>
          <w:rFonts w:ascii="Arial" w:hAnsi="Arial"/>
          <w:sz w:val="19"/>
        </w:rPr>
        <w:t xml:space="preserve">                         </w:t>
      </w:r>
      <w:r>
        <w:rPr>
          <w:rFonts w:ascii="Arial" w:hAnsi="Arial"/>
          <w:color w:val="222222"/>
          <w:sz w:val="19"/>
        </w:rPr>
        <w:t>b.) show interfaces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show startup-config</w:t>
      </w:r>
      <w:r>
        <w:rPr>
          <w:rFonts w:ascii="Arial" w:hAnsi="Arial"/>
          <w:sz w:val="19"/>
        </w:rPr>
        <w:t xml:space="preserve">                </w:t>
      </w:r>
      <w:r>
        <w:rPr>
          <w:rFonts w:ascii="Arial" w:hAnsi="Arial"/>
          <w:color w:val="222222"/>
          <w:sz w:val="19"/>
        </w:rPr>
        <w:t>d.) show memory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79. </w:t>
      </w:r>
      <w:r>
        <w:rPr>
          <w:rFonts w:ascii="Arial" w:hAnsi="Arial"/>
          <w:color w:val="222222"/>
          <w:sz w:val="20"/>
        </w:rPr>
        <w:t>After capturing configuration output in terminal software, logging is turned off by choosing the session logging option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Disable</w:t>
      </w:r>
      <w:r>
        <w:rPr>
          <w:rFonts w:ascii="Arial" w:hAnsi="Arial"/>
          <w:sz w:val="19"/>
        </w:rPr>
        <w:t xml:space="preserve">                            </w:t>
      </w:r>
      <w:r>
        <w:rPr>
          <w:rFonts w:ascii="Arial" w:hAnsi="Arial"/>
          <w:color w:val="222222"/>
          <w:sz w:val="19"/>
        </w:rPr>
        <w:t>b.) Stop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None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d.) Close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80. </w:t>
      </w:r>
      <w:r>
        <w:rPr>
          <w:rFonts w:ascii="Arial" w:hAnsi="Arial"/>
          <w:color w:val="222222"/>
          <w:sz w:val="20"/>
        </w:rPr>
        <w:t>The primary means of enabling devices to locate one another and establish end-to-end communication on the Internet is using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MAC addresses only</w:t>
      </w:r>
      <w:r>
        <w:rPr>
          <w:rFonts w:ascii="Arial" w:hAnsi="Arial"/>
          <w:sz w:val="19"/>
        </w:rPr>
        <w:t xml:space="preserve">                 </w:t>
      </w:r>
      <w:r>
        <w:rPr>
          <w:rFonts w:ascii="Arial" w:hAnsi="Arial"/>
          <w:color w:val="222222"/>
          <w:sz w:val="19"/>
        </w:rPr>
        <w:t>b.) port numbers only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hostnames only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d.) IP addresses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81. </w:t>
      </w:r>
      <w:r>
        <w:rPr>
          <w:rFonts w:ascii="Arial" w:hAnsi="Arial"/>
          <w:color w:val="222222"/>
          <w:sz w:val="20"/>
        </w:rPr>
        <w:t>The structure of an IPv4 address is formatted as four decimal numbers between 0 and 255 separated by dots, known as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hexadecimal notation</w:t>
      </w:r>
      <w:r>
        <w:rPr>
          <w:rFonts w:ascii="Arial" w:hAnsi="Arial"/>
          <w:sz w:val="19"/>
        </w:rPr>
        <w:t xml:space="preserve">               </w:t>
      </w:r>
      <w:r>
        <w:rPr>
          <w:rFonts w:ascii="Arial" w:hAnsi="Arial"/>
          <w:color w:val="222222"/>
          <w:sz w:val="19"/>
        </w:rPr>
        <w:t>b.) dotted decimal notation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colon-hex format</w:t>
      </w:r>
      <w:r>
        <w:rPr>
          <w:rFonts w:ascii="Arial" w:hAnsi="Arial"/>
          <w:sz w:val="19"/>
        </w:rPr>
        <w:t xml:space="preserve">                   </w:t>
      </w:r>
      <w:r>
        <w:rPr>
          <w:rFonts w:ascii="Arial" w:hAnsi="Arial"/>
          <w:color w:val="222222"/>
          <w:sz w:val="19"/>
        </w:rPr>
        <w:t>d.) binary octet notation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82. </w:t>
      </w:r>
      <w:r>
        <w:rPr>
          <w:rFonts w:ascii="Arial" w:hAnsi="Arial"/>
          <w:color w:val="222222"/>
          <w:sz w:val="20"/>
        </w:rPr>
        <w:t>In an IPv4 address, each of the four decimal numbers must have a value between 0 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512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b.) 255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127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d.) 256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83. </w:t>
      </w:r>
      <w:r>
        <w:rPr>
          <w:rFonts w:ascii="Arial" w:hAnsi="Arial"/>
          <w:color w:val="222222"/>
          <w:sz w:val="20"/>
        </w:rPr>
        <w:t>An IPv4 subnet mask is a 32-bit value that differentiates the network portion of the address from the ____ portion.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interface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b.) host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broadcast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d.) domain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84. </w:t>
      </w:r>
      <w:r>
        <w:rPr>
          <w:rFonts w:ascii="Arial" w:hAnsi="Arial"/>
          <w:color w:val="222222"/>
          <w:sz w:val="20"/>
        </w:rPr>
        <w:t>The IP address of the local router interface that an end host uses to reach remote networks and the internet is the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subnet mask</w:t>
      </w:r>
      <w:r>
        <w:rPr>
          <w:rFonts w:ascii="Arial" w:hAnsi="Arial"/>
          <w:sz w:val="19"/>
        </w:rPr>
        <w:t xml:space="preserve">                        </w:t>
      </w:r>
      <w:r>
        <w:rPr>
          <w:rFonts w:ascii="Arial" w:hAnsi="Arial"/>
          <w:color w:val="222222"/>
          <w:sz w:val="19"/>
        </w:rPr>
        <w:t>b.) default gateway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broadcast address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d.) DNS server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85. </w:t>
      </w:r>
      <w:r>
        <w:rPr>
          <w:rFonts w:ascii="Arial" w:hAnsi="Arial"/>
          <w:color w:val="222222"/>
          <w:sz w:val="20"/>
        </w:rPr>
        <w:t>An IPv6 address has a total length of ____ bits.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256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b.) 128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32</w:t>
      </w:r>
      <w:r>
        <w:rPr>
          <w:rFonts w:ascii="Arial" w:hAnsi="Arial"/>
          <w:sz w:val="19"/>
        </w:rPr>
        <w:t xml:space="preserve">                                 </w:t>
      </w:r>
      <w:r>
        <w:rPr>
          <w:rFonts w:ascii="Arial" w:hAnsi="Arial"/>
          <w:color w:val="222222"/>
          <w:sz w:val="19"/>
        </w:rPr>
        <w:t>d.) 64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86. </w:t>
      </w:r>
      <w:r>
        <w:rPr>
          <w:rFonts w:ascii="Arial" w:hAnsi="Arial"/>
          <w:color w:val="222222"/>
          <w:sz w:val="20"/>
        </w:rPr>
        <w:t>An IPv6 address is written as a sequence of hexadecimal values separated into groups of four digits by the symbol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colon (:)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b.) hyphen (-)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slash (/)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d.) period (.)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87. </w:t>
      </w:r>
      <w:r>
        <w:rPr>
          <w:rFonts w:ascii="Arial" w:hAnsi="Arial"/>
          <w:color w:val="222222"/>
          <w:sz w:val="20"/>
        </w:rPr>
        <w:t>In an IPv6 address, each individual hexadecimal digit represents ____ binary bits.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8</w:t>
      </w:r>
      <w:r>
        <w:rPr>
          <w:rFonts w:ascii="Arial" w:hAnsi="Arial"/>
          <w:sz w:val="19"/>
        </w:rPr>
        <w:t xml:space="preserve">                                  </w:t>
      </w:r>
      <w:r>
        <w:rPr>
          <w:rFonts w:ascii="Arial" w:hAnsi="Arial"/>
          <w:color w:val="222222"/>
          <w:sz w:val="19"/>
        </w:rPr>
        <w:t>b.) 16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4</w:t>
      </w:r>
      <w:r>
        <w:rPr>
          <w:rFonts w:ascii="Arial" w:hAnsi="Arial"/>
          <w:sz w:val="19"/>
        </w:rPr>
        <w:t xml:space="preserve">                                  </w:t>
      </w:r>
      <w:r>
        <w:rPr>
          <w:rFonts w:ascii="Arial" w:hAnsi="Arial"/>
          <w:color w:val="222222"/>
          <w:sz w:val="19"/>
        </w:rPr>
        <w:t>d.) 32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88. </w:t>
      </w:r>
      <w:r>
        <w:rPr>
          <w:rFonts w:ascii="Arial" w:hAnsi="Arial"/>
          <w:color w:val="222222"/>
          <w:sz w:val="20"/>
        </w:rPr>
        <w:t>A complete IPv6 address contains a total of ____ hexadecimal digits.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16</w:t>
      </w:r>
      <w:r>
        <w:rPr>
          <w:rFonts w:ascii="Arial" w:hAnsi="Arial"/>
          <w:sz w:val="19"/>
        </w:rPr>
        <w:t xml:space="preserve">                                 </w:t>
      </w:r>
      <w:r>
        <w:rPr>
          <w:rFonts w:ascii="Arial" w:hAnsi="Arial"/>
          <w:color w:val="222222"/>
          <w:sz w:val="19"/>
        </w:rPr>
        <w:t>b.) 32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128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d.) 64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89. </w:t>
      </w:r>
      <w:r>
        <w:rPr>
          <w:rFonts w:ascii="Arial" w:hAnsi="Arial"/>
          <w:color w:val="222222"/>
          <w:sz w:val="20"/>
        </w:rPr>
        <w:t>Unlike some command parameters, IPv6 addresses are not case-sensitive and can be written in either lowercase or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octal</w:t>
      </w:r>
      <w:r>
        <w:rPr>
          <w:rFonts w:ascii="Arial" w:hAnsi="Arial"/>
          <w:sz w:val="19"/>
        </w:rPr>
        <w:t xml:space="preserve">                              </w:t>
      </w:r>
      <w:r>
        <w:rPr>
          <w:rFonts w:ascii="Arial" w:hAnsi="Arial"/>
          <w:color w:val="222222"/>
          <w:sz w:val="19"/>
        </w:rPr>
        <w:t>b.) uppercase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binary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d.) italics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90. </w:t>
      </w:r>
      <w:r>
        <w:rPr>
          <w:rFonts w:ascii="Arial" w:hAnsi="Arial"/>
          <w:color w:val="222222"/>
          <w:sz w:val="20"/>
        </w:rPr>
        <w:t>Differences between network media types include transmission speed, cost, environment, and the distance the media can carry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signal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b.) VLAN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gateway</w:t>
      </w:r>
      <w:r>
        <w:rPr>
          <w:rFonts w:ascii="Arial" w:hAnsi="Arial"/>
          <w:sz w:val="19"/>
        </w:rPr>
        <w:t xml:space="preserve">                            </w:t>
      </w:r>
      <w:r>
        <w:rPr>
          <w:rFonts w:ascii="Arial" w:hAnsi="Arial"/>
          <w:color w:val="222222"/>
          <w:sz w:val="19"/>
        </w:rPr>
        <w:t>d.) protocol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91. </w:t>
      </w:r>
      <w:r>
        <w:rPr>
          <w:rFonts w:ascii="Arial" w:hAnsi="Arial"/>
          <w:color w:val="222222"/>
          <w:sz w:val="20"/>
        </w:rPr>
        <w:t>End devices on a network require an IP address in order to communicate with other devices, which can be configured manually or automatically using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ARP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b.) DHCP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ICMP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d.) DNS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92. </w:t>
      </w:r>
      <w:r>
        <w:rPr>
          <w:rFonts w:ascii="Arial" w:hAnsi="Arial"/>
          <w:color w:val="222222"/>
          <w:sz w:val="20"/>
        </w:rPr>
        <w:t>To manually configure an IPv4 address on a Windows PC, a user opens Control Panel &gt; Network Sharing Center &gt; Change adapter settings, selects the adapter, and opens ____ Properties.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Local Area Connection</w:t>
      </w:r>
      <w:r>
        <w:rPr>
          <w:rFonts w:ascii="Arial" w:hAnsi="Arial"/>
          <w:sz w:val="19"/>
        </w:rPr>
        <w:t xml:space="preserve">              </w:t>
      </w:r>
      <w:r>
        <w:rPr>
          <w:rFonts w:ascii="Arial" w:hAnsi="Arial"/>
          <w:color w:val="222222"/>
          <w:sz w:val="19"/>
        </w:rPr>
        <w:t>b.) Administrative Tools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Device Manager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d.) Windows Defender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93. </w:t>
      </w:r>
      <w:r>
        <w:rPr>
          <w:rFonts w:ascii="Arial" w:hAnsi="Arial"/>
          <w:color w:val="222222"/>
          <w:sz w:val="20"/>
        </w:rPr>
        <w:t>In Windows PC networking, manual IPv4 settings are entered within the Properties dialog of Internet Protocol Version 4 (____).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UDP/IPv4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b.) TCP/IPv4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NETBIOS/IPv4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d.) ICMP/IPv4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94. </w:t>
      </w:r>
      <w:r>
        <w:rPr>
          <w:rFonts w:ascii="Arial" w:hAnsi="Arial"/>
          <w:color w:val="222222"/>
          <w:sz w:val="20"/>
        </w:rPr>
        <w:t>The network protocol that automatically assigns an IPv4 address, subnet mask, default gateway, and DNS servers to end devices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DNS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b.) NTP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DHCP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d.) SMTP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95. </w:t>
      </w:r>
      <w:r>
        <w:rPr>
          <w:rFonts w:ascii="Arial" w:hAnsi="Arial"/>
          <w:color w:val="222222"/>
          <w:sz w:val="20"/>
        </w:rPr>
        <w:t>By default, end devices such as PCs are configured to obtain an IP address automatically using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DHCP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b.) Static IP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APIPA only</w:t>
      </w:r>
      <w:r>
        <w:rPr>
          <w:rFonts w:ascii="Arial" w:hAnsi="Arial"/>
          <w:sz w:val="19"/>
        </w:rPr>
        <w:t xml:space="preserve">                         </w:t>
      </w:r>
      <w:r>
        <w:rPr>
          <w:rFonts w:ascii="Arial" w:hAnsi="Arial"/>
          <w:color w:val="222222"/>
          <w:sz w:val="19"/>
        </w:rPr>
        <w:t>d.) Manual assignment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96. </w:t>
      </w:r>
      <w:r>
        <w:rPr>
          <w:rFonts w:ascii="Arial" w:hAnsi="Arial"/>
          <w:color w:val="222222"/>
          <w:sz w:val="20"/>
        </w:rPr>
        <w:t>In addition to DHCPv6, an IPv6 end device can automatically acquire dynamic address allocation using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NAT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Proxy DNS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SLAAC (Stateless Address Autoconfiguration)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ARP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97. </w:t>
      </w:r>
      <w:r>
        <w:rPr>
          <w:rFonts w:ascii="Arial" w:hAnsi="Arial"/>
          <w:color w:val="222222"/>
          <w:sz w:val="20"/>
        </w:rPr>
        <w:t>To enable remote management access (SSH or Telnet) to a Layer 2 switch across a network, an IP address must be configured on an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auxiliary line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physical loopback cable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console port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SVI (Switch Virtual Interface)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98. </w:t>
      </w:r>
      <w:r>
        <w:rPr>
          <w:rFonts w:ascii="Arial" w:hAnsi="Arial"/>
          <w:color w:val="222222"/>
          <w:sz w:val="20"/>
        </w:rPr>
        <w:t>The default Switch Virtual Interface present on Cisco switches used for remote IP management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interface loopback 0</w:t>
      </w:r>
      <w:r>
        <w:rPr>
          <w:rFonts w:ascii="Arial" w:hAnsi="Arial"/>
          <w:sz w:val="19"/>
        </w:rPr>
        <w:t xml:space="preserve">               </w:t>
      </w:r>
      <w:r>
        <w:rPr>
          <w:rFonts w:ascii="Arial" w:hAnsi="Arial"/>
          <w:color w:val="222222"/>
          <w:sz w:val="19"/>
        </w:rPr>
        <w:t>b.) interface fastethernet 0/1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interface vlan 10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d.) interface vlan 1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99. </w:t>
      </w:r>
      <w:r>
        <w:rPr>
          <w:rFonts w:ascii="Arial" w:hAnsi="Arial"/>
          <w:color w:val="222222"/>
          <w:sz w:val="20"/>
        </w:rPr>
        <w:t>To configure an IP address on an SVI, the administrator enters the command 'ip address' followed by the ip-address and the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mac-address</w:t>
      </w:r>
      <w:r>
        <w:rPr>
          <w:rFonts w:ascii="Arial" w:hAnsi="Arial"/>
          <w:sz w:val="19"/>
        </w:rPr>
        <w:t xml:space="preserve">                        </w:t>
      </w:r>
      <w:r>
        <w:rPr>
          <w:rFonts w:ascii="Arial" w:hAnsi="Arial"/>
          <w:color w:val="222222"/>
          <w:sz w:val="19"/>
        </w:rPr>
        <w:t>b.) default-gateway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subnet-mask</w:t>
      </w:r>
      <w:r>
        <w:rPr>
          <w:rFonts w:ascii="Arial" w:hAnsi="Arial"/>
          <w:sz w:val="19"/>
        </w:rPr>
        <w:t xml:space="preserve">                        </w:t>
      </w:r>
      <w:r>
        <w:rPr>
          <w:rFonts w:ascii="Arial" w:hAnsi="Arial"/>
          <w:color w:val="222222"/>
          <w:sz w:val="19"/>
        </w:rPr>
        <w:t>d.) dns-server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100. </w:t>
      </w:r>
      <w:r>
        <w:rPr>
          <w:rFonts w:ascii="Arial" w:hAnsi="Arial"/>
          <w:color w:val="222222"/>
          <w:sz w:val="20"/>
        </w:rPr>
        <w:t>After configuring the IP address and subnet mask on an SVI, the interface must be administratively enabled using the command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no shutdown</w:t>
      </w:r>
      <w:r>
        <w:rPr>
          <w:rFonts w:ascii="Arial" w:hAnsi="Arial"/>
          <w:sz w:val="19"/>
        </w:rPr>
        <w:t xml:space="preserve">                        </w:t>
      </w:r>
      <w:r>
        <w:rPr>
          <w:rFonts w:ascii="Arial" w:hAnsi="Arial"/>
          <w:color w:val="222222"/>
          <w:sz w:val="19"/>
        </w:rPr>
        <w:t>b.) start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up</w:t>
      </w:r>
      <w:r>
        <w:rPr>
          <w:rFonts w:ascii="Arial" w:hAnsi="Arial"/>
          <w:sz w:val="19"/>
        </w:rPr>
        <w:t xml:space="preserve">                                 </w:t>
      </w:r>
      <w:r>
        <w:rPr>
          <w:rFonts w:ascii="Arial" w:hAnsi="Arial"/>
          <w:color w:val="222222"/>
          <w:sz w:val="19"/>
        </w:rPr>
        <w:t>d.) enable interface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101. </w:t>
      </w:r>
      <w:r>
        <w:rPr>
          <w:rFonts w:ascii="Arial" w:hAnsi="Arial"/>
          <w:color w:val="222222"/>
          <w:sz w:val="20"/>
        </w:rPr>
        <w:t>On a Windows PC command prompt, the command used to verify the current IP address, subnet mask, and default gateway configuration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ifconfig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b.) show ip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netstat</w:t>
      </w:r>
      <w:r>
        <w:rPr>
          <w:rFonts w:ascii="Arial" w:hAnsi="Arial"/>
          <w:sz w:val="19"/>
        </w:rPr>
        <w:t xml:space="preserve">                            </w:t>
      </w:r>
      <w:r>
        <w:rPr>
          <w:rFonts w:ascii="Arial" w:hAnsi="Arial"/>
          <w:color w:val="222222"/>
          <w:sz w:val="19"/>
        </w:rPr>
        <w:t>d.) ipconfig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102. </w:t>
      </w:r>
      <w:r>
        <w:rPr>
          <w:rFonts w:ascii="Arial" w:hAnsi="Arial"/>
          <w:color w:val="222222"/>
          <w:sz w:val="20"/>
        </w:rPr>
        <w:t>On a Cisco switch CLI, the Privileged EXEC command used to display a concise summary of the status and IP configuration of all interfaces is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show ip route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show interfaces status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show running-config interface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show ip interface brief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103. </w:t>
      </w:r>
      <w:r>
        <w:rPr>
          <w:rFonts w:ascii="Arial" w:hAnsi="Arial"/>
          <w:color w:val="222222"/>
          <w:sz w:val="20"/>
        </w:rPr>
        <w:t>To navigate from global configuration mode into interface configuration mode for the management VLAN, enter the command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interface vlan 0</w:t>
      </w:r>
      <w:r>
        <w:rPr>
          <w:rFonts w:ascii="Arial" w:hAnsi="Arial"/>
          <w:sz w:val="19"/>
        </w:rPr>
        <w:t xml:space="preserve">                   </w:t>
      </w:r>
      <w:r>
        <w:rPr>
          <w:rFonts w:ascii="Arial" w:hAnsi="Arial"/>
          <w:color w:val="222222"/>
          <w:sz w:val="19"/>
        </w:rPr>
        <w:t>b.) switchport vlan 1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interface vlan 1</w:t>
      </w:r>
      <w:r>
        <w:rPr>
          <w:rFonts w:ascii="Arial" w:hAnsi="Arial"/>
          <w:sz w:val="19"/>
        </w:rPr>
        <w:t xml:space="preserve">                   </w:t>
      </w:r>
      <w:r>
        <w:rPr>
          <w:rFonts w:ascii="Arial" w:hAnsi="Arial"/>
          <w:color w:val="222222"/>
          <w:sz w:val="19"/>
        </w:rPr>
        <w:t>d.) line vlan 1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104. </w:t>
      </w:r>
      <w:r>
        <w:rPr>
          <w:rFonts w:ascii="Arial" w:hAnsi="Arial"/>
          <w:color w:val="222222"/>
          <w:sz w:val="20"/>
        </w:rPr>
        <w:t>The command mode accessed immediately when a user establishes a console connection or boots a Cisco switch without entering passwords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Line configuration mode</w:t>
      </w:r>
      <w:r>
        <w:rPr>
          <w:rFonts w:ascii="Arial" w:hAnsi="Arial"/>
          <w:sz w:val="19"/>
        </w:rPr>
        <w:t xml:space="preserve">            </w:t>
      </w:r>
      <w:r>
        <w:rPr>
          <w:rFonts w:ascii="Arial" w:hAnsi="Arial"/>
          <w:color w:val="222222"/>
          <w:sz w:val="19"/>
        </w:rPr>
        <w:t>b.) Privileged EXEC mode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Global configuration mode</w:t>
      </w:r>
      <w:r>
        <w:rPr>
          <w:rFonts w:ascii="Arial" w:hAnsi="Arial"/>
          <w:sz w:val="19"/>
        </w:rPr>
        <w:t xml:space="preserve">          </w:t>
      </w:r>
      <w:r>
        <w:rPr>
          <w:rFonts w:ascii="Arial" w:hAnsi="Arial"/>
          <w:color w:val="222222"/>
          <w:sz w:val="19"/>
        </w:rPr>
        <w:t>d.) User EXEC mode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Arial" w:hAnsi="Arial"/>
          <w:b/>
          <w:color w:val="003366"/>
          <w:sz w:val="28"/>
        </w:rPr>
        <w:t>PART II: ANSWER KEY &amp; STUDY REFERENCE — MODULE 2: BASIC SWITCH AND END DEVICE CONFIGURATION</w:t>
      </w:r>
    </w:p>
    <w:p>
      <w:pPr>
        <w:spacing w:after="280"/>
        <w:jc w:val="center"/>
      </w:pPr>
      <w:r>
        <w:rPr>
          <w:rFonts w:ascii="Arial" w:hAnsi="Arial"/>
          <w:i/>
          <w:color w:val="646464"/>
          <w:sz w:val="20"/>
        </w:rPr>
        <w:t>Official Solutions, Correct Terms, and Curriculum Concept 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4" w:space="0" w:color="D0D7DE"/>
          <w:left w:val="none"/>
          <w:right w:val="none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Item #</w:t>
            </w:r>
          </w:p>
        </w:tc>
        <w:tc>
          <w:tcPr>
            <w:tcW w:type="dxa" w:w="1008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Key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Correct Identification Term</w:t>
            </w:r>
          </w:p>
        </w:tc>
        <w:tc>
          <w:tcPr>
            <w:tcW w:type="dxa" w:w="5040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Curriculum Topic &amp; Reference Explanation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shell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[2.1 Operating Systems] </w:t>
            </w:r>
            <w:r>
              <w:rPr>
                <w:rFonts w:ascii="Arial" w:hAnsi="Arial"/>
                <w:color w:val="222222"/>
                <w:sz w:val="17"/>
              </w:rPr>
              <w:t>The shell is the user interface that allows users to request specific tasks from the computer via CLI or GUI.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kernel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[2.1 Operating Systems] </w:t>
            </w:r>
            <w:r>
              <w:rPr>
                <w:rFonts w:ascii="Arial" w:hAnsi="Arial"/>
                <w:color w:val="222222"/>
                <w:sz w:val="17"/>
              </w:rPr>
              <w:t>The kernel communicates between the hardware and software of a computer and manages how resources are used.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hardware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[2.1 Operating Systems] </w:t>
            </w:r>
            <w:r>
              <w:rPr>
                <w:rFonts w:ascii="Arial" w:hAnsi="Arial"/>
                <w:color w:val="222222"/>
                <w:sz w:val="17"/>
              </w:rPr>
              <w:t>Hardware represents the physical parts of a computer including underlying electronics.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GUI (Graphical User Interface)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[2.1 GUI] </w:t>
            </w:r>
            <w:r>
              <w:rPr>
                <w:rFonts w:ascii="Arial" w:hAnsi="Arial"/>
                <w:color w:val="222222"/>
                <w:sz w:val="17"/>
              </w:rPr>
              <w:t>A GUI allows the user to interact with the system using graphical icons, menus, and windows.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CLI (Command Line Interface)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[2.1 GUI] </w:t>
            </w:r>
            <w:r>
              <w:rPr>
                <w:rFonts w:ascii="Arial" w:hAnsi="Arial"/>
                <w:color w:val="222222"/>
                <w:sz w:val="17"/>
              </w:rPr>
              <w:t>Network devices are typically accessed through a CLI because GUIs can crash, fail, or consume unnecessary resources.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crash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[2.1 GUI] </w:t>
            </w:r>
            <w:r>
              <w:rPr>
                <w:rFonts w:ascii="Arial" w:hAnsi="Arial"/>
                <w:color w:val="222222"/>
                <w:sz w:val="17"/>
              </w:rPr>
              <w:t>GUIs can fail, crash, or simply not operate as specified; network devices are typically accessed through CLI.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keyboard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[2.1 Purpose of an OS] </w:t>
            </w:r>
            <w:r>
              <w:rPr>
                <w:rFonts w:ascii="Arial" w:hAnsi="Arial"/>
                <w:color w:val="222222"/>
                <w:sz w:val="17"/>
              </w:rPr>
              <w:t>A CLI-based network OS enables a network technician to use a keyboard to run CLI-based network programs and enter text commands.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console port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[2.1 Access Methods] </w:t>
            </w:r>
            <w:r>
              <w:rPr>
                <w:rFonts w:ascii="Arial" w:hAnsi="Arial"/>
                <w:color w:val="222222"/>
                <w:sz w:val="17"/>
              </w:rPr>
              <w:t>The console port is a physical management port used to access a device for maintenance, such as initial configuration.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Secure Shell (SSH)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[2.1 Access Methods] </w:t>
            </w:r>
            <w:r>
              <w:rPr>
                <w:rFonts w:ascii="Arial" w:hAnsi="Arial"/>
                <w:color w:val="222222"/>
                <w:sz w:val="17"/>
              </w:rPr>
              <w:t>SSH establishes a secure remote CLI connection through a virtual interface over a network with encryption.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Telnet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[2.1 Access Methods] </w:t>
            </w:r>
            <w:r>
              <w:rPr>
                <w:rFonts w:ascii="Arial" w:hAnsi="Arial"/>
                <w:color w:val="222222"/>
                <w:sz w:val="17"/>
              </w:rPr>
              <w:t>Telnet establishes an insecure remote CLI connection where user authentication, passwords, and commands are sent in plaintext.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network services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[2.1 Access Methods] </w:t>
            </w:r>
            <w:r>
              <w:rPr>
                <w:rFonts w:ascii="Arial" w:hAnsi="Arial"/>
                <w:color w:val="222222"/>
                <w:sz w:val="17"/>
              </w:rPr>
              <w:t>Console access does not require any network connectivity or IP configuration on the device.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terminal emulation programs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[2.1 Terminal Emulation Programs] </w:t>
            </w:r>
            <w:r>
              <w:rPr>
                <w:rFonts w:ascii="Arial" w:hAnsi="Arial"/>
                <w:color w:val="222222"/>
                <w:sz w:val="17"/>
              </w:rPr>
              <w:t>Terminal emulation programs are used to connect to a network device by either a console port or SSH/Telnet.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User EXEC mode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[2.2 Primary Command Modes] </w:t>
            </w:r>
            <w:r>
              <w:rPr>
                <w:rFonts w:ascii="Arial" w:hAnsi="Arial"/>
                <w:color w:val="222222"/>
                <w:sz w:val="17"/>
              </w:rPr>
              <w:t>User EXEC mode allows access to only a limited number of basic monitoring commands.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&gt;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[2.2 Primary Command Modes] </w:t>
            </w:r>
            <w:r>
              <w:rPr>
                <w:rFonts w:ascii="Arial" w:hAnsi="Arial"/>
                <w:color w:val="222222"/>
                <w:sz w:val="17"/>
              </w:rPr>
              <w:t>User EXEC mode is identified by the CLI prompt that ends with the &gt; symbol (e.g., Switch&gt;).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Privileged EXEC mode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[2.2 Primary Command Modes] </w:t>
            </w:r>
            <w:r>
              <w:rPr>
                <w:rFonts w:ascii="Arial" w:hAnsi="Arial"/>
                <w:color w:val="222222"/>
                <w:sz w:val="17"/>
              </w:rPr>
              <w:t>Privileged EXEC mode allows access to all commands and features and is identified by the # prompt.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#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[2.2 Primary Command Modes] </w:t>
            </w:r>
            <w:r>
              <w:rPr>
                <w:rFonts w:ascii="Arial" w:hAnsi="Arial"/>
                <w:color w:val="222222"/>
                <w:sz w:val="17"/>
              </w:rPr>
              <w:t>Privileged EXEC mode is identified by the CLI prompt ending with the # symbol (e.g., Switch#).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global configuration mode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[2.2 Configuration Modes] </w:t>
            </w:r>
            <w:r>
              <w:rPr>
                <w:rFonts w:ascii="Arial" w:hAnsi="Arial"/>
                <w:color w:val="222222"/>
                <w:sz w:val="17"/>
              </w:rPr>
              <w:t>Global configuration mode is used to access configuration options on the device.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Switch(config)#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[2.2 Configuration Modes] </w:t>
            </w:r>
            <w:r>
              <w:rPr>
                <w:rFonts w:ascii="Arial" w:hAnsi="Arial"/>
                <w:color w:val="222222"/>
                <w:sz w:val="17"/>
              </w:rPr>
              <w:t>Global configuration mode is designated by the prompt Switch(config)#.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line configuration mode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[2.2 Subconfiguration Modes] </w:t>
            </w:r>
            <w:r>
              <w:rPr>
                <w:rFonts w:ascii="Arial" w:hAnsi="Arial"/>
                <w:color w:val="222222"/>
                <w:sz w:val="17"/>
              </w:rPr>
              <w:t>Line configuration mode is used to configure console, SSH, Telnet or AUX access.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Switch(config-line)#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[2.2 Subconfiguration Modes] </w:t>
            </w:r>
            <w:r>
              <w:rPr>
                <w:rFonts w:ascii="Arial" w:hAnsi="Arial"/>
                <w:color w:val="222222"/>
                <w:sz w:val="17"/>
              </w:rPr>
              <w:t>Line configuration mode displays the prompt Switch(config-line)#.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interface configuration mode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[2.2 Subconfiguration Modes] </w:t>
            </w:r>
            <w:r>
              <w:rPr>
                <w:rFonts w:ascii="Arial" w:hAnsi="Arial"/>
                <w:color w:val="222222"/>
                <w:sz w:val="17"/>
              </w:rPr>
              <w:t>Interface configuration mode is used to configure a switch port or router interface.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Switch(config-if)#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[2.2 Subconfiguration Modes] </w:t>
            </w:r>
            <w:r>
              <w:rPr>
                <w:rFonts w:ascii="Arial" w:hAnsi="Arial"/>
                <w:color w:val="222222"/>
                <w:sz w:val="17"/>
              </w:rPr>
              <w:t>Interface configuration mode displays the prompt Switch(config-if)#.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enable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[2.2 Navigation Between Modes] </w:t>
            </w:r>
            <w:r>
              <w:rPr>
                <w:rFonts w:ascii="Arial" w:hAnsi="Arial"/>
                <w:color w:val="222222"/>
                <w:sz w:val="17"/>
              </w:rPr>
              <w:t>The enable command transitions the CLI from User EXEC mode to Privileged EXEC mode.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disable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[2.2 Navigation Between Modes] </w:t>
            </w:r>
            <w:r>
              <w:rPr>
                <w:rFonts w:ascii="Arial" w:hAnsi="Arial"/>
                <w:color w:val="222222"/>
                <w:sz w:val="17"/>
              </w:rPr>
              <w:t>The disable command returns the CLI from Privileged EXEC mode to User EXEC mode.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configure terminal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[2.2 Navigation Between Modes] </w:t>
            </w:r>
            <w:r>
              <w:rPr>
                <w:rFonts w:ascii="Arial" w:hAnsi="Arial"/>
                <w:color w:val="222222"/>
                <w:sz w:val="17"/>
              </w:rPr>
              <w:t>The configure terminal command moves the device from Privileged EXEC into global configuration mode.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exit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[2.2 Navigation Between Modes] </w:t>
            </w:r>
            <w:r>
              <w:rPr>
                <w:rFonts w:ascii="Arial" w:hAnsi="Arial"/>
                <w:color w:val="222222"/>
                <w:sz w:val="17"/>
              </w:rPr>
              <w:t>The exit command returns to the immediately preceding command mode.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end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[2.2 Navigation Between Modes] </w:t>
            </w:r>
            <w:r>
              <w:rPr>
                <w:rFonts w:ascii="Arial" w:hAnsi="Arial"/>
                <w:color w:val="222222"/>
                <w:sz w:val="17"/>
              </w:rPr>
              <w:t>The end command returns directly to Privileged EXEC mode from any configuration mode.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Ctrl+Z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[2.2 Navigation Between Modes] </w:t>
            </w:r>
            <w:r>
              <w:rPr>
                <w:rFonts w:ascii="Arial" w:hAnsi="Arial"/>
                <w:color w:val="222222"/>
                <w:sz w:val="17"/>
              </w:rPr>
              <w:t>The key combination Ctrl+Z ends any configuration mode and returns to privileged EXEC mode.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keyword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Basic IOS Command Structure] </w:t>
            </w:r>
            <w:r>
              <w:rPr>
                <w:rFonts w:ascii="Arial" w:hAnsi="Arial"/>
                <w:color w:val="222222"/>
                <w:sz w:val="17"/>
              </w:rPr>
              <w:t>A keyword is a specific parameter defined in the operating system (e.g., 'ip protocols').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argument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Basic IOS Command Structure] </w:t>
            </w:r>
            <w:r>
              <w:rPr>
                <w:rFonts w:ascii="Arial" w:hAnsi="Arial"/>
                <w:color w:val="222222"/>
                <w:sz w:val="17"/>
              </w:rPr>
              <w:t>An argument is not predefined; it is a value or variable defined by the user (e.g., '192.168.10.5').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literally as shown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IOS Command Syntax Check] </w:t>
            </w:r>
            <w:r>
              <w:rPr>
                <w:rFonts w:ascii="Arial" w:hAnsi="Arial"/>
                <w:color w:val="222222"/>
                <w:sz w:val="17"/>
              </w:rPr>
              <w:t>Boldface text indicates commands and keywords that you enter literally as shown.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IOS Command Syntax Check] </w:t>
            </w:r>
            <w:r>
              <w:rPr>
                <w:rFonts w:ascii="Arial" w:hAnsi="Arial"/>
                <w:color w:val="222222"/>
                <w:sz w:val="17"/>
              </w:rPr>
              <w:t>Italic text indicates arguments for which you supply values.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IOS Command Syntax Check] </w:t>
            </w:r>
            <w:r>
              <w:rPr>
                <w:rFonts w:ascii="Arial" w:hAnsi="Arial"/>
                <w:color w:val="222222"/>
                <w:sz w:val="17"/>
              </w:rPr>
              <w:t>Square brackets [x] indicate an optional element (keyword or argument).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required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IOS Command Syntax Check] </w:t>
            </w:r>
            <w:r>
              <w:rPr>
                <w:rFonts w:ascii="Arial" w:hAnsi="Arial"/>
                <w:color w:val="222222"/>
                <w:sz w:val="17"/>
              </w:rPr>
              <w:t>Braces {x} indicate a required element (keyword or argument).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choice between mutually exclusive elements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IOS Command Syntax Check] </w:t>
            </w:r>
            <w:r>
              <w:rPr>
                <w:rFonts w:ascii="Arial" w:hAnsi="Arial"/>
                <w:color w:val="222222"/>
                <w:sz w:val="17"/>
              </w:rPr>
              <w:t>A vertical line | indicates a required or optional choice between mutually exclusive elements.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optional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IOS Command Syntax Check] </w:t>
            </w:r>
            <w:r>
              <w:rPr>
                <w:rFonts w:ascii="Arial" w:hAnsi="Arial"/>
                <w:color w:val="222222"/>
                <w:sz w:val="17"/>
              </w:rPr>
              <w:t>Braces and vertical lines within square brackets indicate a required choice within an optional element.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ping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IOS Command Syntax Check] </w:t>
            </w:r>
            <w:r>
              <w:rPr>
                <w:rFonts w:ascii="Arial" w:hAnsi="Arial"/>
                <w:color w:val="222222"/>
                <w:sz w:val="17"/>
              </w:rPr>
              <w:t>The ping command sends ICMP echo requests to test connectivity to an IP address.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traceroute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IOS Command Syntax Check] </w:t>
            </w:r>
            <w:r>
              <w:rPr>
                <w:rFonts w:ascii="Arial" w:hAnsi="Arial"/>
                <w:color w:val="222222"/>
                <w:sz w:val="17"/>
              </w:rPr>
              <w:t>The traceroute command traces the route and lists each intermediate router hop to a destination.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context-sensitive help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IOS Help Features] </w:t>
            </w:r>
            <w:r>
              <w:rPr>
                <w:rFonts w:ascii="Arial" w:hAnsi="Arial"/>
                <w:color w:val="222222"/>
                <w:sz w:val="17"/>
              </w:rPr>
              <w:t>Context-sensitive help allows users to see available commands, keywords, and arguments by typing '?'.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command syntax check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IOS Help Features] </w:t>
            </w:r>
            <w:r>
              <w:rPr>
                <w:rFonts w:ascii="Arial" w:hAnsi="Arial"/>
                <w:color w:val="222222"/>
                <w:sz w:val="17"/>
              </w:rPr>
              <w:t>Command syntax check verifies that a valid command was entered and gives feedback if invalid.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Tab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Hot Keys and Shortcuts] </w:t>
            </w:r>
            <w:r>
              <w:rPr>
                <w:rFonts w:ascii="Arial" w:hAnsi="Arial"/>
                <w:color w:val="222222"/>
                <w:sz w:val="17"/>
              </w:rPr>
              <w:t>The Tab key completes a partial command name entry.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unique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Hot Keys and Shortcuts] </w:t>
            </w:r>
            <w:r>
              <w:rPr>
                <w:rFonts w:ascii="Arial" w:hAnsi="Arial"/>
                <w:color w:val="222222"/>
                <w:sz w:val="17"/>
              </w:rPr>
              <w:t>Commands and keywords can be shortened to the minimum number of characters that identify a unique selection.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Backspace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Hot Keys and Shortcuts] </w:t>
            </w:r>
            <w:r>
              <w:rPr>
                <w:rFonts w:ascii="Arial" w:hAnsi="Arial"/>
                <w:color w:val="222222"/>
                <w:sz w:val="17"/>
              </w:rPr>
              <w:t>Backspace erases the character to the left of the cursor.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Ctrl+B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Hot Keys and Shortcuts] </w:t>
            </w:r>
            <w:r>
              <w:rPr>
                <w:rFonts w:ascii="Arial" w:hAnsi="Arial"/>
                <w:color w:val="222222"/>
                <w:sz w:val="17"/>
              </w:rPr>
              <w:t>Left Arrow or Ctrl+B moves the cursor one character to the left.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Ctrl+F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Hot Keys and Shortcuts] </w:t>
            </w:r>
            <w:r>
              <w:rPr>
                <w:rFonts w:ascii="Arial" w:hAnsi="Arial"/>
                <w:color w:val="222222"/>
                <w:sz w:val="17"/>
              </w:rPr>
              <w:t>Right Arrow or Ctrl+F moves the cursor one character to the right.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Ctrl+P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Hot Keys and Shortcuts] </w:t>
            </w:r>
            <w:r>
              <w:rPr>
                <w:rFonts w:ascii="Arial" w:hAnsi="Arial"/>
                <w:color w:val="222222"/>
                <w:sz w:val="17"/>
              </w:rPr>
              <w:t>Up Arrow or Ctrl+P recalls commands in the history buffer, beginning with the most recent.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--More--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Hot Keys and Shortcuts] </w:t>
            </w:r>
            <w:r>
              <w:rPr>
                <w:rFonts w:ascii="Arial" w:hAnsi="Arial"/>
                <w:color w:val="222222"/>
                <w:sz w:val="17"/>
              </w:rPr>
              <w:t>When output exceeds the terminal window, the IOS displays a '--More--' prompt.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Enter key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Hot Keys and Shortcuts] </w:t>
            </w:r>
            <w:r>
              <w:rPr>
                <w:rFonts w:ascii="Arial" w:hAnsi="Arial"/>
                <w:color w:val="222222"/>
                <w:sz w:val="17"/>
              </w:rPr>
              <w:t>At the '--More--' prompt, the Enter key displays the next line.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Spacebar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Hot Keys and Shortcuts] </w:t>
            </w:r>
            <w:r>
              <w:rPr>
                <w:rFonts w:ascii="Arial" w:hAnsi="Arial"/>
                <w:color w:val="222222"/>
                <w:sz w:val="17"/>
              </w:rPr>
              <w:t>At the '--More--' prompt, the Spacebar displays the next full screen.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Privileged EXEC mode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Hot Keys and Shortcuts] </w:t>
            </w:r>
            <w:r>
              <w:rPr>
                <w:rFonts w:ascii="Arial" w:hAnsi="Arial"/>
                <w:color w:val="222222"/>
                <w:sz w:val="17"/>
              </w:rPr>
              <w:t>Pressing any other key ends the display string, returning to privileged EXEC mode.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Ctrl-C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Hot Keys and Shortcuts] </w:t>
            </w:r>
            <w:r>
              <w:rPr>
                <w:rFonts w:ascii="Arial" w:hAnsi="Arial"/>
                <w:color w:val="222222"/>
                <w:sz w:val="17"/>
              </w:rPr>
              <w:t>Ctrl-C ends configuration mode and returns to privileged EXEC mode.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Ctrl-Shift-6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[2.3 Hot Keys and Shortcuts] </w:t>
            </w:r>
            <w:r>
              <w:rPr>
                <w:rFonts w:ascii="Arial" w:hAnsi="Arial"/>
                <w:color w:val="222222"/>
                <w:sz w:val="17"/>
              </w:rPr>
              <w:t>Ctrl-Shift-6 is the all-purpose break sequence used to abort DNS lookups, traceroutes, pings, etc.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hostname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[2.4 Device Names] </w:t>
            </w:r>
            <w:r>
              <w:rPr>
                <w:rFonts w:ascii="Arial" w:hAnsi="Arial"/>
                <w:color w:val="222222"/>
                <w:sz w:val="17"/>
              </w:rPr>
              <w:t>The first configuration command on any device should be to give it a unique hostname.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Switch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[2.4 Device Names] </w:t>
            </w:r>
            <w:r>
              <w:rPr>
                <w:rFonts w:ascii="Arial" w:hAnsi="Arial"/>
                <w:color w:val="222222"/>
                <w:sz w:val="17"/>
              </w:rPr>
              <w:t>By default, all Cisco IOS switches are assigned the factory default name 'Switch'.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64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[2.4 Device Names] </w:t>
            </w:r>
            <w:r>
              <w:rPr>
                <w:rFonts w:ascii="Arial" w:hAnsi="Arial"/>
                <w:color w:val="222222"/>
                <w:sz w:val="17"/>
              </w:rPr>
              <w:t>Hostnames must start with a letter, have no spaces, end with letter/digit, and be less than 64 characters.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no hostname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[2.4 Device Names] </w:t>
            </w:r>
            <w:r>
              <w:rPr>
                <w:rFonts w:ascii="Arial" w:hAnsi="Arial"/>
                <w:color w:val="222222"/>
                <w:sz w:val="17"/>
              </w:rPr>
              <w:t>To return the switch to the default prompt, use the 'no hostname' global config command.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eight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[2.4 Password Guidelines] </w:t>
            </w:r>
            <w:r>
              <w:rPr>
                <w:rFonts w:ascii="Arial" w:hAnsi="Arial"/>
                <w:color w:val="222222"/>
                <w:sz w:val="17"/>
              </w:rPr>
              <w:t>Cisco recommends passwords that are more than eight characters in length.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production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[2.4 Password Guidelines] </w:t>
            </w:r>
            <w:r>
              <w:rPr>
                <w:rFonts w:ascii="Arial" w:hAnsi="Arial"/>
                <w:color w:val="222222"/>
                <w:sz w:val="17"/>
              </w:rPr>
              <w:t>Simple passwords like 'cisco' or 'class' are weak and should be avoided in production environments.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line console 0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[2.4 Configure Passwords] </w:t>
            </w:r>
            <w:r>
              <w:rPr>
                <w:rFonts w:ascii="Arial" w:hAnsi="Arial"/>
                <w:color w:val="222222"/>
                <w:sz w:val="17"/>
              </w:rPr>
              <w:t>To secure user EXEC mode access via console, first enter line console 0 configuration mode.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login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[2.4 Configure Passwords] </w:t>
            </w:r>
            <w:r>
              <w:rPr>
                <w:rFonts w:ascii="Arial" w:hAnsi="Arial"/>
                <w:color w:val="222222"/>
                <w:sz w:val="17"/>
              </w:rPr>
              <w:t>The 'login' command enables password checking upon connecting to the line.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enable secret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[2.4 Configure Passwords] </w:t>
            </w:r>
            <w:r>
              <w:rPr>
                <w:rFonts w:ascii="Arial" w:hAnsi="Arial"/>
                <w:color w:val="222222"/>
                <w:sz w:val="17"/>
              </w:rPr>
              <w:t>The 'enable secret password' command provides encrypted password protection for privileged EXEC mode.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VTY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[2.4 Configure Passwords] </w:t>
            </w:r>
            <w:r>
              <w:rPr>
                <w:rFonts w:ascii="Arial" w:hAnsi="Arial"/>
                <w:color w:val="222222"/>
                <w:sz w:val="17"/>
              </w:rPr>
              <w:t>VTY (Virtual Terminal) lines enable remote access using Telnet or SSH to the device.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line vty 0 15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[2.4 Configure Passwords] </w:t>
            </w:r>
            <w:r>
              <w:rPr>
                <w:rFonts w:ascii="Arial" w:hAnsi="Arial"/>
                <w:color w:val="222222"/>
                <w:sz w:val="17"/>
              </w:rPr>
              <w:t>Switches support 16 VTY lines numbered 0 to 15, entered using 'line vty 0 15'.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plaintext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[2.4 Encrypt Passwords] </w:t>
            </w:r>
            <w:r>
              <w:rPr>
                <w:rFonts w:ascii="Arial" w:hAnsi="Arial"/>
                <w:color w:val="222222"/>
                <w:sz w:val="17"/>
              </w:rPr>
              <w:t>The startup-config and running-config files display most passwords in plaintext by default.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service password-encryption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[2.4 Encrypt Passwords] </w:t>
            </w:r>
            <w:r>
              <w:rPr>
                <w:rFonts w:ascii="Arial" w:hAnsi="Arial"/>
                <w:color w:val="222222"/>
                <w:sz w:val="17"/>
              </w:rPr>
              <w:t>The 'service password-encryption' command prevents passwords from appearing as plaintext in config files.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show running-config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[2.4 Encrypt Passwords] </w:t>
            </w:r>
            <w:r>
              <w:rPr>
                <w:rFonts w:ascii="Arial" w:hAnsi="Arial"/>
                <w:color w:val="222222"/>
                <w:sz w:val="17"/>
              </w:rPr>
              <w:t>Use 'show running-config' to verify that passwords in the active configuration are encrypted.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banner motd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[2.4 Banner Messages] </w:t>
            </w:r>
            <w:r>
              <w:rPr>
                <w:rFonts w:ascii="Arial" w:hAnsi="Arial"/>
                <w:color w:val="222222"/>
                <w:sz w:val="17"/>
              </w:rPr>
              <w:t>A banner message of the day is configured using 'banner motd # message #' to warn unauthorized users.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delimiting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[2.4 Banner Messages] </w:t>
            </w:r>
            <w:r>
              <w:rPr>
                <w:rFonts w:ascii="Arial" w:hAnsi="Arial"/>
                <w:color w:val="222222"/>
                <w:sz w:val="17"/>
              </w:rPr>
              <w:t>The character entered before and after the banner message is called the delimiting character.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startup-config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[2.5 Configuration Files] </w:t>
            </w:r>
            <w:r>
              <w:rPr>
                <w:rFonts w:ascii="Arial" w:hAnsi="Arial"/>
                <w:color w:val="222222"/>
                <w:sz w:val="17"/>
              </w:rPr>
              <w:t>The startup-config is stored in NVRAM and contains commands executed upon reboot.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running-config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[2.5 Configuration Files] </w:t>
            </w:r>
            <w:r>
              <w:rPr>
                <w:rFonts w:ascii="Arial" w:hAnsi="Arial"/>
                <w:color w:val="222222"/>
                <w:sz w:val="17"/>
              </w:rPr>
              <w:t>The running-config is stored in RAM and reflects the current, active device configuration.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volatile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[2.5 Configuration Files] </w:t>
            </w:r>
            <w:r>
              <w:rPr>
                <w:rFonts w:ascii="Arial" w:hAnsi="Arial"/>
                <w:color w:val="222222"/>
                <w:sz w:val="17"/>
              </w:rPr>
              <w:t>RAM is volatile memory; it loses all of its contents when the device is powered off or restarted.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NVRAM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[2.5 Configuration Files] </w:t>
            </w:r>
            <w:r>
              <w:rPr>
                <w:rFonts w:ascii="Arial" w:hAnsi="Arial"/>
                <w:color w:val="222222"/>
                <w:sz w:val="17"/>
              </w:rPr>
              <w:t>NVRAM (Non-Volatile RAM) does not lose its contents when the device is powered off.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copy running-config startup-config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[2.5 Configuration Files] </w:t>
            </w:r>
            <w:r>
              <w:rPr>
                <w:rFonts w:ascii="Arial" w:hAnsi="Arial"/>
                <w:color w:val="222222"/>
                <w:sz w:val="17"/>
              </w:rPr>
              <w:t>The 'copy running-config startup-config' command saves the running configuration to NVRAM.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reload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[2.5 Alter the Running Configurations] </w:t>
            </w:r>
            <w:r>
              <w:rPr>
                <w:rFonts w:ascii="Arial" w:hAnsi="Arial"/>
                <w:color w:val="222222"/>
                <w:sz w:val="17"/>
              </w:rPr>
              <w:t>Issuing 'reload' in Privileged EXEC mode reboots the device and reloads startup-config from NVRAM.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erase startup-config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[2.5 Alter the Running Configurations] </w:t>
            </w:r>
            <w:r>
              <w:rPr>
                <w:rFonts w:ascii="Arial" w:hAnsi="Arial"/>
                <w:color w:val="222222"/>
                <w:sz w:val="17"/>
              </w:rPr>
              <w:t>The 'erase startup-config' command clears the saved configuration file from NVRAM.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reload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[2.5 Alter the Running Configurations] </w:t>
            </w:r>
            <w:r>
              <w:rPr>
                <w:rFonts w:ascii="Arial" w:hAnsi="Arial"/>
                <w:color w:val="222222"/>
                <w:sz w:val="17"/>
              </w:rPr>
              <w:t>After erasing startup-config, reloading the device clears the running-config from RAM.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logging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[2.5 Capture Configuration to a Text File] </w:t>
            </w:r>
            <w:r>
              <w:rPr>
                <w:rFonts w:ascii="Arial" w:hAnsi="Arial"/>
                <w:color w:val="222222"/>
                <w:sz w:val="17"/>
              </w:rPr>
              <w:t>Step 2 in capturing config is to enable session logging in the terminal emulation software.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show startup-config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[2.5 Capture Configuration to a Text File] </w:t>
            </w:r>
            <w:r>
              <w:rPr>
                <w:rFonts w:ascii="Arial" w:hAnsi="Arial"/>
                <w:color w:val="222222"/>
                <w:sz w:val="17"/>
              </w:rPr>
              <w:t>Executing 'show running-config' or 'show startup-config' prints the configuration into the log file.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None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[2.5 Capture Configuration to a Text File] </w:t>
            </w:r>
            <w:r>
              <w:rPr>
                <w:rFonts w:ascii="Arial" w:hAnsi="Arial"/>
                <w:color w:val="222222"/>
                <w:sz w:val="17"/>
              </w:rPr>
              <w:t>Session logging is disabled in PuTTY by choosing the 'None' session logging option.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IP addresses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[2.6 IP Addresses] </w:t>
            </w:r>
            <w:r>
              <w:rPr>
                <w:rFonts w:ascii="Arial" w:hAnsi="Arial"/>
                <w:color w:val="222222"/>
                <w:sz w:val="17"/>
              </w:rPr>
              <w:t>IP addresses are the primary means enabling devices to locate one another and establish communication.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dotted decimal notation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[2.6 IP Addresses] </w:t>
            </w:r>
            <w:r>
              <w:rPr>
                <w:rFonts w:ascii="Arial" w:hAnsi="Arial"/>
                <w:color w:val="222222"/>
                <w:sz w:val="17"/>
              </w:rPr>
              <w:t>The structure of an IPv4 address is called dotted decimal notation.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255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[2.6 IP Addresses] </w:t>
            </w:r>
            <w:r>
              <w:rPr>
                <w:rFonts w:ascii="Arial" w:hAnsi="Arial"/>
                <w:color w:val="222222"/>
                <w:sz w:val="17"/>
              </w:rPr>
              <w:t>Each decimal octet in an IPv4 address ranges from 0 to 255.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host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[2.6 IP Addresses] </w:t>
            </w:r>
            <w:r>
              <w:rPr>
                <w:rFonts w:ascii="Arial" w:hAnsi="Arial"/>
                <w:color w:val="222222"/>
                <w:sz w:val="17"/>
              </w:rPr>
              <w:t>The subnet mask differentiates the network portion of the address from the host portion.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default gateway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[2.6 IP Addresses] </w:t>
            </w:r>
            <w:r>
              <w:rPr>
                <w:rFonts w:ascii="Arial" w:hAnsi="Arial"/>
                <w:color w:val="222222"/>
                <w:sz w:val="17"/>
              </w:rPr>
              <w:t>The default gateway is the IP address of the router used by the host to access remote networks.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128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[2.6 IP Addresses] </w:t>
            </w:r>
            <w:r>
              <w:rPr>
                <w:rFonts w:ascii="Arial" w:hAnsi="Arial"/>
                <w:color w:val="222222"/>
                <w:sz w:val="17"/>
              </w:rPr>
              <w:t>IPv6 addresses are 128 bits in length.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colon (:)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[2.6 IP Addresses] </w:t>
            </w:r>
            <w:r>
              <w:rPr>
                <w:rFonts w:ascii="Arial" w:hAnsi="Arial"/>
                <w:color w:val="222222"/>
                <w:sz w:val="17"/>
              </w:rPr>
              <w:t>Groups of four hexadecimal digits in IPv6 are separated by a colon ':'.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4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[2.6 IP Addresses] </w:t>
            </w:r>
            <w:r>
              <w:rPr>
                <w:rFonts w:ascii="Arial" w:hAnsi="Arial"/>
                <w:color w:val="222222"/>
                <w:sz w:val="17"/>
              </w:rPr>
              <w:t>Every four bits is represented by a single hexadecimal digit.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32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[2.6 IP Addresses] </w:t>
            </w:r>
            <w:r>
              <w:rPr>
                <w:rFonts w:ascii="Arial" w:hAnsi="Arial"/>
                <w:color w:val="222222"/>
                <w:sz w:val="17"/>
              </w:rPr>
              <w:t>A 128-bit IPv6 address consists of 32 hexadecimal values (128 / 4 = 32).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uppercase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[2.6 IP Addresses] </w:t>
            </w:r>
            <w:r>
              <w:rPr>
                <w:rFonts w:ascii="Arial" w:hAnsi="Arial"/>
                <w:color w:val="222222"/>
                <w:sz w:val="17"/>
              </w:rPr>
              <w:t>IPv6 addresses are not case-sensitive and can be written in lowercase or uppercase.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signal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[2.6 Interfaces and Ports] </w:t>
            </w:r>
            <w:r>
              <w:rPr>
                <w:rFonts w:ascii="Arial" w:hAnsi="Arial"/>
                <w:color w:val="222222"/>
                <w:sz w:val="17"/>
              </w:rPr>
              <w:t>Differences include distance the media can successfully carry a signal, speed, environment, and cost.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DHCP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[2.7 Manual IP Address Configuration] </w:t>
            </w:r>
            <w:r>
              <w:rPr>
                <w:rFonts w:ascii="Arial" w:hAnsi="Arial"/>
                <w:color w:val="222222"/>
                <w:sz w:val="17"/>
              </w:rPr>
              <w:t>IPv4 address information can be entered manually or automatically using DHCP.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Local Area Connection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[2.7 Manual IP Address Configuration] </w:t>
            </w:r>
            <w:r>
              <w:rPr>
                <w:rFonts w:ascii="Arial" w:hAnsi="Arial"/>
                <w:color w:val="222222"/>
                <w:sz w:val="17"/>
              </w:rPr>
              <w:t>Right-clicking the adapter opens the Local Area Connection Properties window.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TCP/IPv4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[2.7 Manual IP Address Configuration] </w:t>
            </w:r>
            <w:r>
              <w:rPr>
                <w:rFonts w:ascii="Arial" w:hAnsi="Arial"/>
                <w:color w:val="222222"/>
                <w:sz w:val="17"/>
              </w:rPr>
              <w:t>Settings are entered in the Internet Protocol Version 4 (TCP/IPv4) Properties window.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DHCP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[2.7 Automatic IP Address Configuration] </w:t>
            </w:r>
            <w:r>
              <w:rPr>
                <w:rFonts w:ascii="Arial" w:hAnsi="Arial"/>
                <w:color w:val="222222"/>
                <w:sz w:val="17"/>
              </w:rPr>
              <w:t>DHCP (Dynamic Host Configuration Protocol) enables automatic IPv4 address configuration.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DHCP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[2.7 Automatic IP Address Configuration] </w:t>
            </w:r>
            <w:r>
              <w:rPr>
                <w:rFonts w:ascii="Arial" w:hAnsi="Arial"/>
                <w:color w:val="222222"/>
                <w:sz w:val="17"/>
              </w:rPr>
              <w:t>End devices are typically by default using DHCP for automatic IPv4 address configuration.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SLAAC (Stateless Address Autoconfiguration)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[2.7 Automatic IP Address Configuration] </w:t>
            </w:r>
            <w:r>
              <w:rPr>
                <w:rFonts w:ascii="Arial" w:hAnsi="Arial"/>
                <w:color w:val="222222"/>
                <w:sz w:val="17"/>
              </w:rPr>
              <w:t>IPv6 uses DHCPv6 and SLAAC (Stateless Address Autoconfiguration) for dynamic address allocation.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SVI (Switch Virtual Interface)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[2.7 Switch Virtual Interface Configuration] </w:t>
            </w:r>
            <w:r>
              <w:rPr>
                <w:rFonts w:ascii="Arial" w:hAnsi="Arial"/>
                <w:color w:val="222222"/>
                <w:sz w:val="17"/>
              </w:rPr>
              <w:t>To access the switch remotely, an IP address and subnet mask must be configured on the SVI.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interface vlan 1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[2.7 Switch Virtual Interface Configuration] </w:t>
            </w:r>
            <w:r>
              <w:rPr>
                <w:rFonts w:ascii="Arial" w:hAnsi="Arial"/>
                <w:color w:val="222222"/>
                <w:sz w:val="17"/>
              </w:rPr>
              <w:t>On a Cisco switch, the default virtual management interface is interface vlan 1.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subnet-mask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[2.7 Switch Virtual Interface Configuration] </w:t>
            </w:r>
            <w:r>
              <w:rPr>
                <w:rFonts w:ascii="Arial" w:hAnsi="Arial"/>
                <w:color w:val="222222"/>
                <w:sz w:val="17"/>
              </w:rPr>
              <w:t>The syntax is: 'ip address ip-address subnet-mask'.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100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no shutdown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[2.7 Switch Virtual Interface Configuration] </w:t>
            </w:r>
            <w:r>
              <w:rPr>
                <w:rFonts w:ascii="Arial" w:hAnsi="Arial"/>
                <w:color w:val="222222"/>
                <w:sz w:val="17"/>
              </w:rPr>
              <w:t>The virtual interface is enabled using the 'no shutdown' interface command.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101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ipconfig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[2.9 Module Practice and Quiz / Commands] </w:t>
            </w:r>
            <w:r>
              <w:rPr>
                <w:rFonts w:ascii="Arial" w:hAnsi="Arial"/>
                <w:color w:val="222222"/>
                <w:sz w:val="17"/>
              </w:rPr>
              <w:t>The 'ipconfig' command displays the IP configuration on a Windows PC.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102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show ip interface brief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[2.9 Module Practice and Quiz / Commands] </w:t>
            </w:r>
            <w:r>
              <w:rPr>
                <w:rFonts w:ascii="Arial" w:hAnsi="Arial"/>
                <w:color w:val="222222"/>
                <w:sz w:val="17"/>
              </w:rPr>
              <w:t>'show ip interface brief' (or 'show ip int brief') lists interfaces, IP addresses, and line status.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103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interface vlan 1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[2.7 Switch Virtual Interface Configuration] </w:t>
            </w:r>
            <w:r>
              <w:rPr>
                <w:rFonts w:ascii="Arial" w:hAnsi="Arial"/>
                <w:color w:val="222222"/>
                <w:sz w:val="17"/>
              </w:rPr>
              <w:t>The command 'interface vlan 1' enters SVI configuration mode.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104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User EXEC mode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[2.2 Primary Command Modes] </w:t>
            </w:r>
            <w:r>
              <w:rPr>
                <w:rFonts w:ascii="Arial" w:hAnsi="Arial"/>
                <w:color w:val="222222"/>
                <w:sz w:val="17"/>
              </w:rPr>
              <w:t>A user lands in User EXEC mode (prompt '&gt;') upon initial connection.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