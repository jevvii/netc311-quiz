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6699"/>
          <w:sz w:val="22"/>
        </w:rPr>
        <w:t>NETC311: INTRODUCTION TO NETWORKS v7.0 (ITN)</w:t>
      </w:r>
    </w:p>
    <w:p>
      <w:pPr>
        <w:spacing w:after="40"/>
        <w:jc w:val="center"/>
      </w:pPr>
      <w:r>
        <w:rPr>
          <w:rFonts w:ascii="Arial" w:hAnsi="Arial"/>
          <w:b/>
          <w:color w:val="003366"/>
          <w:sz w:val="36"/>
        </w:rPr>
        <w:t>Module 1: Networking Today</w:t>
      </w:r>
    </w:p>
    <w:p>
      <w:pPr>
        <w:spacing w:after="240"/>
        <w:jc w:val="center"/>
      </w:pPr>
      <w:r>
        <w:rPr>
          <w:rFonts w:ascii="Arial" w:hAnsi="Arial"/>
          <w:i/>
          <w:color w:val="646464"/>
          <w:sz w:val="24"/>
        </w:rPr>
        <w:t>CCNA 1: Introduction to Networks v7.0 — Identification 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4" w:space="0" w:color="D0D7DE"/>
          <w:left w:val="none"/>
          <w:right w:val="none"/>
          <w:insideV w:val="none"/>
        </w:tblBorders>
      </w:tblPr>
      <w:tblGrid>
        <w:gridCol w:w="5040"/>
        <w:gridCol w:w="5040"/>
      </w:tblGrid>
      <w:tr>
        <w:tc>
          <w:tcPr>
            <w:tcW w:type="dxa" w:w="6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22222"/>
                <w:sz w:val="19"/>
              </w:rPr>
              <w:t>Name: _________________________________________</w:t>
            </w:r>
          </w:p>
        </w:tc>
        <w:tc>
          <w:tcPr>
            <w:tcW w:type="dxa" w:w="39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22222"/>
                <w:sz w:val="19"/>
              </w:rPr>
              <w:t>Date: ________________________</w:t>
            </w:r>
          </w:p>
        </w:tc>
      </w:tr>
      <w:tr>
        <w:tc>
          <w:tcPr>
            <w:tcW w:type="dxa" w:w="6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222222"/>
                <w:sz w:val="19"/>
              </w:rPr>
              <w:t>Course &amp; Year: NETC311 / Year III</w:t>
            </w:r>
          </w:p>
        </w:tc>
        <w:tc>
          <w:tcPr>
            <w:tcW w:type="dxa" w:w="39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03366"/>
                <w:sz w:val="19"/>
              </w:rPr>
              <w:t>Score: _________ / 99</w:t>
            </w:r>
          </w:p>
        </w:tc>
      </w:tr>
    </w:tbl>
    <w:p>
      <w:pPr>
        <w:spacing w:before="240" w:after="280"/>
      </w:pPr>
      <w:r>
        <w:rPr>
          <w:rFonts w:ascii="Arial" w:hAnsi="Arial"/>
          <w:b/>
          <w:color w:val="003366"/>
          <w:sz w:val="19"/>
        </w:rPr>
        <w:t xml:space="preserve">GENERAL INSTRUCTIONS: </w:t>
      </w:r>
      <w:r>
        <w:rPr>
          <w:rFonts w:ascii="Arial" w:hAnsi="Arial"/>
          <w:color w:val="222222"/>
          <w:sz w:val="19"/>
        </w:rPr>
        <w:t>This questionnaire contains 99 identification-type items based thoroughly on Module 1: Networking Today. Read each statement carefully. Identify the correct term that completes the blank (____) by selecting the best answer among choices a, b, c, or d. Write the letter of your choice on the blank provided before each number or encircle the letter. A complete Answer Key and Study Reference is provided at the end of this document.</w:t>
      </w:r>
    </w:p>
    <w:p>
      <w:pPr>
        <w:spacing w:before="160" w:after="160"/>
      </w:pPr>
      <w:r>
        <w:rPr>
          <w:rFonts w:ascii="Arial" w:hAnsi="Arial"/>
          <w:b/>
          <w:color w:val="003366"/>
          <w:sz w:val="24"/>
        </w:rPr>
        <w:t>PART I: IDENTIFICATION QUESTIONNAIRE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1. </w:t>
      </w:r>
      <w:r>
        <w:rPr>
          <w:rFonts w:ascii="Arial" w:hAnsi="Arial"/>
          <w:color w:val="222222"/>
          <w:sz w:val="20"/>
        </w:rPr>
        <w:t>Modern computer networks enable communication and collaboration across a global scale, creating a world without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boundaries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b.) delays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hardware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protocols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2. </w:t>
      </w:r>
      <w:r>
        <w:rPr>
          <w:rFonts w:ascii="Arial" w:hAnsi="Arial"/>
          <w:color w:val="222222"/>
          <w:sz w:val="20"/>
        </w:rPr>
        <w:t>Advancements in networking technology have allowed people to interact and share ideas in online groups known as global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segments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communities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domains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d.) subnets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3. </w:t>
      </w:r>
      <w:r>
        <w:rPr>
          <w:rFonts w:ascii="Arial" w:hAnsi="Arial"/>
          <w:color w:val="222222"/>
          <w:sz w:val="20"/>
        </w:rPr>
        <w:t>The global networking platform that supports the way we work, live, play, and learn is referred to by Cisco as the ____ network.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human</w:t>
      </w:r>
      <w:r>
        <w:rPr>
          <w:rFonts w:ascii="Arial" w:hAnsi="Arial"/>
          <w:sz w:val="19"/>
        </w:rPr>
        <w:t xml:space="preserve">                              </w:t>
      </w:r>
      <w:r>
        <w:rPr>
          <w:rFonts w:ascii="Arial" w:hAnsi="Arial"/>
          <w:color w:val="222222"/>
          <w:sz w:val="19"/>
        </w:rPr>
        <w:t>b.) analog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converged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d.) physical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4. </w:t>
      </w:r>
      <w:r>
        <w:rPr>
          <w:rFonts w:ascii="Arial" w:hAnsi="Arial"/>
          <w:color w:val="222222"/>
          <w:sz w:val="20"/>
        </w:rPr>
        <w:t>Every computer connected to a network that participates directly in network communication is classified as a host or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intermediary device</w:t>
      </w:r>
      <w:r>
        <w:rPr>
          <w:rFonts w:ascii="Arial" w:hAnsi="Arial"/>
          <w:sz w:val="19"/>
        </w:rPr>
        <w:t xml:space="preserve">                </w:t>
      </w:r>
      <w:r>
        <w:rPr>
          <w:rFonts w:ascii="Arial" w:hAnsi="Arial"/>
          <w:color w:val="222222"/>
          <w:sz w:val="19"/>
        </w:rPr>
        <w:t>b.) physical interface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network medium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d.) end device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5. </w:t>
      </w:r>
      <w:r>
        <w:rPr>
          <w:rFonts w:ascii="Arial" w:hAnsi="Arial"/>
          <w:color w:val="222222"/>
          <w:sz w:val="20"/>
        </w:rPr>
        <w:t>Computers on a network that provide information, files, or services to other end devices are called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repeaters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b.) servers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clients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d.) multiplexers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6. </w:t>
      </w:r>
      <w:r>
        <w:rPr>
          <w:rFonts w:ascii="Arial" w:hAnsi="Arial"/>
          <w:color w:val="222222"/>
          <w:sz w:val="20"/>
        </w:rPr>
        <w:t>Computers that send requests to servers to retrieve information such as web pages, email, or documents are called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concentrators</w:t>
      </w:r>
      <w:r>
        <w:rPr>
          <w:rFonts w:ascii="Arial" w:hAnsi="Arial"/>
          <w:sz w:val="19"/>
        </w:rPr>
        <w:t xml:space="preserve">                      </w:t>
      </w:r>
      <w:r>
        <w:rPr>
          <w:rFonts w:ascii="Arial" w:hAnsi="Arial"/>
          <w:color w:val="222222"/>
          <w:sz w:val="19"/>
        </w:rPr>
        <w:t>b.) gateways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clients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d.) hosts of last resort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7. </w:t>
      </w:r>
      <w:r>
        <w:rPr>
          <w:rFonts w:ascii="Arial" w:hAnsi="Arial"/>
          <w:color w:val="222222"/>
          <w:sz w:val="20"/>
        </w:rPr>
        <w:t>A specialized server that runs email server software to manage, send, and store electronic messages is an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email server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b.) print server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proxy firewall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d.) FTP server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8. </w:t>
      </w:r>
      <w:r>
        <w:rPr>
          <w:rFonts w:ascii="Arial" w:hAnsi="Arial"/>
          <w:color w:val="222222"/>
          <w:sz w:val="20"/>
        </w:rPr>
        <w:t>To retrieve and display web pages hosted on a web server, clients run client software called a web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sniffer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b.) browser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compiler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terminal emulator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9. </w:t>
      </w:r>
      <w:r>
        <w:rPr>
          <w:rFonts w:ascii="Arial" w:hAnsi="Arial"/>
          <w:color w:val="222222"/>
          <w:sz w:val="20"/>
        </w:rPr>
        <w:t>A dedicated computer on a network that stores corporate and personal files for authorized user access is called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file server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b.) DNS server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DHCP relay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d.) domain gateway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10. </w:t>
      </w:r>
      <w:r>
        <w:rPr>
          <w:rFonts w:ascii="Arial" w:hAnsi="Arial"/>
          <w:color w:val="222222"/>
          <w:sz w:val="20"/>
        </w:rPr>
        <w:t>A network design where a single computer can act as both a client and a server at the same time is called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client-server network</w:t>
      </w:r>
      <w:r>
        <w:rPr>
          <w:rFonts w:ascii="Arial" w:hAnsi="Arial"/>
          <w:sz w:val="19"/>
        </w:rPr>
        <w:t xml:space="preserve">              </w:t>
      </w:r>
      <w:r>
        <w:rPr>
          <w:rFonts w:ascii="Arial" w:hAnsi="Arial"/>
          <w:color w:val="222222"/>
          <w:sz w:val="19"/>
        </w:rPr>
        <w:t>b.) peer-to-peer network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mainframe network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d.) centralized cloud network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11. </w:t>
      </w:r>
      <w:r>
        <w:rPr>
          <w:rFonts w:ascii="Arial" w:hAnsi="Arial"/>
          <w:color w:val="222222"/>
          <w:sz w:val="20"/>
        </w:rPr>
        <w:t>An advantage of a peer-to-peer network configuration is that it is less complex, easy to set up, and has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guaranteed throughput</w:t>
      </w:r>
      <w:r>
        <w:rPr>
          <w:rFonts w:ascii="Arial" w:hAnsi="Arial"/>
          <w:sz w:val="19"/>
        </w:rPr>
        <w:t xml:space="preserve">              </w:t>
      </w:r>
      <w:r>
        <w:rPr>
          <w:rFonts w:ascii="Arial" w:hAnsi="Arial"/>
          <w:color w:val="222222"/>
          <w:sz w:val="19"/>
        </w:rPr>
        <w:t>b.) lower cost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high level of security</w:t>
      </w:r>
      <w:r>
        <w:rPr>
          <w:rFonts w:ascii="Arial" w:hAnsi="Arial"/>
          <w:sz w:val="19"/>
        </w:rPr>
        <w:t xml:space="preserve">             </w:t>
      </w:r>
      <w:r>
        <w:rPr>
          <w:rFonts w:ascii="Arial" w:hAnsi="Arial"/>
          <w:color w:val="222222"/>
          <w:sz w:val="19"/>
        </w:rPr>
        <w:t>d.) centralized database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12. </w:t>
      </w:r>
      <w:r>
        <w:rPr>
          <w:rFonts w:ascii="Arial" w:hAnsi="Arial"/>
          <w:color w:val="222222"/>
          <w:sz w:val="20"/>
        </w:rPr>
        <w:t>A primary disadvantage of implementing a peer-to-peer network is that it has no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operating system requirement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centralized administration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IP addressing capability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copper cable support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13. </w:t>
      </w:r>
      <w:r>
        <w:rPr>
          <w:rFonts w:ascii="Arial" w:hAnsi="Arial"/>
          <w:color w:val="222222"/>
          <w:sz w:val="20"/>
        </w:rPr>
        <w:t>Peer-to-peer networks are only recommended for very small environments because they are not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scalable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routable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functional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d.) digital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14. </w:t>
      </w:r>
      <w:r>
        <w:rPr>
          <w:rFonts w:ascii="Arial" w:hAnsi="Arial"/>
          <w:color w:val="222222"/>
          <w:sz w:val="20"/>
        </w:rPr>
        <w:t>Because of security and performance limitations, peer-to-peer networks are typically used only for simple tasks such as transferring files and sharing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routing tables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b.) encryption certificates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printers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VLAN configurations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15. </w:t>
      </w:r>
      <w:r>
        <w:rPr>
          <w:rFonts w:ascii="Arial" w:hAnsi="Arial"/>
          <w:color w:val="222222"/>
          <w:sz w:val="20"/>
        </w:rPr>
        <w:t>A network device where a message originates from or where it is received is known as an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intermediary device</w:t>
      </w:r>
      <w:r>
        <w:rPr>
          <w:rFonts w:ascii="Arial" w:hAnsi="Arial"/>
          <w:sz w:val="19"/>
        </w:rPr>
        <w:t xml:space="preserve">                </w:t>
      </w:r>
      <w:r>
        <w:rPr>
          <w:rFonts w:ascii="Arial" w:hAnsi="Arial"/>
          <w:color w:val="222222"/>
          <w:sz w:val="19"/>
        </w:rPr>
        <w:t>b.) core switch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end device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d.) boundary router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16. </w:t>
      </w:r>
      <w:r>
        <w:rPr>
          <w:rFonts w:ascii="Arial" w:hAnsi="Arial"/>
          <w:color w:val="222222"/>
          <w:sz w:val="20"/>
        </w:rPr>
        <w:t>A device that interconnects end devices and manages data as it flows across the network is called an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intermediary network device</w:t>
      </w:r>
      <w:r>
        <w:rPr>
          <w:rFonts w:ascii="Arial" w:hAnsi="Arial"/>
          <w:sz w:val="19"/>
        </w:rPr>
        <w:t xml:space="preserve">        </w:t>
      </w:r>
      <w:r>
        <w:rPr>
          <w:rFonts w:ascii="Arial" w:hAnsi="Arial"/>
          <w:color w:val="222222"/>
          <w:sz w:val="19"/>
        </w:rPr>
        <w:t>b.) passive transmission line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end-user terminal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d.) endpoint device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17. </w:t>
      </w:r>
      <w:r>
        <w:rPr>
          <w:rFonts w:ascii="Arial" w:hAnsi="Arial"/>
          <w:color w:val="222222"/>
          <w:sz w:val="20"/>
        </w:rPr>
        <w:t>Examples of intermediary network devices include switches, routers, firewalls, 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VoIP smartphones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b.) workstations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wireless access points</w:t>
      </w:r>
      <w:r>
        <w:rPr>
          <w:rFonts w:ascii="Arial" w:hAnsi="Arial"/>
          <w:sz w:val="19"/>
        </w:rPr>
        <w:t xml:space="preserve">             </w:t>
      </w:r>
      <w:r>
        <w:rPr>
          <w:rFonts w:ascii="Arial" w:hAnsi="Arial"/>
          <w:color w:val="222222"/>
          <w:sz w:val="19"/>
        </w:rPr>
        <w:t>d.) network printers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18. </w:t>
      </w:r>
      <w:r>
        <w:rPr>
          <w:rFonts w:ascii="Arial" w:hAnsi="Arial"/>
          <w:color w:val="222222"/>
          <w:sz w:val="20"/>
        </w:rPr>
        <w:t>One primary management function of an intermediary device as data travels across a network is to regenerate 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retransmit data signals</w:t>
      </w:r>
      <w:r>
        <w:rPr>
          <w:rFonts w:ascii="Arial" w:hAnsi="Arial"/>
          <w:sz w:val="19"/>
        </w:rPr>
        <w:t xml:space="preserve">            </w:t>
      </w:r>
      <w:r>
        <w:rPr>
          <w:rFonts w:ascii="Arial" w:hAnsi="Arial"/>
          <w:color w:val="222222"/>
          <w:sz w:val="19"/>
        </w:rPr>
        <w:t>b.) modify packet payloads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reboot end hosts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d.) format hard drives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19. </w:t>
      </w:r>
      <w:r>
        <w:rPr>
          <w:rFonts w:ascii="Arial" w:hAnsi="Arial"/>
          <w:color w:val="222222"/>
          <w:sz w:val="20"/>
        </w:rPr>
        <w:t>Intermediary devices manage data flow by maintaining information about what pathways exist through the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system bus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b.) network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operating system kernel</w:t>
      </w:r>
      <w:r>
        <w:rPr>
          <w:rFonts w:ascii="Arial" w:hAnsi="Arial"/>
          <w:sz w:val="19"/>
        </w:rPr>
        <w:t xml:space="preserve">            </w:t>
      </w:r>
      <w:r>
        <w:rPr>
          <w:rFonts w:ascii="Arial" w:hAnsi="Arial"/>
          <w:color w:val="222222"/>
          <w:sz w:val="19"/>
        </w:rPr>
        <w:t>d.) hard drive partition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20. </w:t>
      </w:r>
      <w:r>
        <w:rPr>
          <w:rFonts w:ascii="Arial" w:hAnsi="Arial"/>
          <w:color w:val="222222"/>
          <w:sz w:val="20"/>
        </w:rPr>
        <w:t>When a network link failure or communication disruption occurs, an intermediary device notifies other devices of errors and communication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authorizations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b.) upgrades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failures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encapsulations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21. </w:t>
      </w:r>
      <w:r>
        <w:rPr>
          <w:rFonts w:ascii="Arial" w:hAnsi="Arial"/>
          <w:color w:val="222222"/>
          <w:sz w:val="20"/>
        </w:rPr>
        <w:t>Communication across a network is carried through a physical channel which allows messages to travel from source to destination, known as network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media</w:t>
      </w:r>
      <w:r>
        <w:rPr>
          <w:rFonts w:ascii="Arial" w:hAnsi="Arial"/>
          <w:sz w:val="19"/>
        </w:rPr>
        <w:t xml:space="preserve">                              </w:t>
      </w:r>
      <w:r>
        <w:rPr>
          <w:rFonts w:ascii="Arial" w:hAnsi="Arial"/>
          <w:color w:val="222222"/>
          <w:sz w:val="19"/>
        </w:rPr>
        <w:t>b.) architectures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protocols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d.) topologies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22. </w:t>
      </w:r>
      <w:r>
        <w:rPr>
          <w:rFonts w:ascii="Arial" w:hAnsi="Arial"/>
          <w:color w:val="222222"/>
          <w:sz w:val="20"/>
        </w:rPr>
        <w:t>Network media that uses metal wires within cables transmits information using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electromagnetic wave modulation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infrared frequencies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pulses of light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electrical impulses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23. </w:t>
      </w:r>
      <w:r>
        <w:rPr>
          <w:rFonts w:ascii="Arial" w:hAnsi="Arial"/>
          <w:color w:val="222222"/>
          <w:sz w:val="20"/>
        </w:rPr>
        <w:t>Network media that transmits data using glass or plastic fibers within cables is known as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shielded twisted-pair</w:t>
      </w:r>
      <w:r>
        <w:rPr>
          <w:rFonts w:ascii="Arial" w:hAnsi="Arial"/>
          <w:sz w:val="19"/>
        </w:rPr>
        <w:t xml:space="preserve">              </w:t>
      </w:r>
      <w:r>
        <w:rPr>
          <w:rFonts w:ascii="Arial" w:hAnsi="Arial"/>
          <w:color w:val="222222"/>
          <w:sz w:val="19"/>
        </w:rPr>
        <w:t>b.) coaxial cable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fiber-optic cable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d.) powerline wire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24. </w:t>
      </w:r>
      <w:r>
        <w:rPr>
          <w:rFonts w:ascii="Arial" w:hAnsi="Arial"/>
          <w:color w:val="222222"/>
          <w:sz w:val="20"/>
        </w:rPr>
        <w:t>Fiber-optic cabling conveys information across the network by transmitting pulses of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static voltage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b.) electricity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sound waves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d.) light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25. </w:t>
      </w:r>
      <w:r>
        <w:rPr>
          <w:rFonts w:ascii="Arial" w:hAnsi="Arial"/>
          <w:color w:val="222222"/>
          <w:sz w:val="20"/>
        </w:rPr>
        <w:t>Network transmission that carries data across the air uses modulation of specific frequencies of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gamma wavelengths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b.) electromagnetic waves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acoustic soundwaves</w:t>
      </w:r>
      <w:r>
        <w:rPr>
          <w:rFonts w:ascii="Arial" w:hAnsi="Arial"/>
          <w:sz w:val="19"/>
        </w:rPr>
        <w:t xml:space="preserve">                </w:t>
      </w:r>
      <w:r>
        <w:rPr>
          <w:rFonts w:ascii="Arial" w:hAnsi="Arial"/>
          <w:color w:val="222222"/>
          <w:sz w:val="19"/>
        </w:rPr>
        <w:t>d.) ultraviolet radiation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26. </w:t>
      </w:r>
      <w:r>
        <w:rPr>
          <w:rFonts w:ascii="Arial" w:hAnsi="Arial"/>
          <w:color w:val="222222"/>
          <w:sz w:val="20"/>
        </w:rPr>
        <w:t>A visual diagram that uses standardized symbols to represent devices and connections within a network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topology diagram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b.) flowchart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logic table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d.) schematic blueprint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27. </w:t>
      </w:r>
      <w:r>
        <w:rPr>
          <w:rFonts w:ascii="Arial" w:hAnsi="Arial"/>
          <w:color w:val="222222"/>
          <w:sz w:val="20"/>
        </w:rPr>
        <w:t>A specialized expansion card or onboard chip that physically connects an end device to network media is a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Power Supply Unit (PSU)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Network Interface Card (NIC)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Default Gateway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Central Processing Unit (CPU)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28. </w:t>
      </w:r>
      <w:r>
        <w:rPr>
          <w:rFonts w:ascii="Arial" w:hAnsi="Arial"/>
          <w:color w:val="222222"/>
          <w:sz w:val="20"/>
        </w:rPr>
        <w:t>A physical connector or outlet on a networking device where media is plugged in to connect to other devices is called a physical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port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b.) switchboard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bus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d.) socket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29. </w:t>
      </w:r>
      <w:r>
        <w:rPr>
          <w:rFonts w:ascii="Arial" w:hAnsi="Arial"/>
          <w:color w:val="222222"/>
          <w:sz w:val="20"/>
        </w:rPr>
        <w:t>Specialized ports on a networking device that connect directly to individual networks are called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transceivers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b.) repeaters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interfaces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d.) patch bays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30. </w:t>
      </w:r>
      <w:r>
        <w:rPr>
          <w:rFonts w:ascii="Arial" w:hAnsi="Arial"/>
          <w:color w:val="222222"/>
          <w:sz w:val="20"/>
        </w:rPr>
        <w:t>In Cisco networking terminology, the terms 'interface' and '____' are frequently used interchangeably.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subnet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bridge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port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d.) cable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31. </w:t>
      </w:r>
      <w:r>
        <w:rPr>
          <w:rFonts w:ascii="Arial" w:hAnsi="Arial"/>
          <w:color w:val="222222"/>
          <w:sz w:val="20"/>
        </w:rPr>
        <w:t>A network diagram that illustrates the physical location of intermediary devices, rack locations, and cable installation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physical topology diagram</w:t>
      </w:r>
      <w:r>
        <w:rPr>
          <w:rFonts w:ascii="Arial" w:hAnsi="Arial"/>
          <w:sz w:val="19"/>
        </w:rPr>
        <w:t xml:space="preserve">          </w:t>
      </w:r>
      <w:r>
        <w:rPr>
          <w:rFonts w:ascii="Arial" w:hAnsi="Arial"/>
          <w:color w:val="222222"/>
          <w:sz w:val="19"/>
        </w:rPr>
        <w:t>b.) conceptual data schema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wiring flowchart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d.) logical topology diagram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32. </w:t>
      </w:r>
      <w:r>
        <w:rPr>
          <w:rFonts w:ascii="Arial" w:hAnsi="Arial"/>
          <w:color w:val="222222"/>
          <w:sz w:val="20"/>
        </w:rPr>
        <w:t>A network diagram that illustrates device names, port designations, and the IP addressing scheme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architectural floor plan</w:t>
      </w:r>
      <w:r>
        <w:rPr>
          <w:rFonts w:ascii="Arial" w:hAnsi="Arial"/>
          <w:sz w:val="19"/>
        </w:rPr>
        <w:t xml:space="preserve">           </w:t>
      </w:r>
      <w:r>
        <w:rPr>
          <w:rFonts w:ascii="Arial" w:hAnsi="Arial"/>
          <w:color w:val="222222"/>
          <w:sz w:val="19"/>
        </w:rPr>
        <w:t>b.) structural blueprint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logical topology diagram</w:t>
      </w:r>
      <w:r>
        <w:rPr>
          <w:rFonts w:ascii="Arial" w:hAnsi="Arial"/>
          <w:sz w:val="19"/>
        </w:rPr>
        <w:t xml:space="preserve">           </w:t>
      </w:r>
      <w:r>
        <w:rPr>
          <w:rFonts w:ascii="Arial" w:hAnsi="Arial"/>
          <w:color w:val="222222"/>
          <w:sz w:val="19"/>
        </w:rPr>
        <w:t>d.) physical topology diagram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33. </w:t>
      </w:r>
      <w:r>
        <w:rPr>
          <w:rFonts w:ascii="Arial" w:hAnsi="Arial"/>
          <w:color w:val="222222"/>
          <w:sz w:val="20"/>
        </w:rPr>
        <w:t>A network type that connects a few computers to each other and to the internet within a private residence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campus area network</w:t>
      </w:r>
      <w:r>
        <w:rPr>
          <w:rFonts w:ascii="Arial" w:hAnsi="Arial"/>
          <w:sz w:val="19"/>
        </w:rPr>
        <w:t xml:space="preserve">                </w:t>
      </w:r>
      <w:r>
        <w:rPr>
          <w:rFonts w:ascii="Arial" w:hAnsi="Arial"/>
          <w:color w:val="222222"/>
          <w:sz w:val="19"/>
        </w:rPr>
        <w:t>b.) storage area network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small home network</w:t>
      </w:r>
      <w:r>
        <w:rPr>
          <w:rFonts w:ascii="Arial" w:hAnsi="Arial"/>
          <w:sz w:val="19"/>
        </w:rPr>
        <w:t xml:space="preserve">                 </w:t>
      </w:r>
      <w:r>
        <w:rPr>
          <w:rFonts w:ascii="Arial" w:hAnsi="Arial"/>
          <w:color w:val="222222"/>
          <w:sz w:val="19"/>
        </w:rPr>
        <w:t>d.) metropolitan area network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34. </w:t>
      </w:r>
      <w:r>
        <w:rPr>
          <w:rFonts w:ascii="Arial" w:hAnsi="Arial"/>
          <w:color w:val="222222"/>
          <w:sz w:val="20"/>
        </w:rPr>
        <w:t>A network setup that enables computers within a home or remote office to connect back to a corporate network is called a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Small Office/Home Office (SOHO)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personal intranet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storage area network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global area network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35. </w:t>
      </w:r>
      <w:r>
        <w:rPr>
          <w:rFonts w:ascii="Arial" w:hAnsi="Arial"/>
          <w:color w:val="222222"/>
          <w:sz w:val="20"/>
        </w:rPr>
        <w:t>A network infrastructure that connects many locations with hundreds or thousands of interconnected computers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peer workgroup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b.) medium to large network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small home network</w:t>
      </w:r>
      <w:r>
        <w:rPr>
          <w:rFonts w:ascii="Arial" w:hAnsi="Arial"/>
          <w:sz w:val="19"/>
        </w:rPr>
        <w:t xml:space="preserve">                 </w:t>
      </w:r>
      <w:r>
        <w:rPr>
          <w:rFonts w:ascii="Arial" w:hAnsi="Arial"/>
          <w:color w:val="222222"/>
          <w:sz w:val="19"/>
        </w:rPr>
        <w:t>d.) personal area network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36. </w:t>
      </w:r>
      <w:r>
        <w:rPr>
          <w:rFonts w:ascii="Arial" w:hAnsi="Arial"/>
          <w:color w:val="222222"/>
          <w:sz w:val="20"/>
        </w:rPr>
        <w:t>A network connecting hundreds of millions of computers worldwide, such as the internet, is classified as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metropolitan network</w:t>
      </w:r>
      <w:r>
        <w:rPr>
          <w:rFonts w:ascii="Arial" w:hAnsi="Arial"/>
          <w:sz w:val="19"/>
        </w:rPr>
        <w:t xml:space="preserve">               </w:t>
      </w:r>
      <w:r>
        <w:rPr>
          <w:rFonts w:ascii="Arial" w:hAnsi="Arial"/>
          <w:color w:val="222222"/>
          <w:sz w:val="19"/>
        </w:rPr>
        <w:t>b.) campus network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worldwide network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d.) local workgroup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37. </w:t>
      </w:r>
      <w:r>
        <w:rPr>
          <w:rFonts w:ascii="Arial" w:hAnsi="Arial"/>
          <w:color w:val="222222"/>
          <w:sz w:val="20"/>
        </w:rPr>
        <w:t>A network infrastructure that spans a small geographical area and provides high-speed bandwidth to internal end devices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Storage Area Network (SAN)</w:t>
      </w:r>
      <w:r>
        <w:rPr>
          <w:rFonts w:ascii="Arial" w:hAnsi="Arial"/>
          <w:sz w:val="19"/>
        </w:rPr>
        <w:t xml:space="preserve">         </w:t>
      </w:r>
      <w:r>
        <w:rPr>
          <w:rFonts w:ascii="Arial" w:hAnsi="Arial"/>
          <w:color w:val="222222"/>
          <w:sz w:val="19"/>
        </w:rPr>
        <w:t>b.) Personal Area Network (PAN)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Local Area Network (LAN)</w:t>
      </w:r>
      <w:r>
        <w:rPr>
          <w:rFonts w:ascii="Arial" w:hAnsi="Arial"/>
          <w:sz w:val="19"/>
        </w:rPr>
        <w:t xml:space="preserve">           </w:t>
      </w:r>
      <w:r>
        <w:rPr>
          <w:rFonts w:ascii="Arial" w:hAnsi="Arial"/>
          <w:color w:val="222222"/>
          <w:sz w:val="19"/>
        </w:rPr>
        <w:t>d.) Wide Area Network (WAN)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38. </w:t>
      </w:r>
      <w:r>
        <w:rPr>
          <w:rFonts w:ascii="Arial" w:hAnsi="Arial"/>
          <w:color w:val="222222"/>
          <w:sz w:val="20"/>
        </w:rPr>
        <w:t>A network infrastructure that spans a wide geographical area to interconnect distant LANs is called a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Controller Area Network (CAN)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Wide Area Network (WAN)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Near Field Network (NFN)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Local Area Network (LAN)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39. </w:t>
      </w:r>
      <w:r>
        <w:rPr>
          <w:rFonts w:ascii="Arial" w:hAnsi="Arial"/>
          <w:color w:val="222222"/>
          <w:sz w:val="20"/>
        </w:rPr>
        <w:t>Unlike a WAN which is managed by service providers, a LAN is typically administered by a single organization or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public utility commission</w:t>
      </w:r>
      <w:r>
        <w:rPr>
          <w:rFonts w:ascii="Arial" w:hAnsi="Arial"/>
          <w:sz w:val="19"/>
        </w:rPr>
        <w:t xml:space="preserve">          </w:t>
      </w:r>
      <w:r>
        <w:rPr>
          <w:rFonts w:ascii="Arial" w:hAnsi="Arial"/>
          <w:color w:val="222222"/>
          <w:sz w:val="19"/>
        </w:rPr>
        <w:t>b.) individual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international committee</w:t>
      </w:r>
      <w:r>
        <w:rPr>
          <w:rFonts w:ascii="Arial" w:hAnsi="Arial"/>
          <w:sz w:val="19"/>
        </w:rPr>
        <w:t xml:space="preserve">            </w:t>
      </w:r>
      <w:r>
        <w:rPr>
          <w:rFonts w:ascii="Arial" w:hAnsi="Arial"/>
          <w:color w:val="222222"/>
          <w:sz w:val="19"/>
        </w:rPr>
        <w:t>d.) government consortium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40. </w:t>
      </w:r>
      <w:r>
        <w:rPr>
          <w:rFonts w:ascii="Arial" w:hAnsi="Arial"/>
          <w:color w:val="222222"/>
          <w:sz w:val="20"/>
        </w:rPr>
        <w:t>Between LANs and WANs, the network type that typically provides slower speed transmission links between sites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WAN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b.) SAN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SOHO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d.) LAN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41. </w:t>
      </w:r>
      <w:r>
        <w:rPr>
          <w:rFonts w:ascii="Arial" w:hAnsi="Arial"/>
          <w:color w:val="222222"/>
          <w:sz w:val="20"/>
        </w:rPr>
        <w:t>The worldwide collection of interconnected LANs and WANs that is not owned by any single individual or group is called the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Intranet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Extranet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Internet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Ethernet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42. </w:t>
      </w:r>
      <w:r>
        <w:rPr>
          <w:rFonts w:ascii="Arial" w:hAnsi="Arial"/>
          <w:color w:val="222222"/>
          <w:sz w:val="20"/>
        </w:rPr>
        <w:t>WAN infrastructures that interconnect LANs across the globe may use copper wires, wireless transmissions, 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fiber-optic cables</w:t>
      </w:r>
      <w:r>
        <w:rPr>
          <w:rFonts w:ascii="Arial" w:hAnsi="Arial"/>
          <w:sz w:val="19"/>
        </w:rPr>
        <w:t xml:space="preserve">                 </w:t>
      </w:r>
      <w:r>
        <w:rPr>
          <w:rFonts w:ascii="Arial" w:hAnsi="Arial"/>
          <w:color w:val="222222"/>
          <w:sz w:val="19"/>
        </w:rPr>
        <w:t>b.) loopback interfaces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token-ring circuits</w:t>
      </w:r>
      <w:r>
        <w:rPr>
          <w:rFonts w:ascii="Arial" w:hAnsi="Arial"/>
          <w:sz w:val="19"/>
        </w:rPr>
        <w:t xml:space="preserve">                </w:t>
      </w:r>
      <w:r>
        <w:rPr>
          <w:rFonts w:ascii="Arial" w:hAnsi="Arial"/>
          <w:color w:val="222222"/>
          <w:sz w:val="19"/>
        </w:rPr>
        <w:t>d.) serial patch bays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43. </w:t>
      </w:r>
      <w:r>
        <w:rPr>
          <w:rFonts w:ascii="Arial" w:hAnsi="Arial"/>
          <w:color w:val="222222"/>
          <w:sz w:val="20"/>
        </w:rPr>
        <w:t>The open international standards organization responsible for developing and maintaining Internet protocols and standards is the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ITU-T</w:t>
      </w:r>
      <w:r>
        <w:rPr>
          <w:rFonts w:ascii="Arial" w:hAnsi="Arial"/>
          <w:sz w:val="19"/>
        </w:rPr>
        <w:t xml:space="preserve">                              </w:t>
      </w:r>
      <w:r>
        <w:rPr>
          <w:rFonts w:ascii="Arial" w:hAnsi="Arial"/>
          <w:color w:val="222222"/>
          <w:sz w:val="19"/>
        </w:rPr>
        <w:t>b.) ANSI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IETF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d.) IEEE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44. </w:t>
      </w:r>
      <w:r>
        <w:rPr>
          <w:rFonts w:ascii="Arial" w:hAnsi="Arial"/>
          <w:color w:val="222222"/>
          <w:sz w:val="20"/>
        </w:rPr>
        <w:t>The non-profit organization responsible for coordinating the allocation of global IP addresses and DNS domain names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ISO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b.) ICANN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W3C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d.) IETF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45. </w:t>
      </w:r>
      <w:r>
        <w:rPr>
          <w:rFonts w:ascii="Arial" w:hAnsi="Arial"/>
          <w:color w:val="222222"/>
          <w:sz w:val="20"/>
        </w:rPr>
        <w:t>The technical body responsible for the overall architectural oversight of Internet standards and protocols is the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FCC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b.) EIA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NIST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d.) IAB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46. </w:t>
      </w:r>
      <w:r>
        <w:rPr>
          <w:rFonts w:ascii="Arial" w:hAnsi="Arial"/>
          <w:color w:val="222222"/>
          <w:sz w:val="20"/>
        </w:rPr>
        <w:t>A private collection of LANs and WANs internal to an organization accessible exclusively to authorized members is an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extranet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internet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intranet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darknet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47. </w:t>
      </w:r>
      <w:r>
        <w:rPr>
          <w:rFonts w:ascii="Arial" w:hAnsi="Arial"/>
          <w:color w:val="222222"/>
          <w:sz w:val="20"/>
        </w:rPr>
        <w:t>A network that provides secure, authenticated access to an organization's network for external partners, vendors, or customers is an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intranet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extranet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ethernet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internet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48. </w:t>
      </w:r>
      <w:r>
        <w:rPr>
          <w:rFonts w:ascii="Arial" w:hAnsi="Arial"/>
          <w:color w:val="222222"/>
          <w:sz w:val="20"/>
        </w:rPr>
        <w:t>An always-on, high-bandwidth Internet connection offered over television coaxial cabling by cable TV providers is called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ISDN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b.) dial-up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cable</w:t>
      </w:r>
      <w:r>
        <w:rPr>
          <w:rFonts w:ascii="Arial" w:hAnsi="Arial"/>
          <w:sz w:val="19"/>
        </w:rPr>
        <w:t xml:space="preserve">                              </w:t>
      </w:r>
      <w:r>
        <w:rPr>
          <w:rFonts w:ascii="Arial" w:hAnsi="Arial"/>
          <w:color w:val="222222"/>
          <w:sz w:val="19"/>
        </w:rPr>
        <w:t>d.) DSL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49. </w:t>
      </w:r>
      <w:r>
        <w:rPr>
          <w:rFonts w:ascii="Arial" w:hAnsi="Arial"/>
          <w:color w:val="222222"/>
          <w:sz w:val="20"/>
        </w:rPr>
        <w:t>A high-bandwidth, always-on Internet connection that runs over traditional copper telephone lines is called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cable</w:t>
      </w:r>
      <w:r>
        <w:rPr>
          <w:rFonts w:ascii="Arial" w:hAnsi="Arial"/>
          <w:sz w:val="19"/>
        </w:rPr>
        <w:t xml:space="preserve">                              </w:t>
      </w:r>
      <w:r>
        <w:rPr>
          <w:rFonts w:ascii="Arial" w:hAnsi="Arial"/>
          <w:color w:val="222222"/>
          <w:sz w:val="19"/>
        </w:rPr>
        <w:t>b.) cellular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DSL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d.) satellite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50. </w:t>
      </w:r>
      <w:r>
        <w:rPr>
          <w:rFonts w:ascii="Arial" w:hAnsi="Arial"/>
          <w:color w:val="222222"/>
          <w:sz w:val="20"/>
        </w:rPr>
        <w:t>An Internet access technology that uses a mobile phone cellular network to connect end devices to the Internet is called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fiber-optic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b.) cellular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powerline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d.) dial-up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51. </w:t>
      </w:r>
      <w:r>
        <w:rPr>
          <w:rFonts w:ascii="Arial" w:hAnsi="Arial"/>
          <w:color w:val="222222"/>
          <w:sz w:val="20"/>
        </w:rPr>
        <w:t>An Internet access technology that provides a major benefit to rural areas lacking terrestrial Internet Service Providers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Metro Ethernet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b.) satellite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Leased Line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d.) SDSL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52. </w:t>
      </w:r>
      <w:r>
        <w:rPr>
          <w:rFonts w:ascii="Arial" w:hAnsi="Arial"/>
          <w:color w:val="222222"/>
          <w:sz w:val="20"/>
        </w:rPr>
        <w:t>An inexpensive, low-bandwidth Internet connection that operates over a standard analog telephone line using a modem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broadband cable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b.) dial-up telephone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DSL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d.) wireless broadband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53. </w:t>
      </w:r>
      <w:r>
        <w:rPr>
          <w:rFonts w:ascii="Arial" w:hAnsi="Arial"/>
          <w:color w:val="222222"/>
          <w:sz w:val="20"/>
        </w:rPr>
        <w:t>A reserved, private circuit within a service provider's network connecting distant corporate offices for voice and data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public hotspot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b.) dedicated leased line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consumer DSL line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d.) dial-up circuit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54. </w:t>
      </w:r>
      <w:r>
        <w:rPr>
          <w:rFonts w:ascii="Arial" w:hAnsi="Arial"/>
          <w:color w:val="222222"/>
          <w:sz w:val="20"/>
        </w:rPr>
        <w:t>A business-class connection technology that extends familiar LAN access technology directly into the wide area network is Metro Ethernet or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Ethernet WAN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b.) Frame Relay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Token Ring WAN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d.) ATM switch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55. </w:t>
      </w:r>
      <w:r>
        <w:rPr>
          <w:rFonts w:ascii="Arial" w:hAnsi="Arial"/>
          <w:color w:val="222222"/>
          <w:sz w:val="20"/>
        </w:rPr>
        <w:t>A business-grade DSL variant that provides identical bandwidth for both upload and download speeds is called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VDSL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b.) SDSL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Dial-up</w:t>
      </w:r>
      <w:r>
        <w:rPr>
          <w:rFonts w:ascii="Arial" w:hAnsi="Arial"/>
          <w:sz w:val="19"/>
        </w:rPr>
        <w:t xml:space="preserve">                            </w:t>
      </w:r>
      <w:r>
        <w:rPr>
          <w:rFonts w:ascii="Arial" w:hAnsi="Arial"/>
          <w:color w:val="222222"/>
          <w:sz w:val="19"/>
        </w:rPr>
        <w:t>d.) ADSL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56. </w:t>
      </w:r>
      <w:r>
        <w:rPr>
          <w:rFonts w:ascii="Arial" w:hAnsi="Arial"/>
          <w:color w:val="222222"/>
          <w:sz w:val="20"/>
        </w:rPr>
        <w:t>Before converged networks, an organization was separately cabled for data, video, 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electrical power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b.) security intercom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HVAC controls</w:t>
      </w:r>
      <w:r>
        <w:rPr>
          <w:rFonts w:ascii="Arial" w:hAnsi="Arial"/>
          <w:sz w:val="19"/>
        </w:rPr>
        <w:t xml:space="preserve">                      </w:t>
      </w:r>
      <w:r>
        <w:rPr>
          <w:rFonts w:ascii="Arial" w:hAnsi="Arial"/>
          <w:color w:val="222222"/>
          <w:sz w:val="19"/>
        </w:rPr>
        <w:t>d.) telephone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57. </w:t>
      </w:r>
      <w:r>
        <w:rPr>
          <w:rFonts w:ascii="Arial" w:hAnsi="Arial"/>
          <w:color w:val="222222"/>
          <w:sz w:val="20"/>
        </w:rPr>
        <w:t>A network infrastructure that delivers data, voice, and video over a single unified link using the same set of rules and standards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dual-ring network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b.) segmented network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converged network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d.) circuit-switched network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58. </w:t>
      </w:r>
      <w:r>
        <w:rPr>
          <w:rFonts w:ascii="Arial" w:hAnsi="Arial"/>
          <w:color w:val="222222"/>
          <w:sz w:val="20"/>
        </w:rPr>
        <w:t>The technologies and structural design that support the underlying infrastructure moving data across a network are called network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bandwidth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b.) architecture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telemetry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d.) firmware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59. </w:t>
      </w:r>
      <w:r>
        <w:rPr>
          <w:rFonts w:ascii="Arial" w:hAnsi="Arial"/>
          <w:color w:val="222222"/>
          <w:sz w:val="20"/>
        </w:rPr>
        <w:t>The four basic characteristics that underlying network architectures must address are scalability, QoS, security, and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fault tolerance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b.) high latency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low cost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manual routing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60. </w:t>
      </w:r>
      <w:r>
        <w:rPr>
          <w:rFonts w:ascii="Arial" w:hAnsi="Arial"/>
          <w:color w:val="222222"/>
          <w:sz w:val="20"/>
        </w:rPr>
        <w:t>A network design characteristic that limits the impact of a failure by limiting the number of affected devices is called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traffic shaping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b.) bandwidth capping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network scaling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d.) fault tolerance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61. </w:t>
      </w:r>
      <w:r>
        <w:rPr>
          <w:rFonts w:ascii="Arial" w:hAnsi="Arial"/>
          <w:color w:val="222222"/>
          <w:sz w:val="20"/>
        </w:rPr>
        <w:t>To achieve fault tolerance and redundancy, reliable modern networks implement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circuit-switched network</w:t>
      </w:r>
      <w:r>
        <w:rPr>
          <w:rFonts w:ascii="Arial" w:hAnsi="Arial"/>
          <w:sz w:val="19"/>
        </w:rPr>
        <w:t xml:space="preserve">           </w:t>
      </w:r>
      <w:r>
        <w:rPr>
          <w:rFonts w:ascii="Arial" w:hAnsi="Arial"/>
          <w:color w:val="222222"/>
          <w:sz w:val="19"/>
        </w:rPr>
        <w:t>b.) packet-switched network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centralized hub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d.) token-passing bus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62. </w:t>
      </w:r>
      <w:r>
        <w:rPr>
          <w:rFonts w:ascii="Arial" w:hAnsi="Arial"/>
          <w:color w:val="222222"/>
          <w:sz w:val="20"/>
        </w:rPr>
        <w:t>In a packet-switched network, traffic is split into packets where each packet can theoretically take a different path to the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default gateway only</w:t>
      </w:r>
      <w:r>
        <w:rPr>
          <w:rFonts w:ascii="Arial" w:hAnsi="Arial"/>
          <w:sz w:val="19"/>
        </w:rPr>
        <w:t xml:space="preserve">               </w:t>
      </w:r>
      <w:r>
        <w:rPr>
          <w:rFonts w:ascii="Arial" w:hAnsi="Arial"/>
          <w:color w:val="222222"/>
          <w:sz w:val="19"/>
        </w:rPr>
        <w:t>b.) central mainframe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local broadcast domain</w:t>
      </w:r>
      <w:r>
        <w:rPr>
          <w:rFonts w:ascii="Arial" w:hAnsi="Arial"/>
          <w:sz w:val="19"/>
        </w:rPr>
        <w:t xml:space="preserve">             </w:t>
      </w:r>
      <w:r>
        <w:rPr>
          <w:rFonts w:ascii="Arial" w:hAnsi="Arial"/>
          <w:color w:val="222222"/>
          <w:sz w:val="19"/>
        </w:rPr>
        <w:t>d.) destination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63. </w:t>
      </w:r>
      <w:r>
        <w:rPr>
          <w:rFonts w:ascii="Arial" w:hAnsi="Arial"/>
          <w:color w:val="222222"/>
          <w:sz w:val="20"/>
        </w:rPr>
        <w:t>A network architecture that establishes dedicated physical circuits between endpoints before communication begins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peer-to-peer network</w:t>
      </w:r>
      <w:r>
        <w:rPr>
          <w:rFonts w:ascii="Arial" w:hAnsi="Arial"/>
          <w:sz w:val="19"/>
        </w:rPr>
        <w:t xml:space="preserve">               </w:t>
      </w:r>
      <w:r>
        <w:rPr>
          <w:rFonts w:ascii="Arial" w:hAnsi="Arial"/>
          <w:color w:val="222222"/>
          <w:sz w:val="19"/>
        </w:rPr>
        <w:t>b.) converged network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circuit-switched network</w:t>
      </w:r>
      <w:r>
        <w:rPr>
          <w:rFonts w:ascii="Arial" w:hAnsi="Arial"/>
          <w:sz w:val="19"/>
        </w:rPr>
        <w:t xml:space="preserve">           </w:t>
      </w:r>
      <w:r>
        <w:rPr>
          <w:rFonts w:ascii="Arial" w:hAnsi="Arial"/>
          <w:color w:val="222222"/>
          <w:sz w:val="19"/>
        </w:rPr>
        <w:t>d.) packet-switched network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64. </w:t>
      </w:r>
      <w:r>
        <w:rPr>
          <w:rFonts w:ascii="Arial" w:hAnsi="Arial"/>
          <w:color w:val="222222"/>
          <w:sz w:val="20"/>
        </w:rPr>
        <w:t>The characteristic of a network that allows it to expand quickly and easily to support new users and applications without degrading existing performance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confidentiality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b.) fault tolerance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scalability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d.) latency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65. </w:t>
      </w:r>
      <w:r>
        <w:rPr>
          <w:rFonts w:ascii="Arial" w:hAnsi="Arial"/>
          <w:color w:val="222222"/>
          <w:sz w:val="20"/>
        </w:rPr>
        <w:t>Network designers follow accepted international standards and protocols primarily to ensure networks are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scalable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b.) circuit-switched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centralized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d.) proprietary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66. </w:t>
      </w:r>
      <w:r>
        <w:rPr>
          <w:rFonts w:ascii="Arial" w:hAnsi="Arial"/>
          <w:color w:val="222222"/>
          <w:sz w:val="20"/>
        </w:rPr>
        <w:t>The primary network mechanism used to prioritize time-sensitive traffic like voice and live video to ensure reliable delivery is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Quality of Service (QoS)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Access Control Lists (ACL)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Network Address Translation (NAT)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Dynamic Host Configuration (DHCP)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67. </w:t>
      </w:r>
      <w:r>
        <w:rPr>
          <w:rFonts w:ascii="Arial" w:hAnsi="Arial"/>
          <w:color w:val="222222"/>
          <w:sz w:val="20"/>
        </w:rPr>
        <w:t>Watching an online video that suffers from constant pauses and stutter occurs when demand exceeds bandwidth and ____ is not configured.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DNS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b.) DHCP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QoS</w:t>
      </w:r>
      <w:r>
        <w:rPr>
          <w:rFonts w:ascii="Arial" w:hAnsi="Arial"/>
          <w:sz w:val="19"/>
        </w:rPr>
        <w:t xml:space="preserve">                                </w:t>
      </w:r>
      <w:r>
        <w:rPr>
          <w:rFonts w:ascii="Arial" w:hAnsi="Arial"/>
          <w:color w:val="222222"/>
          <w:sz w:val="19"/>
        </w:rPr>
        <w:t>d.) SSH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68. </w:t>
      </w:r>
      <w:r>
        <w:rPr>
          <w:rFonts w:ascii="Arial" w:hAnsi="Arial"/>
          <w:color w:val="222222"/>
          <w:sz w:val="20"/>
        </w:rPr>
        <w:t>Network security that addresses the physical protection of routers, switches, and cabling from unauthorized access is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information security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network infrastructure security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cloud virtualization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application logic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69. </w:t>
      </w:r>
      <w:r>
        <w:rPr>
          <w:rFonts w:ascii="Arial" w:hAnsi="Arial"/>
          <w:color w:val="222222"/>
          <w:sz w:val="20"/>
        </w:rPr>
        <w:t>Network security that focuses on protecting the actual data transmitted over the network is called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infrastructure security</w:t>
      </w:r>
      <w:r>
        <w:rPr>
          <w:rFonts w:ascii="Arial" w:hAnsi="Arial"/>
          <w:sz w:val="19"/>
        </w:rPr>
        <w:t xml:space="preserve">            </w:t>
      </w:r>
      <w:r>
        <w:rPr>
          <w:rFonts w:ascii="Arial" w:hAnsi="Arial"/>
          <w:color w:val="222222"/>
          <w:sz w:val="19"/>
        </w:rPr>
        <w:t>b.) hardware diagnostics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information security</w:t>
      </w:r>
      <w:r>
        <w:rPr>
          <w:rFonts w:ascii="Arial" w:hAnsi="Arial"/>
          <w:sz w:val="19"/>
        </w:rPr>
        <w:t xml:space="preserve">               </w:t>
      </w:r>
      <w:r>
        <w:rPr>
          <w:rFonts w:ascii="Arial" w:hAnsi="Arial"/>
          <w:color w:val="222222"/>
          <w:sz w:val="19"/>
        </w:rPr>
        <w:t>d.) cable management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70. </w:t>
      </w:r>
      <w:r>
        <w:rPr>
          <w:rFonts w:ascii="Arial" w:hAnsi="Arial"/>
          <w:color w:val="222222"/>
          <w:sz w:val="20"/>
        </w:rPr>
        <w:t>The goal of network security that ensures only intended recipients can read data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confidentiality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b.) scalability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integrity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d.) availability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71. </w:t>
      </w:r>
      <w:r>
        <w:rPr>
          <w:rFonts w:ascii="Arial" w:hAnsi="Arial"/>
          <w:color w:val="222222"/>
          <w:sz w:val="20"/>
        </w:rPr>
        <w:t>The goal of network security that provides assurance that data has not been altered or tampered with during transmission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confidentiality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b.) non-repudiation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availability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integrity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72. </w:t>
      </w:r>
      <w:r>
        <w:rPr>
          <w:rFonts w:ascii="Arial" w:hAnsi="Arial"/>
          <w:color w:val="222222"/>
          <w:sz w:val="20"/>
        </w:rPr>
        <w:t>The goal of network security that ensures authorized users have timely and dependable access to data and services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confidentiality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b.) integrity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availability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privacy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73. </w:t>
      </w:r>
      <w:r>
        <w:rPr>
          <w:rFonts w:ascii="Arial" w:hAnsi="Arial"/>
          <w:color w:val="222222"/>
          <w:sz w:val="20"/>
        </w:rPr>
        <w:t>The growing trend that allows end users to use personal tools and devices to access corporate information is known as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Internet of Things (IoT)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Network Virtualization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Bring Your Own Device (BYOD)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Data Center Bridging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74. </w:t>
      </w:r>
      <w:r>
        <w:rPr>
          <w:rFonts w:ascii="Arial" w:hAnsi="Arial"/>
          <w:color w:val="222222"/>
          <w:sz w:val="20"/>
        </w:rPr>
        <w:t>BYOD is summarized by the philosophy of allowing any device, with any ownership, to be used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anonymously</w:t>
      </w:r>
      <w:r>
        <w:rPr>
          <w:rFonts w:ascii="Arial" w:hAnsi="Arial"/>
          <w:sz w:val="19"/>
        </w:rPr>
        <w:t xml:space="preserve">                        </w:t>
      </w:r>
      <w:r>
        <w:rPr>
          <w:rFonts w:ascii="Arial" w:hAnsi="Arial"/>
          <w:color w:val="222222"/>
          <w:sz w:val="19"/>
        </w:rPr>
        <w:t>b.) anywhere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without an IP address</w:t>
      </w:r>
      <w:r>
        <w:rPr>
          <w:rFonts w:ascii="Arial" w:hAnsi="Arial"/>
          <w:sz w:val="19"/>
        </w:rPr>
        <w:t xml:space="preserve">              </w:t>
      </w:r>
      <w:r>
        <w:rPr>
          <w:rFonts w:ascii="Arial" w:hAnsi="Arial"/>
          <w:color w:val="222222"/>
          <w:sz w:val="19"/>
        </w:rPr>
        <w:t>d.) in secret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75. </w:t>
      </w:r>
      <w:r>
        <w:rPr>
          <w:rFonts w:ascii="Arial" w:hAnsi="Arial"/>
          <w:color w:val="222222"/>
          <w:sz w:val="20"/>
        </w:rPr>
        <w:t>Working with others over the network on joint projects and sharing interactive content in real time is called online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benchmarking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b.) segmentation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virtualization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d.) collaboration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76. </w:t>
      </w:r>
      <w:r>
        <w:rPr>
          <w:rFonts w:ascii="Arial" w:hAnsi="Arial"/>
          <w:color w:val="222222"/>
          <w:sz w:val="20"/>
        </w:rPr>
        <w:t>A multifunctional Cisco collaboration application that allows users to send messages, post images, and share video is Cisco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Network Assistant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b.) SecureCRT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Packet Tracer</w:t>
      </w:r>
      <w:r>
        <w:rPr>
          <w:rFonts w:ascii="Arial" w:hAnsi="Arial"/>
          <w:sz w:val="19"/>
        </w:rPr>
        <w:t xml:space="preserve">                      </w:t>
      </w:r>
      <w:r>
        <w:rPr>
          <w:rFonts w:ascii="Arial" w:hAnsi="Arial"/>
          <w:color w:val="222222"/>
          <w:sz w:val="19"/>
        </w:rPr>
        <w:t>d.) Webex Teams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77. </w:t>
      </w:r>
      <w:r>
        <w:rPr>
          <w:rFonts w:ascii="Arial" w:hAnsi="Arial"/>
          <w:color w:val="222222"/>
          <w:sz w:val="20"/>
        </w:rPr>
        <w:t>An integrated enterprise video conferencing solution that delivers an immersive face-to-face meeting experience across distances is Cisco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TelePresence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b.) AnyConnect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Firepower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d.) Prime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78. </w:t>
      </w:r>
      <w:r>
        <w:rPr>
          <w:rFonts w:ascii="Arial" w:hAnsi="Arial"/>
          <w:color w:val="222222"/>
          <w:sz w:val="20"/>
        </w:rPr>
        <w:t>The computing model that allows users and businesses to store personal files or backup data on remote servers over the Internet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cloud computing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b.) terminal emulation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edge slicing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powerline networking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79. </w:t>
      </w:r>
      <w:r>
        <w:rPr>
          <w:rFonts w:ascii="Arial" w:hAnsi="Arial"/>
          <w:color w:val="222222"/>
          <w:sz w:val="20"/>
        </w:rPr>
        <w:t>Cloud computing is physically made possible through massive computing and storage facilities known as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repeater stations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b.) data centers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wiring racks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telecommunication closets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80. </w:t>
      </w:r>
      <w:r>
        <w:rPr>
          <w:rFonts w:ascii="Arial" w:hAnsi="Arial"/>
          <w:color w:val="222222"/>
          <w:sz w:val="20"/>
        </w:rPr>
        <w:t>A cloud deployment model available to the general public through a pay-per-use model or for free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private cloud</w:t>
      </w:r>
      <w:r>
        <w:rPr>
          <w:rFonts w:ascii="Arial" w:hAnsi="Arial"/>
          <w:sz w:val="19"/>
        </w:rPr>
        <w:t xml:space="preserve">                      </w:t>
      </w:r>
      <w:r>
        <w:rPr>
          <w:rFonts w:ascii="Arial" w:hAnsi="Arial"/>
          <w:color w:val="222222"/>
          <w:sz w:val="19"/>
        </w:rPr>
        <w:t>b.) custom cloud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hybrid cloud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public cloud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81. </w:t>
      </w:r>
      <w:r>
        <w:rPr>
          <w:rFonts w:ascii="Arial" w:hAnsi="Arial"/>
          <w:color w:val="222222"/>
          <w:sz w:val="20"/>
        </w:rPr>
        <w:t>A cloud computing infrastructure intended exclusively for a specific organization or entity such as the government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public cloud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b.) private cloud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custom cloud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d.) hybrid cloud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82. </w:t>
      </w:r>
      <w:r>
        <w:rPr>
          <w:rFonts w:ascii="Arial" w:hAnsi="Arial"/>
          <w:color w:val="222222"/>
          <w:sz w:val="20"/>
        </w:rPr>
        <w:t>A cloud architecture made up of two or more cloud types where each part remains distinctive but connected using the same architecture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partitioned cloud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b.) custom cloud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unified cloud</w:t>
      </w:r>
      <w:r>
        <w:rPr>
          <w:rFonts w:ascii="Arial" w:hAnsi="Arial"/>
          <w:sz w:val="19"/>
        </w:rPr>
        <w:t xml:space="preserve">                      </w:t>
      </w:r>
      <w:r>
        <w:rPr>
          <w:rFonts w:ascii="Arial" w:hAnsi="Arial"/>
          <w:color w:val="222222"/>
          <w:sz w:val="19"/>
        </w:rPr>
        <w:t>d.) hybrid cloud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83. </w:t>
      </w:r>
      <w:r>
        <w:rPr>
          <w:rFonts w:ascii="Arial" w:hAnsi="Arial"/>
          <w:color w:val="222222"/>
          <w:sz w:val="20"/>
        </w:rPr>
        <w:t>A cloud environment built specifically to meet the specialized needs and regulations of a specific industry like healthcare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general cloud</w:t>
      </w:r>
      <w:r>
        <w:rPr>
          <w:rFonts w:ascii="Arial" w:hAnsi="Arial"/>
          <w:sz w:val="19"/>
        </w:rPr>
        <w:t xml:space="preserve">                      </w:t>
      </w:r>
      <w:r>
        <w:rPr>
          <w:rFonts w:ascii="Arial" w:hAnsi="Arial"/>
          <w:color w:val="222222"/>
          <w:sz w:val="19"/>
        </w:rPr>
        <w:t>b.) custom cloud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baseline cloud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d.) public cloud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84. </w:t>
      </w:r>
      <w:r>
        <w:rPr>
          <w:rFonts w:ascii="Arial" w:hAnsi="Arial"/>
          <w:color w:val="222222"/>
          <w:sz w:val="20"/>
        </w:rPr>
        <w:t>The growing trend that integrates networking and intelligence into everyday appliances like ovens and thermostats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edge computing</w:t>
      </w:r>
      <w:r>
        <w:rPr>
          <w:rFonts w:ascii="Arial" w:hAnsi="Arial"/>
          <w:sz w:val="19"/>
        </w:rPr>
        <w:t xml:space="preserve">                     </w:t>
      </w:r>
      <w:r>
        <w:rPr>
          <w:rFonts w:ascii="Arial" w:hAnsi="Arial"/>
          <w:color w:val="222222"/>
          <w:sz w:val="19"/>
        </w:rPr>
        <w:t>b.) dark fiber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smart home technology</w:t>
      </w:r>
      <w:r>
        <w:rPr>
          <w:rFonts w:ascii="Arial" w:hAnsi="Arial"/>
          <w:sz w:val="19"/>
        </w:rPr>
        <w:t xml:space="preserve">              </w:t>
      </w:r>
      <w:r>
        <w:rPr>
          <w:rFonts w:ascii="Arial" w:hAnsi="Arial"/>
          <w:color w:val="222222"/>
          <w:sz w:val="19"/>
        </w:rPr>
        <w:t>d.) industrial automation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85. </w:t>
      </w:r>
      <w:r>
        <w:rPr>
          <w:rFonts w:ascii="Arial" w:hAnsi="Arial"/>
          <w:color w:val="222222"/>
          <w:sz w:val="20"/>
        </w:rPr>
        <w:t>A networking solution that allows devices to connect to a LAN using existing electrical wiring and standard wall outlets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optical switching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b.) powerline networking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cellular tethering</w:t>
      </w:r>
      <w:r>
        <w:rPr>
          <w:rFonts w:ascii="Arial" w:hAnsi="Arial"/>
          <w:sz w:val="19"/>
        </w:rPr>
        <w:t xml:space="preserve">                 </w:t>
      </w:r>
      <w:r>
        <w:rPr>
          <w:rFonts w:ascii="Arial" w:hAnsi="Arial"/>
          <w:color w:val="222222"/>
          <w:sz w:val="19"/>
        </w:rPr>
        <w:t>d.) satellite broadband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86. </w:t>
      </w:r>
      <w:r>
        <w:rPr>
          <w:rFonts w:ascii="Arial" w:hAnsi="Arial"/>
          <w:color w:val="222222"/>
          <w:sz w:val="20"/>
        </w:rPr>
        <w:t>Powerline networking is especially useful in homes when wireless access points cannot reach all devices and data cables are not a viable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option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b.) topology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threat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d.) protocol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87. </w:t>
      </w:r>
      <w:r>
        <w:rPr>
          <w:rFonts w:ascii="Arial" w:hAnsi="Arial"/>
          <w:color w:val="222222"/>
          <w:sz w:val="20"/>
        </w:rPr>
        <w:t>An Internet Service Provider commonly found in rural environments that connects subscribers to designated wireless access points is a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Cable Operator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Dial-up Carrier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Satellite Fleet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Wireless Internet Service Provider (WISP)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88. </w:t>
      </w:r>
      <w:r>
        <w:rPr>
          <w:rFonts w:ascii="Arial" w:hAnsi="Arial"/>
          <w:color w:val="222222"/>
          <w:sz w:val="20"/>
        </w:rPr>
        <w:t>Wireless broadband solutions for homes and small businesses use the same cellular technology found in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rotary phone</w:t>
      </w:r>
      <w:r>
        <w:rPr>
          <w:rFonts w:ascii="Arial" w:hAnsi="Arial"/>
          <w:sz w:val="19"/>
        </w:rPr>
        <w:t xml:space="preserve">                       </w:t>
      </w:r>
      <w:r>
        <w:rPr>
          <w:rFonts w:ascii="Arial" w:hAnsi="Arial"/>
          <w:color w:val="222222"/>
          <w:sz w:val="19"/>
        </w:rPr>
        <w:t>b.) smartphone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walkie-talkie</w:t>
      </w:r>
      <w:r>
        <w:rPr>
          <w:rFonts w:ascii="Arial" w:hAnsi="Arial"/>
          <w:sz w:val="19"/>
        </w:rPr>
        <w:t xml:space="preserve">                      </w:t>
      </w:r>
      <w:r>
        <w:rPr>
          <w:rFonts w:ascii="Arial" w:hAnsi="Arial"/>
          <w:color w:val="222222"/>
          <w:sz w:val="19"/>
        </w:rPr>
        <w:t>d.) cable modem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89. </w:t>
      </w:r>
      <w:r>
        <w:rPr>
          <w:rFonts w:ascii="Arial" w:hAnsi="Arial"/>
          <w:color w:val="222222"/>
          <w:sz w:val="20"/>
        </w:rPr>
        <w:t>Malicious code and attacks such as viruses, worms, and Trojan horses originating outside the network are classified as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external threats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b.) physical hazards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system vulnerabilities</w:t>
      </w:r>
      <w:r>
        <w:rPr>
          <w:rFonts w:ascii="Arial" w:hAnsi="Arial"/>
          <w:sz w:val="19"/>
        </w:rPr>
        <w:t xml:space="preserve">             </w:t>
      </w:r>
      <w:r>
        <w:rPr>
          <w:rFonts w:ascii="Arial" w:hAnsi="Arial"/>
          <w:color w:val="222222"/>
          <w:sz w:val="19"/>
        </w:rPr>
        <w:t>d.) internal threats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90. </w:t>
      </w:r>
      <w:r>
        <w:rPr>
          <w:rFonts w:ascii="Arial" w:hAnsi="Arial"/>
          <w:color w:val="222222"/>
          <w:sz w:val="20"/>
        </w:rPr>
        <w:t>A network attack that exploits an undocumented software vulnerability on the very day it is discovered before a patch exists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dictionary attack</w:t>
      </w:r>
      <w:r>
        <w:rPr>
          <w:rFonts w:ascii="Arial" w:hAnsi="Arial"/>
          <w:sz w:val="19"/>
        </w:rPr>
        <w:t xml:space="preserve">                  </w:t>
      </w:r>
      <w:r>
        <w:rPr>
          <w:rFonts w:ascii="Arial" w:hAnsi="Arial"/>
          <w:color w:val="222222"/>
          <w:sz w:val="19"/>
        </w:rPr>
        <w:t>b.) zero-day attack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brute-force attack</w:t>
      </w:r>
      <w:r>
        <w:rPr>
          <w:rFonts w:ascii="Arial" w:hAnsi="Arial"/>
          <w:sz w:val="19"/>
        </w:rPr>
        <w:t xml:space="preserve">                 </w:t>
      </w:r>
      <w:r>
        <w:rPr>
          <w:rFonts w:ascii="Arial" w:hAnsi="Arial"/>
          <w:color w:val="222222"/>
          <w:sz w:val="19"/>
        </w:rPr>
        <w:t>d.) replay attack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91. </w:t>
      </w:r>
      <w:r>
        <w:rPr>
          <w:rFonts w:ascii="Arial" w:hAnsi="Arial"/>
          <w:color w:val="222222"/>
          <w:sz w:val="20"/>
        </w:rPr>
        <w:t>A network attack designed to overwhelm network servers or devices with traffic to prevent legitimate users from accessing services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privilege breach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b.) spyware scan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phishing attack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d.) denial of service attack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92. </w:t>
      </w:r>
      <w:r>
        <w:rPr>
          <w:rFonts w:ascii="Arial" w:hAnsi="Arial"/>
          <w:color w:val="222222"/>
          <w:sz w:val="20"/>
        </w:rPr>
        <w:t>Security risks originating from within an organization, such as lost or stolen devices and accidental employee mistakes, are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external threats</w:t>
      </w:r>
      <w:r>
        <w:rPr>
          <w:rFonts w:ascii="Arial" w:hAnsi="Arial"/>
          <w:sz w:val="19"/>
        </w:rPr>
        <w:t xml:space="preserve">                   </w:t>
      </w:r>
      <w:r>
        <w:rPr>
          <w:rFonts w:ascii="Arial" w:hAnsi="Arial"/>
          <w:color w:val="222222"/>
          <w:sz w:val="19"/>
        </w:rPr>
        <w:t>b.) zero-day exploits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botnet assaults</w:t>
      </w:r>
      <w:r>
        <w:rPr>
          <w:rFonts w:ascii="Arial" w:hAnsi="Arial"/>
          <w:sz w:val="19"/>
        </w:rPr>
        <w:t xml:space="preserve">                    </w:t>
      </w:r>
      <w:r>
        <w:rPr>
          <w:rFonts w:ascii="Arial" w:hAnsi="Arial"/>
          <w:color w:val="222222"/>
          <w:sz w:val="19"/>
        </w:rPr>
        <w:t>d.) internal threats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93. </w:t>
      </w:r>
      <w:r>
        <w:rPr>
          <w:rFonts w:ascii="Arial" w:hAnsi="Arial"/>
          <w:color w:val="222222"/>
          <w:sz w:val="20"/>
        </w:rPr>
        <w:t>A foundational security solution on home and small office networks used to inspect and block unauthorized incoming traffic is a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unmanaged hub</w:t>
      </w:r>
      <w:r>
        <w:rPr>
          <w:rFonts w:ascii="Arial" w:hAnsi="Arial"/>
          <w:sz w:val="19"/>
        </w:rPr>
        <w:t xml:space="preserve">                      </w:t>
      </w:r>
      <w:r>
        <w:rPr>
          <w:rFonts w:ascii="Arial" w:hAnsi="Arial"/>
          <w:color w:val="222222"/>
          <w:sz w:val="19"/>
        </w:rPr>
        <w:t>b.) firewall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repeater</w:t>
      </w:r>
      <w:r>
        <w:rPr>
          <w:rFonts w:ascii="Arial" w:hAnsi="Arial"/>
          <w:sz w:val="19"/>
        </w:rPr>
        <w:t xml:space="preserve">                           </w:t>
      </w:r>
      <w:r>
        <w:rPr>
          <w:rFonts w:ascii="Arial" w:hAnsi="Arial"/>
          <w:color w:val="222222"/>
          <w:sz w:val="19"/>
        </w:rPr>
        <w:t>d.) bridge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94. </w:t>
      </w:r>
      <w:r>
        <w:rPr>
          <w:rFonts w:ascii="Arial" w:hAnsi="Arial"/>
          <w:color w:val="222222"/>
          <w:sz w:val="20"/>
        </w:rPr>
        <w:t>On enterprise networks, a series of sequential permit or deny statements used on routers to filter traffic based on IP addresses is an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Address Resolution Table</w:t>
      </w:r>
      <w:r>
        <w:rPr>
          <w:rFonts w:ascii="Arial" w:hAnsi="Arial"/>
          <w:sz w:val="19"/>
        </w:rPr>
        <w:t xml:space="preserve">           </w:t>
      </w:r>
      <w:r>
        <w:rPr>
          <w:rFonts w:ascii="Arial" w:hAnsi="Arial"/>
          <w:color w:val="222222"/>
          <w:sz w:val="19"/>
        </w:rPr>
        <w:t>b.) Access Control List (ACL)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CAM table</w:t>
      </w:r>
      <w:r>
        <w:rPr>
          <w:rFonts w:ascii="Arial" w:hAnsi="Arial"/>
          <w:sz w:val="19"/>
        </w:rPr>
        <w:t xml:space="preserve">                          </w:t>
      </w:r>
      <w:r>
        <w:rPr>
          <w:rFonts w:ascii="Arial" w:hAnsi="Arial"/>
          <w:color w:val="222222"/>
          <w:sz w:val="19"/>
        </w:rPr>
        <w:t>d.) Dynamic Routing Table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95. </w:t>
      </w:r>
      <w:r>
        <w:rPr>
          <w:rFonts w:ascii="Arial" w:hAnsi="Arial"/>
          <w:color w:val="222222"/>
          <w:sz w:val="20"/>
        </w:rPr>
        <w:t>A dedicated security appliance that actively monitors network traffic to detect and block fast-spreading threats like zero-day attacks is an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Uninterruptible Power Supply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Intrusion Prevention System (IPS)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Network Interface Card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Media Converter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96. </w:t>
      </w:r>
      <w:r>
        <w:rPr>
          <w:rFonts w:ascii="Arial" w:hAnsi="Arial"/>
          <w:color w:val="222222"/>
          <w:sz w:val="20"/>
        </w:rPr>
        <w:t>A technology that provides encrypted, secure communication channels over an untrusted public network for teleworkers is a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Wide Area Network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Virtual Private Network (VPN)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Local Area Network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Dynamic Host Protocol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97. </w:t>
      </w:r>
      <w:r>
        <w:rPr>
          <w:rFonts w:ascii="Arial" w:hAnsi="Arial"/>
          <w:color w:val="222222"/>
          <w:sz w:val="20"/>
        </w:rPr>
        <w:t>The foundational industry certification that demonstrates knowledge of IP foundation, security, automation, and wireless is the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CompTIA A+</w:t>
      </w:r>
      <w:r>
        <w:rPr>
          <w:rFonts w:ascii="Arial" w:hAnsi="Arial"/>
          <w:sz w:val="19"/>
        </w:rPr>
        <w:t xml:space="preserve">                         </w:t>
      </w:r>
      <w:r>
        <w:rPr>
          <w:rFonts w:ascii="Arial" w:hAnsi="Arial"/>
          <w:color w:val="222222"/>
          <w:sz w:val="19"/>
        </w:rPr>
        <w:t>b.) PMP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CCNA</w:t>
      </w:r>
      <w:r>
        <w:rPr>
          <w:rFonts w:ascii="Arial" w:hAnsi="Arial"/>
          <w:sz w:val="19"/>
        </w:rPr>
        <w:t xml:space="preserve">                               </w:t>
      </w:r>
      <w:r>
        <w:rPr>
          <w:rFonts w:ascii="Arial" w:hAnsi="Arial"/>
          <w:color w:val="222222"/>
          <w:sz w:val="19"/>
        </w:rPr>
        <w:t>d.) CISSP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98. </w:t>
      </w:r>
      <w:r>
        <w:rPr>
          <w:rFonts w:ascii="Arial" w:hAnsi="Arial"/>
          <w:color w:val="222222"/>
          <w:sz w:val="20"/>
        </w:rPr>
        <w:t>Cisco's certification track at associate, specialist, and professional levels designed to validate software development and programmability skills is ____.</w:t>
      </w:r>
    </w:p>
    <w:p>
      <w:pPr>
        <w:spacing w:before="20" w:after="20"/>
        <w:ind w:left="504"/>
      </w:pPr>
      <w:r>
        <w:rPr>
          <w:rFonts w:ascii="Arial" w:hAnsi="Arial"/>
          <w:color w:val="222222"/>
          <w:sz w:val="19"/>
        </w:rPr>
        <w:t>a.) Routing &amp; Switching</w:t>
      </w:r>
      <w:r>
        <w:rPr>
          <w:rFonts w:ascii="Arial" w:hAnsi="Arial"/>
          <w:sz w:val="19"/>
        </w:rPr>
        <w:t xml:space="preserve">                </w:t>
      </w:r>
      <w:r>
        <w:rPr>
          <w:rFonts w:ascii="Arial" w:hAnsi="Arial"/>
          <w:color w:val="222222"/>
          <w:sz w:val="19"/>
        </w:rPr>
        <w:t>b.) CyberOps</w:t>
      </w:r>
    </w:p>
    <w:p>
      <w:pPr>
        <w:spacing w:before="20" w:after="80"/>
        <w:ind w:left="504"/>
      </w:pPr>
      <w:r>
        <w:rPr>
          <w:rFonts w:ascii="Arial" w:hAnsi="Arial"/>
          <w:color w:val="222222"/>
          <w:sz w:val="19"/>
        </w:rPr>
        <w:t>c.) DevNet</w:t>
      </w:r>
      <w:r>
        <w:rPr>
          <w:rFonts w:ascii="Arial" w:hAnsi="Arial"/>
          <w:sz w:val="19"/>
        </w:rPr>
        <w:t xml:space="preserve">                             </w:t>
      </w:r>
      <w:r>
        <w:rPr>
          <w:rFonts w:ascii="Arial" w:hAnsi="Arial"/>
          <w:color w:val="222222"/>
          <w:sz w:val="19"/>
        </w:rPr>
        <w:t>d.) CCIE</w:t>
      </w:r>
    </w:p>
    <w:p>
      <w:pPr>
        <w:spacing w:before="120" w:after="40"/>
        <w:ind w:left="0"/>
      </w:pPr>
      <w:r>
        <w:rPr>
          <w:rFonts w:ascii="Arial" w:hAnsi="Arial"/>
          <w:b/>
          <w:color w:val="003366"/>
          <w:sz w:val="20"/>
        </w:rPr>
        <w:t xml:space="preserve">_____ </w:t>
      </w:r>
      <w:r>
        <w:rPr>
          <w:rFonts w:ascii="Arial" w:hAnsi="Arial"/>
          <w:b/>
          <w:color w:val="222222"/>
          <w:sz w:val="20"/>
        </w:rPr>
        <w:t xml:space="preserve">99. </w:t>
      </w:r>
      <w:r>
        <w:rPr>
          <w:rFonts w:ascii="Arial" w:hAnsi="Arial"/>
          <w:color w:val="222222"/>
          <w:sz w:val="20"/>
        </w:rPr>
        <w:t>On www.netacad.com, Networking Academy students and alumni can search for jobs with Cisco and partner employers using the ____.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a.) </w:t>
      </w:r>
      <w:r>
        <w:rPr>
          <w:rFonts w:ascii="Arial" w:hAnsi="Arial"/>
          <w:color w:val="222222"/>
          <w:sz w:val="19"/>
        </w:rPr>
        <w:t>Cisco Job Matcher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b.) </w:t>
      </w:r>
      <w:r>
        <w:rPr>
          <w:rFonts w:ascii="Arial" w:hAnsi="Arial"/>
          <w:color w:val="222222"/>
          <w:sz w:val="19"/>
        </w:rPr>
        <w:t>Talent Bridge Matching Engine</w:t>
      </w:r>
    </w:p>
    <w:p>
      <w:pPr>
        <w:spacing w:before="20" w:after="20"/>
        <w:ind w:left="504"/>
      </w:pPr>
      <w:r>
        <w:rPr>
          <w:rFonts w:ascii="Arial" w:hAnsi="Arial"/>
          <w:b/>
          <w:color w:val="006699"/>
          <w:sz w:val="19"/>
        </w:rPr>
        <w:t xml:space="preserve">c.) </w:t>
      </w:r>
      <w:r>
        <w:rPr>
          <w:rFonts w:ascii="Arial" w:hAnsi="Arial"/>
          <w:color w:val="222222"/>
          <w:sz w:val="19"/>
        </w:rPr>
        <w:t>Career Netlink</w:t>
      </w:r>
    </w:p>
    <w:p>
      <w:pPr>
        <w:spacing w:before="20" w:after="80"/>
        <w:ind w:left="504"/>
      </w:pPr>
      <w:r>
        <w:rPr>
          <w:rFonts w:ascii="Arial" w:hAnsi="Arial"/>
          <w:b/>
          <w:color w:val="006699"/>
          <w:sz w:val="19"/>
        </w:rPr>
        <w:t xml:space="preserve">d.) </w:t>
      </w:r>
      <w:r>
        <w:rPr>
          <w:rFonts w:ascii="Arial" w:hAnsi="Arial"/>
          <w:color w:val="222222"/>
          <w:sz w:val="19"/>
        </w:rPr>
        <w:t>Cisco Talent Scout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Arial" w:hAnsi="Arial"/>
          <w:b/>
          <w:color w:val="003366"/>
          <w:sz w:val="28"/>
        </w:rPr>
        <w:t>PART II: ANSWER KEY &amp; STUDY REFERENCE — MODULE 1: NETWORKING TODAY</w:t>
      </w:r>
    </w:p>
    <w:p>
      <w:pPr>
        <w:spacing w:after="280"/>
        <w:jc w:val="center"/>
      </w:pPr>
      <w:r>
        <w:rPr>
          <w:rFonts w:ascii="Arial" w:hAnsi="Arial"/>
          <w:i/>
          <w:color w:val="646464"/>
          <w:sz w:val="20"/>
        </w:rPr>
        <w:t>Official Solutions, Correct Terms, and Curriculum Concept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4" w:space="0" w:color="D0D7DE"/>
          <w:left w:val="none"/>
          <w:right w:val="none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Item #</w:t>
            </w:r>
          </w:p>
        </w:tc>
        <w:tc>
          <w:tcPr>
            <w:tcW w:type="dxa" w:w="1008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Key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Correct Identification Term</w:t>
            </w:r>
          </w:p>
        </w:tc>
        <w:tc>
          <w:tcPr>
            <w:tcW w:type="dxa" w:w="5040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Curriculum Topic &amp; Reference Explanation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boundaries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[1.1 Networks Affect Our Lives] </w:t>
            </w:r>
            <w:r>
              <w:rPr>
                <w:rFonts w:ascii="Arial" w:hAnsi="Arial"/>
                <w:color w:val="222222"/>
                <w:sz w:val="17"/>
              </w:rPr>
              <w:t>Networks create a 'world without boundaries' by connecting individuals and communities globally.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communities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[1.1 Networks Affect Our Lives] </w:t>
            </w:r>
            <w:r>
              <w:rPr>
                <w:rFonts w:ascii="Arial" w:hAnsi="Arial"/>
                <w:color w:val="222222"/>
                <w:sz w:val="17"/>
              </w:rPr>
              <w:t>Global communities are formed by individuals sharing common interests across the global network.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human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[1.1 Networks Affect Our Lives] </w:t>
            </w:r>
            <w:r>
              <w:rPr>
                <w:rFonts w:ascii="Arial" w:hAnsi="Arial"/>
                <w:color w:val="222222"/>
                <w:sz w:val="17"/>
              </w:rPr>
              <w:t>Cisco emphasizes the concept of the 'human network' that enriches human interactions.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end device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Host Roles] </w:t>
            </w:r>
            <w:r>
              <w:rPr>
                <w:rFonts w:ascii="Arial" w:hAnsi="Arial"/>
                <w:color w:val="222222"/>
                <w:sz w:val="17"/>
              </w:rPr>
              <w:t>Hosts or end devices are computers and endpoints that originate or receive data.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servers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Host Roles] </w:t>
            </w:r>
            <w:r>
              <w:rPr>
                <w:rFonts w:ascii="Arial" w:hAnsi="Arial"/>
                <w:color w:val="222222"/>
                <w:sz w:val="17"/>
              </w:rPr>
              <w:t>Servers are computers that run specialized software to provide data/services to end devices.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clients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Host Roles] </w:t>
            </w:r>
            <w:r>
              <w:rPr>
                <w:rFonts w:ascii="Arial" w:hAnsi="Arial"/>
                <w:color w:val="222222"/>
                <w:sz w:val="17"/>
              </w:rPr>
              <w:t>Clients run client software that initiates requests to servers to obtain information.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email server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Host Roles] </w:t>
            </w:r>
            <w:r>
              <w:rPr>
                <w:rFonts w:ascii="Arial" w:hAnsi="Arial"/>
                <w:color w:val="222222"/>
                <w:sz w:val="17"/>
              </w:rPr>
              <w:t>An email server runs email server software while clients use mail clients to access email.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browser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Host Roles] </w:t>
            </w:r>
            <w:r>
              <w:rPr>
                <w:rFonts w:ascii="Arial" w:hAnsi="Arial"/>
                <w:color w:val="222222"/>
                <w:sz w:val="17"/>
              </w:rPr>
              <w:t>Clients use browser software to access web pages served by a web server.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file server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Host Roles] </w:t>
            </w:r>
            <w:r>
              <w:rPr>
                <w:rFonts w:ascii="Arial" w:hAnsi="Arial"/>
                <w:color w:val="222222"/>
                <w:sz w:val="17"/>
              </w:rPr>
              <w:t>A file server stores corporate and user files which client devices access.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peer-to-peer network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Peer-to-Peer] </w:t>
            </w:r>
            <w:r>
              <w:rPr>
                <w:rFonts w:ascii="Arial" w:hAnsi="Arial"/>
                <w:color w:val="222222"/>
                <w:sz w:val="17"/>
              </w:rPr>
              <w:t>In a peer-to-peer (P2P) network, devices share resources without dedicated centralized servers.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lower cost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Peer-to-Peer] </w:t>
            </w:r>
            <w:r>
              <w:rPr>
                <w:rFonts w:ascii="Arial" w:hAnsi="Arial"/>
                <w:color w:val="222222"/>
                <w:sz w:val="17"/>
              </w:rPr>
              <w:t>Peer-to-peer advantages include: easy to set up, less complex, and lower cost.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centralized administration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Peer-to-Peer] </w:t>
            </w:r>
            <w:r>
              <w:rPr>
                <w:rFonts w:ascii="Arial" w:hAnsi="Arial"/>
                <w:color w:val="222222"/>
                <w:sz w:val="17"/>
              </w:rPr>
              <w:t>Peer-to-peer networks have no centralized administration, making security and backups difficult.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scalable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Peer-to-Peer] </w:t>
            </w:r>
            <w:r>
              <w:rPr>
                <w:rFonts w:ascii="Arial" w:hAnsi="Arial"/>
                <w:color w:val="222222"/>
                <w:sz w:val="17"/>
              </w:rPr>
              <w:t>P2P networks are not scalable; as more devices are added, performance and administration degrade.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printers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Peer-to-Peer] </w:t>
            </w:r>
            <w:r>
              <w:rPr>
                <w:rFonts w:ascii="Arial" w:hAnsi="Arial"/>
                <w:color w:val="222222"/>
                <w:sz w:val="17"/>
              </w:rPr>
              <w:t>P2P networks are primarily used for simple tasks like sharing files and sharing printers.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end device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End Devices] </w:t>
            </w:r>
            <w:r>
              <w:rPr>
                <w:rFonts w:ascii="Arial" w:hAnsi="Arial"/>
                <w:color w:val="222222"/>
                <w:sz w:val="17"/>
              </w:rPr>
              <w:t>An end device is where data originates from, flows through the network, and arrives.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intermediary network device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Intermediary Network Devices] </w:t>
            </w:r>
            <w:r>
              <w:rPr>
                <w:rFonts w:ascii="Arial" w:hAnsi="Arial"/>
                <w:color w:val="222222"/>
                <w:sz w:val="17"/>
              </w:rPr>
              <w:t>Intermediary devices interconnect end devices and direct network traffic.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wireless access points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Intermediary Network Devices] </w:t>
            </w:r>
            <w:r>
              <w:rPr>
                <w:rFonts w:ascii="Arial" w:hAnsi="Arial"/>
                <w:color w:val="222222"/>
                <w:sz w:val="17"/>
              </w:rPr>
              <w:t>Intermediary devices include switches, wireless access points (APs), routers, and firewalls.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retransmit data signals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Intermediary Network Devices] </w:t>
            </w:r>
            <w:r>
              <w:rPr>
                <w:rFonts w:ascii="Arial" w:hAnsi="Arial"/>
                <w:color w:val="222222"/>
                <w:sz w:val="17"/>
              </w:rPr>
              <w:t>Intermediary devices regenerate and retransmit data signals across network segments.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19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network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Intermediary Network Devices] </w:t>
            </w:r>
            <w:r>
              <w:rPr>
                <w:rFonts w:ascii="Arial" w:hAnsi="Arial"/>
                <w:color w:val="222222"/>
                <w:sz w:val="17"/>
              </w:rPr>
              <w:t>Intermediary devices (such as routers) maintain pathway and routing information.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failures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Intermediary Network Devices] </w:t>
            </w:r>
            <w:r>
              <w:rPr>
                <w:rFonts w:ascii="Arial" w:hAnsi="Arial"/>
                <w:color w:val="222222"/>
                <w:sz w:val="17"/>
              </w:rPr>
              <w:t>Intermediary devices notify other devices of communication errors and link failures.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media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Network Media] </w:t>
            </w:r>
            <w:r>
              <w:rPr>
                <w:rFonts w:ascii="Arial" w:hAnsi="Arial"/>
                <w:color w:val="222222"/>
                <w:sz w:val="17"/>
              </w:rPr>
              <w:t>Network media provides the physical pathway or medium through which messages travel.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electrical impulses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Network Media] </w:t>
            </w:r>
            <w:r>
              <w:rPr>
                <w:rFonts w:ascii="Arial" w:hAnsi="Arial"/>
                <w:color w:val="222222"/>
                <w:sz w:val="17"/>
              </w:rPr>
              <w:t>Copper cabling (metal wires) encodes and transmits data as electrical impulses.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fiber-optic cable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Network Media] </w:t>
            </w:r>
            <w:r>
              <w:rPr>
                <w:rFonts w:ascii="Arial" w:hAnsi="Arial"/>
                <w:color w:val="222222"/>
                <w:sz w:val="17"/>
              </w:rPr>
              <w:t>Fiber-optic cables use glass or plastic fibers to transmit data as pulses of light.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light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Network Media] </w:t>
            </w:r>
            <w:r>
              <w:rPr>
                <w:rFonts w:ascii="Arial" w:hAnsi="Arial"/>
                <w:color w:val="222222"/>
                <w:sz w:val="17"/>
              </w:rPr>
              <w:t>Fiber-optic cables transmit data using pulses of light.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electromagnetic waves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[1.2 Network Media] </w:t>
            </w:r>
            <w:r>
              <w:rPr>
                <w:rFonts w:ascii="Arial" w:hAnsi="Arial"/>
                <w:color w:val="222222"/>
                <w:sz w:val="17"/>
              </w:rPr>
              <w:t>Wireless network media transmits signals by modulating electromagnetic wave frequencies.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topology diagram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[1.3 Network Representations] </w:t>
            </w:r>
            <w:r>
              <w:rPr>
                <w:rFonts w:ascii="Arial" w:hAnsi="Arial"/>
                <w:color w:val="222222"/>
                <w:sz w:val="17"/>
              </w:rPr>
              <w:t>Topology diagrams represent network devices and interconnections using standard symbols.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Network Interface Card (NIC)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[1.3 Network Representations] </w:t>
            </w:r>
            <w:r>
              <w:rPr>
                <w:rFonts w:ascii="Arial" w:hAnsi="Arial"/>
                <w:color w:val="222222"/>
                <w:sz w:val="17"/>
              </w:rPr>
              <w:t>A Network Interface Card (NIC) connects an end device to the physical network media.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port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[1.3 Network Representations] </w:t>
            </w:r>
            <w:r>
              <w:rPr>
                <w:rFonts w:ascii="Arial" w:hAnsi="Arial"/>
                <w:color w:val="222222"/>
                <w:sz w:val="17"/>
              </w:rPr>
              <w:t>A physical port is an outlet/connector on a network device where cables attach.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29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interfaces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[1.3 Network Representations] </w:t>
            </w:r>
            <w:r>
              <w:rPr>
                <w:rFonts w:ascii="Arial" w:hAnsi="Arial"/>
                <w:color w:val="222222"/>
                <w:sz w:val="17"/>
              </w:rPr>
              <w:t>Interfaces are specialized ports on a network device connecting to specific networks.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port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[1.3 Network Representations] </w:t>
            </w:r>
            <w:r>
              <w:rPr>
                <w:rFonts w:ascii="Arial" w:hAnsi="Arial"/>
                <w:color w:val="222222"/>
                <w:sz w:val="17"/>
              </w:rPr>
              <w:t>Cisco notes that often the terms 'port' and 'interface' are used interchangeably.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physical topology diagram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[1.3 Topology Diagrams] </w:t>
            </w:r>
            <w:r>
              <w:rPr>
                <w:rFonts w:ascii="Arial" w:hAnsi="Arial"/>
                <w:color w:val="222222"/>
                <w:sz w:val="17"/>
              </w:rPr>
              <w:t>Physical topology diagrams show physical locations (rooms, racks) and cable routes.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logical topology diagram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[1.3 Topology Diagrams] </w:t>
            </w:r>
            <w:r>
              <w:rPr>
                <w:rFonts w:ascii="Arial" w:hAnsi="Arial"/>
                <w:color w:val="222222"/>
                <w:sz w:val="17"/>
              </w:rPr>
              <w:t>Logical topology diagrams illustrate devices, ports, and the addressing scheme of the network.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small home network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Networks of Many Sizes] </w:t>
            </w:r>
            <w:r>
              <w:rPr>
                <w:rFonts w:ascii="Arial" w:hAnsi="Arial"/>
                <w:color w:val="222222"/>
                <w:sz w:val="17"/>
              </w:rPr>
              <w:t>Small home networks connect a few computers to each other and to the Internet.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Small Office/Home Office (SOHO)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Networks of Many Sizes] </w:t>
            </w:r>
            <w:r>
              <w:rPr>
                <w:rFonts w:ascii="Arial" w:hAnsi="Arial"/>
                <w:color w:val="222222"/>
                <w:sz w:val="17"/>
              </w:rPr>
              <w:t>A SOHO network enables a computer within a home or remote office to connect to a corporate network.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medium to large network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Networks of Many Sizes] </w:t>
            </w:r>
            <w:r>
              <w:rPr>
                <w:rFonts w:ascii="Arial" w:hAnsi="Arial"/>
                <w:color w:val="222222"/>
                <w:sz w:val="17"/>
              </w:rPr>
              <w:t>Medium to large networks have many locations with hundreds or thousands of computers.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worldwide network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Networks of Many Sizes] </w:t>
            </w:r>
            <w:r>
              <w:rPr>
                <w:rFonts w:ascii="Arial" w:hAnsi="Arial"/>
                <w:color w:val="222222"/>
                <w:sz w:val="17"/>
              </w:rPr>
              <w:t>Worldwide networks connect hundreds of millions of computers globally.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Local Area Network (LAN)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LANs and WANs] </w:t>
            </w:r>
            <w:r>
              <w:rPr>
                <w:rFonts w:ascii="Arial" w:hAnsi="Arial"/>
                <w:color w:val="222222"/>
                <w:sz w:val="17"/>
              </w:rPr>
              <w:t>A LAN is a network infrastructure that spans a small geographical area.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Wide Area Network (WAN)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LANs and WANs] </w:t>
            </w:r>
            <w:r>
              <w:rPr>
                <w:rFonts w:ascii="Arial" w:hAnsi="Arial"/>
                <w:color w:val="222222"/>
                <w:sz w:val="17"/>
              </w:rPr>
              <w:t>A WAN spans a wide geographical area and interconnects LANs across cities or regions.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39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individual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LANs and WANs] </w:t>
            </w:r>
            <w:r>
              <w:rPr>
                <w:rFonts w:ascii="Arial" w:hAnsi="Arial"/>
                <w:color w:val="222222"/>
                <w:sz w:val="17"/>
              </w:rPr>
              <w:t>LANs are administered by a single organization or individual.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WAN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LANs and WANs] </w:t>
            </w:r>
            <w:r>
              <w:rPr>
                <w:rFonts w:ascii="Arial" w:hAnsi="Arial"/>
                <w:color w:val="222222"/>
                <w:sz w:val="17"/>
              </w:rPr>
              <w:t>WANs typically provide slower speed links between interconnected LANs.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Internet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The Internet] </w:t>
            </w:r>
            <w:r>
              <w:rPr>
                <w:rFonts w:ascii="Arial" w:hAnsi="Arial"/>
                <w:color w:val="222222"/>
                <w:sz w:val="17"/>
              </w:rPr>
              <w:t>The Internet is a worldwide collection of interconnected LANs and WANs.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fiber-optic cables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The Internet] </w:t>
            </w:r>
            <w:r>
              <w:rPr>
                <w:rFonts w:ascii="Arial" w:hAnsi="Arial"/>
                <w:color w:val="222222"/>
                <w:sz w:val="17"/>
              </w:rPr>
              <w:t>WANs may use copper wires, fiber optic cables, and wireless transmissions.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IETF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The Internet] </w:t>
            </w:r>
            <w:r>
              <w:rPr>
                <w:rFonts w:ascii="Arial" w:hAnsi="Arial"/>
                <w:color w:val="222222"/>
                <w:sz w:val="17"/>
              </w:rPr>
              <w:t>The Internet Engineering Task Force (IETF) develops and promotes Internet standards.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ICANN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The Internet] </w:t>
            </w:r>
            <w:r>
              <w:rPr>
                <w:rFonts w:ascii="Arial" w:hAnsi="Arial"/>
                <w:color w:val="222222"/>
                <w:sz w:val="17"/>
              </w:rPr>
              <w:t>ICANN coordinates IP address allocation and Domain Name System management.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IAB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The Internet] </w:t>
            </w:r>
            <w:r>
              <w:rPr>
                <w:rFonts w:ascii="Arial" w:hAnsi="Arial"/>
                <w:color w:val="222222"/>
                <w:sz w:val="17"/>
              </w:rPr>
              <w:t>The Internet Architecture Board (IAB) helps maintain structure and architecture on the Internet.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intranet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Intranets and Extranets] </w:t>
            </w:r>
            <w:r>
              <w:rPr>
                <w:rFonts w:ascii="Arial" w:hAnsi="Arial"/>
                <w:color w:val="222222"/>
                <w:sz w:val="17"/>
              </w:rPr>
              <w:t>An intranet is a private internal network meant only for organization members.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extranet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[1.4 Intranets and Extranets] </w:t>
            </w:r>
            <w:r>
              <w:rPr>
                <w:rFonts w:ascii="Arial" w:hAnsi="Arial"/>
                <w:color w:val="222222"/>
                <w:sz w:val="17"/>
              </w:rPr>
              <w:t>An extranet provides secure access to external individuals who work for different organizations.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cable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[1.5 Internet Connections] </w:t>
            </w:r>
            <w:r>
              <w:rPr>
                <w:rFonts w:ascii="Arial" w:hAnsi="Arial"/>
                <w:color w:val="222222"/>
                <w:sz w:val="17"/>
              </w:rPr>
              <w:t>Cable provides high bandwidth, always-on internet offered by cable television providers.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49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DSL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[1.5 Internet Connections] </w:t>
            </w:r>
            <w:r>
              <w:rPr>
                <w:rFonts w:ascii="Arial" w:hAnsi="Arial"/>
                <w:color w:val="222222"/>
                <w:sz w:val="17"/>
              </w:rPr>
              <w:t>DSL (Digital Subscriber Line) is a high-bandwidth, always-on connection over telephone lines.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cellular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[1.5 Internet Connections] </w:t>
            </w:r>
            <w:r>
              <w:rPr>
                <w:rFonts w:ascii="Arial" w:hAnsi="Arial"/>
                <w:color w:val="222222"/>
                <w:sz w:val="17"/>
              </w:rPr>
              <w:t>Cellular internet connects devices using a cell phone network.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satellite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[1.5 Internet Connections] </w:t>
            </w:r>
            <w:r>
              <w:rPr>
                <w:rFonts w:ascii="Arial" w:hAnsi="Arial"/>
                <w:color w:val="222222"/>
                <w:sz w:val="17"/>
              </w:rPr>
              <w:t>Satellite internet provides a major benefit to rural areas without standard ISPs.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dial-up telephone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[1.5 Internet Connections] </w:t>
            </w:r>
            <w:r>
              <w:rPr>
                <w:rFonts w:ascii="Arial" w:hAnsi="Arial"/>
                <w:color w:val="222222"/>
                <w:sz w:val="17"/>
              </w:rPr>
              <w:t>Dial-up telephone is an inexpensive, low-bandwidth option using a modem and phone line.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dedicated leased line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[1.5 Businesses Internet Connections] </w:t>
            </w:r>
            <w:r>
              <w:rPr>
                <w:rFonts w:ascii="Arial" w:hAnsi="Arial"/>
                <w:color w:val="222222"/>
                <w:sz w:val="17"/>
              </w:rPr>
              <w:t>Dedicated leased lines are reserved circuits connecting distant offices with private networking.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Ethernet WAN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[1.5 Businesses Internet Connections] </w:t>
            </w:r>
            <w:r>
              <w:rPr>
                <w:rFonts w:ascii="Arial" w:hAnsi="Arial"/>
                <w:color w:val="222222"/>
                <w:sz w:val="17"/>
              </w:rPr>
              <w:t>Ethernet WAN (Metro Ethernet) extends LAN access technology into the WAN.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SDSL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[1.5 Businesses Internet Connections] </w:t>
            </w:r>
            <w:r>
              <w:rPr>
                <w:rFonts w:ascii="Arial" w:hAnsi="Arial"/>
                <w:color w:val="222222"/>
                <w:sz w:val="17"/>
              </w:rPr>
              <w:t>Symmetric Digital Subscriber Line (SDSL) provides symmetric bandwidth for businesses.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telephone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[1.5 The Converging Network] </w:t>
            </w:r>
            <w:r>
              <w:rPr>
                <w:rFonts w:ascii="Arial" w:hAnsi="Arial"/>
                <w:color w:val="222222"/>
                <w:sz w:val="17"/>
              </w:rPr>
              <w:t>Traditionally, organizations had separate cabling for telephone, video, and data networks.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converged network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[1.5 The Converging Network] </w:t>
            </w:r>
            <w:r>
              <w:rPr>
                <w:rFonts w:ascii="Arial" w:hAnsi="Arial"/>
                <w:color w:val="222222"/>
                <w:sz w:val="17"/>
              </w:rPr>
              <w:t>Converged networks carry multiple services (data, voice, video) on one link using unified standards.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architecture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Reliable Networks] </w:t>
            </w:r>
            <w:r>
              <w:rPr>
                <w:rFonts w:ascii="Arial" w:hAnsi="Arial"/>
                <w:color w:val="222222"/>
                <w:sz w:val="17"/>
              </w:rPr>
              <w:t>Network Architecture refers to the technologies that support the infrastructure moving data.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59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fault tolerance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Reliable Networks] </w:t>
            </w:r>
            <w:r>
              <w:rPr>
                <w:rFonts w:ascii="Arial" w:hAnsi="Arial"/>
                <w:color w:val="222222"/>
                <w:sz w:val="17"/>
              </w:rPr>
              <w:t>The 4 basic requirements of a reliable network are Fault Tolerance, Scalability, QoS, and Security.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fault tolerance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Fault Tolerance] </w:t>
            </w:r>
            <w:r>
              <w:rPr>
                <w:rFonts w:ascii="Arial" w:hAnsi="Arial"/>
                <w:color w:val="222222"/>
                <w:sz w:val="17"/>
              </w:rPr>
              <w:t>A fault tolerant network limits the impact of a failure by requiring multiple redundant paths.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packet-switched network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Fault Tolerance] </w:t>
            </w:r>
            <w:r>
              <w:rPr>
                <w:rFonts w:ascii="Arial" w:hAnsi="Arial"/>
                <w:color w:val="222222"/>
                <w:sz w:val="17"/>
              </w:rPr>
              <w:t>Reliable networks provide redundancy by implementing a packet-switched network.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destination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Fault Tolerance] </w:t>
            </w:r>
            <w:r>
              <w:rPr>
                <w:rFonts w:ascii="Arial" w:hAnsi="Arial"/>
                <w:color w:val="222222"/>
                <w:sz w:val="17"/>
              </w:rPr>
              <w:t>Packet switching splits traffic into packets that can each take a different path to the destination.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circuit-switched network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Fault Tolerance] </w:t>
            </w:r>
            <w:r>
              <w:rPr>
                <w:rFonts w:ascii="Arial" w:hAnsi="Arial"/>
                <w:color w:val="222222"/>
                <w:sz w:val="17"/>
              </w:rPr>
              <w:t>Circuit-switched networks establish dedicated circuits, unlike packet-switched networks.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scalability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Scalability] </w:t>
            </w:r>
            <w:r>
              <w:rPr>
                <w:rFonts w:ascii="Arial" w:hAnsi="Arial"/>
                <w:color w:val="222222"/>
                <w:sz w:val="17"/>
              </w:rPr>
              <w:t>A scalable network can expand quickly and easily to support new users without impacting performance.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scalable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Scalability] </w:t>
            </w:r>
            <w:r>
              <w:rPr>
                <w:rFonts w:ascii="Arial" w:hAnsi="Arial"/>
                <w:color w:val="222222"/>
                <w:sz w:val="17"/>
              </w:rPr>
              <w:t>Standards and protocols enable network equipment from diverse vendors to scale seamlessly.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Quality of Service (QoS)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Quality of Service] </w:t>
            </w:r>
            <w:r>
              <w:rPr>
                <w:rFonts w:ascii="Arial" w:hAnsi="Arial"/>
                <w:color w:val="222222"/>
                <w:sz w:val="17"/>
              </w:rPr>
              <w:t>Quality of Service (QoS) is the primary mechanism used to ensure reliable delivery of content.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QoS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Quality of Service] </w:t>
            </w:r>
            <w:r>
              <w:rPr>
                <w:rFonts w:ascii="Arial" w:hAnsi="Arial"/>
                <w:color w:val="222222"/>
                <w:sz w:val="17"/>
              </w:rPr>
              <w:t>Breaks and pauses in streaming video happen when demand exceeds bandwidth and QoS isn't configured.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network infrastructure security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Network Security] </w:t>
            </w:r>
            <w:r>
              <w:rPr>
                <w:rFonts w:ascii="Arial" w:hAnsi="Arial"/>
                <w:color w:val="222222"/>
                <w:sz w:val="17"/>
              </w:rPr>
              <w:t>Network infrastructure security involves physical security and preventing unauthorized device access.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69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information security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Network Security] </w:t>
            </w:r>
            <w:r>
              <w:rPr>
                <w:rFonts w:ascii="Arial" w:hAnsi="Arial"/>
                <w:color w:val="222222"/>
                <w:sz w:val="17"/>
              </w:rPr>
              <w:t>Information security protects the information or data transmitted over the network.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confidentiality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Network Security] </w:t>
            </w:r>
            <w:r>
              <w:rPr>
                <w:rFonts w:ascii="Arial" w:hAnsi="Arial"/>
                <w:color w:val="222222"/>
                <w:sz w:val="17"/>
              </w:rPr>
              <w:t>Confidentiality ensures that only intended recipients can read the data.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integrity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Network Security] </w:t>
            </w:r>
            <w:r>
              <w:rPr>
                <w:rFonts w:ascii="Arial" w:hAnsi="Arial"/>
                <w:color w:val="222222"/>
                <w:sz w:val="17"/>
              </w:rPr>
              <w:t>Integrity provides assurance that the data has not been altered during transmission.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availability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[1.6 Network Security] </w:t>
            </w:r>
            <w:r>
              <w:rPr>
                <w:rFonts w:ascii="Arial" w:hAnsi="Arial"/>
                <w:color w:val="222222"/>
                <w:sz w:val="17"/>
              </w:rPr>
              <w:t>Availability provides assurance of timely and reliable access to data for authorized users.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Bring Your Own Device (BYOD)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Bring Your Own Device] </w:t>
            </w:r>
            <w:r>
              <w:rPr>
                <w:rFonts w:ascii="Arial" w:hAnsi="Arial"/>
                <w:color w:val="222222"/>
                <w:sz w:val="17"/>
              </w:rPr>
              <w:t>Bring Your Own Device (BYOD) allows users to use their personal devices for work and communication.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anywhere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Bring Your Own Device] </w:t>
            </w:r>
            <w:r>
              <w:rPr>
                <w:rFonts w:ascii="Arial" w:hAnsi="Arial"/>
                <w:color w:val="222222"/>
                <w:sz w:val="17"/>
              </w:rPr>
              <w:t>BYOD means 'any device, with any ownership, used anywhere'.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collaboration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Online Collaboration] </w:t>
            </w:r>
            <w:r>
              <w:rPr>
                <w:rFonts w:ascii="Arial" w:hAnsi="Arial"/>
                <w:color w:val="222222"/>
                <w:sz w:val="17"/>
              </w:rPr>
              <w:t>Online collaboration allows users to work with others over the network on joint projects.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Webex Teams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Online Collaboration] </w:t>
            </w:r>
            <w:r>
              <w:rPr>
                <w:rFonts w:ascii="Arial" w:hAnsi="Arial"/>
                <w:color w:val="222222"/>
                <w:sz w:val="17"/>
              </w:rPr>
              <w:t>Cisco Webex Teams is a multifunctional collaboration tool for messaging, images, videos, and links.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TelePresence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Video Communication] </w:t>
            </w:r>
            <w:r>
              <w:rPr>
                <w:rFonts w:ascii="Arial" w:hAnsi="Arial"/>
                <w:color w:val="222222"/>
                <w:sz w:val="17"/>
              </w:rPr>
              <w:t>Cisco TelePresence powers interactive video collaboration where everyone can meet from anywhere.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cloud computing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Cloud Computing] </w:t>
            </w:r>
            <w:r>
              <w:rPr>
                <w:rFonts w:ascii="Arial" w:hAnsi="Arial"/>
                <w:color w:val="222222"/>
                <w:sz w:val="17"/>
              </w:rPr>
              <w:t>Cloud computing allows us to store personal files or backup data on servers over the Internet.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79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data centers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Cloud Computing] </w:t>
            </w:r>
            <w:r>
              <w:rPr>
                <w:rFonts w:ascii="Arial" w:hAnsi="Arial"/>
                <w:color w:val="222222"/>
                <w:sz w:val="17"/>
              </w:rPr>
              <w:t>Cloud computing is made possible by data centers from which companies lease server/storage services.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public cloud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Cloud Computing] </w:t>
            </w:r>
            <w:r>
              <w:rPr>
                <w:rFonts w:ascii="Arial" w:hAnsi="Arial"/>
                <w:color w:val="222222"/>
                <w:sz w:val="17"/>
              </w:rPr>
              <w:t>Public clouds are available to the general public through a pay-per-use model or for free.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private cloud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Cloud Computing] </w:t>
            </w:r>
            <w:r>
              <w:rPr>
                <w:rFonts w:ascii="Arial" w:hAnsi="Arial"/>
                <w:color w:val="222222"/>
                <w:sz w:val="17"/>
              </w:rPr>
              <w:t>Private clouds are intended for a specific organization or entity such as the government.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hybrid cloud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Cloud Computing] </w:t>
            </w:r>
            <w:r>
              <w:rPr>
                <w:rFonts w:ascii="Arial" w:hAnsi="Arial"/>
                <w:color w:val="222222"/>
                <w:sz w:val="17"/>
              </w:rPr>
              <w:t>Hybrid clouds are composed of two or more cloud types (e.g., part custom and part public).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custom cloud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Cloud Computing] </w:t>
            </w:r>
            <w:r>
              <w:rPr>
                <w:rFonts w:ascii="Arial" w:hAnsi="Arial"/>
                <w:color w:val="222222"/>
                <w:sz w:val="17"/>
              </w:rPr>
              <w:t>Custom clouds are built to meet the needs of a specific industry, such as healthcare or media.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smart home technology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Technology Trends in the Home] </w:t>
            </w:r>
            <w:r>
              <w:rPr>
                <w:rFonts w:ascii="Arial" w:hAnsi="Arial"/>
                <w:color w:val="222222"/>
                <w:sz w:val="17"/>
              </w:rPr>
              <w:t>Smart home technology integrates technology into everyday appliances to interconnect them.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powerline networking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Powerline Networking] </w:t>
            </w:r>
            <w:r>
              <w:rPr>
                <w:rFonts w:ascii="Arial" w:hAnsi="Arial"/>
                <w:color w:val="222222"/>
                <w:sz w:val="17"/>
              </w:rPr>
              <w:t>Powerline networking allows devices to connect to a LAN using existing electrical outlets.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option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Powerline Networking] </w:t>
            </w:r>
            <w:r>
              <w:rPr>
                <w:rFonts w:ascii="Arial" w:hAnsi="Arial"/>
                <w:color w:val="222222"/>
                <w:sz w:val="17"/>
              </w:rPr>
              <w:t>Powerline networking connects devices where network cables or wireless are not viable options.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Wireless Internet Service Provider (WISP)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Wireless Broadband] </w:t>
            </w:r>
            <w:r>
              <w:rPr>
                <w:rFonts w:ascii="Arial" w:hAnsi="Arial"/>
                <w:color w:val="222222"/>
                <w:sz w:val="17"/>
              </w:rPr>
              <w:t>A WISP connects subscribers to designated access points or hotspots in rural environments.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smartphone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[1.7 Wireless Broadband] </w:t>
            </w:r>
            <w:r>
              <w:rPr>
                <w:rFonts w:ascii="Arial" w:hAnsi="Arial"/>
                <w:color w:val="222222"/>
                <w:sz w:val="17"/>
              </w:rPr>
              <w:t>Wireless broadband uses the same cellular technology used by a smartphone.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89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a.)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external threats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[1.8 Security Threats] </w:t>
            </w:r>
            <w:r>
              <w:rPr>
                <w:rFonts w:ascii="Arial" w:hAnsi="Arial"/>
                <w:color w:val="222222"/>
                <w:sz w:val="17"/>
              </w:rPr>
              <w:t>External threats originate outside an organization and include viruses, worms, and Trojans.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90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zero-day attack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[1.8 Security Threats] </w:t>
            </w:r>
            <w:r>
              <w:rPr>
                <w:rFonts w:ascii="Arial" w:hAnsi="Arial"/>
                <w:color w:val="222222"/>
                <w:sz w:val="17"/>
              </w:rPr>
              <w:t>Zero-day attacks exploit software vulnerabilities on day one of discovery before patches exist.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denial of service attack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[1.8 Security Threats] </w:t>
            </w:r>
            <w:r>
              <w:rPr>
                <w:rFonts w:ascii="Arial" w:hAnsi="Arial"/>
                <w:color w:val="222222"/>
                <w:sz w:val="17"/>
              </w:rPr>
              <w:t>Denial of Service (DoS) attacks disable services by swamping them with excessive traffic.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92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d.)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internal threats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[1.8 Security Threats] </w:t>
            </w:r>
            <w:r>
              <w:rPr>
                <w:rFonts w:ascii="Arial" w:hAnsi="Arial"/>
                <w:color w:val="222222"/>
                <w:sz w:val="17"/>
              </w:rPr>
              <w:t>Internal threats include lost/stolen devices, accidental misuse by employees, and malicious staff.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firewall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[1.8 Security Solutions] </w:t>
            </w:r>
            <w:r>
              <w:rPr>
                <w:rFonts w:ascii="Arial" w:hAnsi="Arial"/>
                <w:color w:val="222222"/>
                <w:sz w:val="17"/>
              </w:rPr>
              <w:t>Firewall filtering blocks unauthorized access to the network.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94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Access Control List (ACL)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[1.8 Security Solutions] </w:t>
            </w:r>
            <w:r>
              <w:rPr>
                <w:rFonts w:ascii="Arial" w:hAnsi="Arial"/>
                <w:color w:val="222222"/>
                <w:sz w:val="17"/>
              </w:rPr>
              <w:t>Access Control Lists (ACL) filter network traffic based on IP addresses and services.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Intrusion Prevention System (IPS)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[1.8 Security Solutions] </w:t>
            </w:r>
            <w:r>
              <w:rPr>
                <w:rFonts w:ascii="Arial" w:hAnsi="Arial"/>
                <w:color w:val="222222"/>
                <w:sz w:val="17"/>
              </w:rPr>
              <w:t>An Intrusion Prevention System (IPS) actively identifies and mitigates fast-spreading attacks.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96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Virtual Private Network (VPN)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[1.8 Security Solutions] </w:t>
            </w:r>
            <w:r>
              <w:rPr>
                <w:rFonts w:ascii="Arial" w:hAnsi="Arial"/>
                <w:color w:val="222222"/>
                <w:sz w:val="17"/>
              </w:rPr>
              <w:t>Virtual Private Networks (VPN) provide secure remote access for employees over the Internet.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CCNA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[1.9 The IT Professional] </w:t>
            </w:r>
            <w:r>
              <w:rPr>
                <w:rFonts w:ascii="Arial" w:hAnsi="Arial"/>
                <w:color w:val="222222"/>
                <w:sz w:val="17"/>
              </w:rPr>
              <w:t>The Cisco Certified Network Associate (CCNA) certification validates foundational networking knowledge.</w:t>
            </w:r>
          </w:p>
        </w:tc>
      </w:tr>
      <w:tr>
        <w:tc>
          <w:tcPr>
            <w:tcW w:type="dxa" w:w="86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98</w:t>
            </w:r>
          </w:p>
        </w:tc>
        <w:tc>
          <w:tcPr>
            <w:tcW w:type="dxa" w:w="100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c.)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DevNet</w:t>
            </w:r>
          </w:p>
        </w:tc>
        <w:tc>
          <w:tcPr>
            <w:tcW w:type="dxa" w:w="504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[1.9 The IT Professional] </w:t>
            </w:r>
            <w:r>
              <w:rPr>
                <w:rFonts w:ascii="Arial" w:hAnsi="Arial"/>
                <w:color w:val="222222"/>
                <w:sz w:val="17"/>
              </w:rPr>
              <w:t>DevNet certifications validate software development and network programmability skills.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222222"/>
                <w:sz w:val="18"/>
              </w:rPr>
              <w:t>99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19"/>
              </w:rPr>
              <w:t>b.)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222222"/>
                <w:sz w:val="18"/>
              </w:rPr>
              <w:t>Talent Bridge Matching Engine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699"/>
                <w:sz w:val="17"/>
              </w:rPr>
              <w:t xml:space="preserve">[1.9 The IT Professional] </w:t>
            </w:r>
            <w:r>
              <w:rPr>
                <w:rFonts w:ascii="Arial" w:hAnsi="Arial"/>
                <w:color w:val="222222"/>
                <w:sz w:val="17"/>
              </w:rPr>
              <w:t>The Talent Bridge Matching Engine connects students and alumni with job opportunities.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