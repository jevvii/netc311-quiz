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2E7D32"/>
          <w:sz w:val="22"/>
        </w:rPr>
        <w:t>HMBY311: HUMAN BIOLOGY</w:t>
      </w:r>
    </w:p>
    <w:p>
      <w:pPr>
        <w:spacing w:after="40"/>
        <w:jc w:val="center"/>
      </w:pPr>
      <w:r>
        <w:rPr>
          <w:rFonts w:ascii="Arial" w:hAnsi="Arial"/>
          <w:b/>
          <w:color w:val="145228"/>
          <w:sz w:val="32"/>
        </w:rPr>
        <w:t>Module 1: The Scientific Method &amp; Basic Chemistry</w:t>
      </w:r>
    </w:p>
    <w:p>
      <w:pPr>
        <w:spacing w:after="240"/>
        <w:jc w:val="center"/>
      </w:pPr>
      <w:r>
        <w:rPr>
          <w:rFonts w:ascii="Arial" w:hAnsi="Arial"/>
          <w:color w:val="646464"/>
          <w:sz w:val="20"/>
        </w:rPr>
        <w:t>Comprehensive Identification &amp; Multiple-Choice Reviewer — 152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8F4"/>
            <w:tcMar>
              <w:top w:w="100" w:type="dxa"/>
              <w:bottom w:w="100" w:type="dxa"/>
              <w:left w:w="140" w:type="dxa"/>
              <w:right w:w="140" w:type="dxa"/>
            </w:tcMar>
          </w:tcPr>
          <w:p>
            <w:pPr>
              <w:spacing w:after="0"/>
            </w:pPr>
            <w:r>
              <w:rPr>
                <w:rFonts w:ascii="Arial" w:hAnsi="Arial"/>
                <w:b/>
                <w:color w:val="145228"/>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145228"/>
          <w:sz w:val="22"/>
        </w:rPr>
        <w:t>PART I: IDENTIFICATION QUESTIONNAIRE (152 ITEMS)</w:t>
      </w:r>
    </w:p>
    <w:p>
      <w:pPr>
        <w:spacing w:before="80" w:after="40" w:line="276" w:lineRule="auto"/>
      </w:pPr>
      <w:r>
        <w:rPr>
          <w:rFonts w:ascii="Arial" w:hAnsi="Arial"/>
          <w:b/>
          <w:color w:val="222222"/>
          <w:sz w:val="19"/>
        </w:rPr>
        <w:t xml:space="preserve">_____ 1. </w:t>
      </w:r>
      <w:r>
        <w:rPr>
          <w:rFonts w:ascii="Arial" w:hAnsi="Arial"/>
          <w:sz w:val="19"/>
        </w:rPr>
        <w:t>A systematic way of learning about the natural world by applying rules of logic to the way information is gathered and conclusions are drawn is the ____.</w:t>
      </w:r>
    </w:p>
    <w:p>
      <w:pPr>
        <w:spacing w:before="20" w:after="80"/>
        <w:ind w:left="576"/>
      </w:pPr>
      <w:r>
        <w:rPr>
          <w:rFonts w:ascii="Arial" w:hAnsi="Arial"/>
          <w:color w:val="222222"/>
          <w:sz w:val="18"/>
        </w:rPr>
        <w:t xml:space="preserve">a.) natural law     </w:t>
      </w:r>
      <w:r>
        <w:rPr>
          <w:rFonts w:ascii="Arial" w:hAnsi="Arial"/>
          <w:color w:val="222222"/>
          <w:sz w:val="18"/>
        </w:rPr>
        <w:t xml:space="preserve">b.) inductive philosophy     </w:t>
      </w:r>
      <w:r>
        <w:rPr>
          <w:rFonts w:ascii="Arial" w:hAnsi="Arial"/>
          <w:color w:val="222222"/>
          <w:sz w:val="18"/>
        </w:rPr>
        <w:t xml:space="preserve">c.) scientific method     </w:t>
      </w:r>
      <w:r>
        <w:rPr>
          <w:rFonts w:ascii="Arial" w:hAnsi="Arial"/>
          <w:color w:val="222222"/>
          <w:sz w:val="18"/>
        </w:rPr>
        <w:t xml:space="preserve">d.) anecdotal observation     </w:t>
      </w:r>
    </w:p>
    <w:p>
      <w:pPr>
        <w:spacing w:before="80" w:after="40" w:line="276" w:lineRule="auto"/>
      </w:pPr>
      <w:r>
        <w:rPr>
          <w:rFonts w:ascii="Arial" w:hAnsi="Arial"/>
          <w:b/>
          <w:color w:val="222222"/>
          <w:sz w:val="19"/>
        </w:rPr>
        <w:t xml:space="preserve">_____ 2. </w:t>
      </w:r>
      <w:r>
        <w:rPr>
          <w:rFonts w:ascii="Arial" w:hAnsi="Arial"/>
          <w:sz w:val="19"/>
        </w:rPr>
        <w:t>In the scientific method, Phase 1 begins when careful observation prompts a ____ that is grounded in existing scientific knowledge.</w:t>
      </w:r>
    </w:p>
    <w:p>
      <w:pPr>
        <w:spacing w:before="20" w:after="80"/>
        <w:ind w:left="576"/>
      </w:pPr>
      <w:r>
        <w:rPr>
          <w:rFonts w:ascii="Arial" w:hAnsi="Arial"/>
          <w:color w:val="222222"/>
          <w:sz w:val="18"/>
        </w:rPr>
        <w:t xml:space="preserve">a.) proof     </w:t>
      </w:r>
      <w:r>
        <w:rPr>
          <w:rFonts w:ascii="Arial" w:hAnsi="Arial"/>
          <w:color w:val="222222"/>
          <w:sz w:val="18"/>
        </w:rPr>
        <w:t xml:space="preserve">b.) question     </w:t>
      </w:r>
      <w:r>
        <w:rPr>
          <w:rFonts w:ascii="Arial" w:hAnsi="Arial"/>
          <w:color w:val="222222"/>
          <w:sz w:val="18"/>
        </w:rPr>
        <w:t xml:space="preserve">c.) dogma     </w:t>
      </w:r>
      <w:r>
        <w:rPr>
          <w:rFonts w:ascii="Arial" w:hAnsi="Arial"/>
          <w:color w:val="222222"/>
          <w:sz w:val="18"/>
        </w:rPr>
        <w:t xml:space="preserve">d.) conclusion     </w:t>
      </w:r>
    </w:p>
    <w:p>
      <w:pPr>
        <w:spacing w:before="80" w:after="40" w:line="276" w:lineRule="auto"/>
      </w:pPr>
      <w:r>
        <w:rPr>
          <w:rFonts w:ascii="Arial" w:hAnsi="Arial"/>
          <w:b/>
          <w:color w:val="222222"/>
          <w:sz w:val="19"/>
        </w:rPr>
        <w:t xml:space="preserve">_____ 3. </w:t>
      </w:r>
      <w:r>
        <w:rPr>
          <w:rFonts w:ascii="Arial" w:hAnsi="Arial"/>
          <w:sz w:val="19"/>
        </w:rPr>
        <w:t>According to the scientific method, questions prompted by observations should be based on existing knowledge gathered through observation of the ____.</w:t>
      </w:r>
    </w:p>
    <w:p>
      <w:pPr>
        <w:spacing w:before="20" w:after="80"/>
        <w:ind w:left="576"/>
      </w:pPr>
      <w:r>
        <w:rPr>
          <w:rFonts w:ascii="Arial" w:hAnsi="Arial"/>
          <w:color w:val="222222"/>
          <w:sz w:val="18"/>
        </w:rPr>
        <w:t xml:space="preserve">a.) virtual model     </w:t>
      </w:r>
      <w:r>
        <w:rPr>
          <w:rFonts w:ascii="Arial" w:hAnsi="Arial"/>
          <w:color w:val="222222"/>
          <w:sz w:val="18"/>
        </w:rPr>
        <w:t xml:space="preserve">b.) speculation     </w:t>
      </w:r>
      <w:r>
        <w:rPr>
          <w:rFonts w:ascii="Arial" w:hAnsi="Arial"/>
          <w:color w:val="222222"/>
          <w:sz w:val="18"/>
        </w:rPr>
        <w:t xml:space="preserve">c.) environment     </w:t>
      </w:r>
      <w:r>
        <w:rPr>
          <w:rFonts w:ascii="Arial" w:hAnsi="Arial"/>
          <w:color w:val="222222"/>
          <w:sz w:val="18"/>
        </w:rPr>
        <w:t xml:space="preserve">d.) mathematical theory     </w:t>
      </w:r>
    </w:p>
    <w:p>
      <w:pPr>
        <w:spacing w:before="80" w:after="40" w:line="276" w:lineRule="auto"/>
      </w:pPr>
      <w:r>
        <w:rPr>
          <w:rFonts w:ascii="Arial" w:hAnsi="Arial"/>
          <w:b/>
          <w:color w:val="222222"/>
          <w:sz w:val="19"/>
        </w:rPr>
        <w:t xml:space="preserve">_____ 4. </w:t>
      </w:r>
      <w:r>
        <w:rPr>
          <w:rFonts w:ascii="Arial" w:hAnsi="Arial"/>
          <w:sz w:val="19"/>
        </w:rPr>
        <w:t>A testable possible explanation formulated as a tentative answer to an observed question is a ____.</w:t>
      </w:r>
    </w:p>
    <w:p>
      <w:pPr>
        <w:spacing w:before="20" w:after="80"/>
        <w:ind w:left="576"/>
      </w:pPr>
      <w:r>
        <w:rPr>
          <w:rFonts w:ascii="Arial" w:hAnsi="Arial"/>
          <w:color w:val="222222"/>
          <w:sz w:val="18"/>
        </w:rPr>
        <w:t xml:space="preserve">a.) hypothesis     </w:t>
      </w:r>
      <w:r>
        <w:rPr>
          <w:rFonts w:ascii="Arial" w:hAnsi="Arial"/>
          <w:color w:val="222222"/>
          <w:sz w:val="18"/>
        </w:rPr>
        <w:t xml:space="preserve">b.) variable     </w:t>
      </w:r>
      <w:r>
        <w:rPr>
          <w:rFonts w:ascii="Arial" w:hAnsi="Arial"/>
          <w:color w:val="222222"/>
          <w:sz w:val="18"/>
        </w:rPr>
        <w:t xml:space="preserve">c.) scientific law     </w:t>
      </w:r>
      <w:r>
        <w:rPr>
          <w:rFonts w:ascii="Arial" w:hAnsi="Arial"/>
          <w:color w:val="222222"/>
          <w:sz w:val="18"/>
        </w:rPr>
        <w:t xml:space="preserve">d.) paradigm     </w:t>
      </w:r>
    </w:p>
    <w:p>
      <w:pPr>
        <w:spacing w:before="80" w:after="40" w:line="276" w:lineRule="auto"/>
      </w:pPr>
      <w:r>
        <w:rPr>
          <w:rFonts w:ascii="Arial" w:hAnsi="Arial"/>
          <w:b/>
          <w:color w:val="222222"/>
          <w:sz w:val="19"/>
        </w:rPr>
        <w:t xml:space="preserve">_____ 5. </w:t>
      </w:r>
      <w:r>
        <w:rPr>
          <w:rFonts w:ascii="Arial" w:hAnsi="Arial"/>
          <w:sz w:val="19"/>
        </w:rPr>
        <w:t>To be methodologically sound and scientifically valid, a hypothesis must always be phrased as a ____, rather than as an interrogative question.</w:t>
      </w:r>
    </w:p>
    <w:p>
      <w:pPr>
        <w:spacing w:before="20" w:after="80"/>
        <w:ind w:left="576"/>
      </w:pPr>
      <w:r>
        <w:rPr>
          <w:rFonts w:ascii="Arial" w:hAnsi="Arial"/>
          <w:color w:val="222222"/>
          <w:sz w:val="18"/>
        </w:rPr>
        <w:t xml:space="preserve">a.) paradox     </w:t>
      </w:r>
      <w:r>
        <w:rPr>
          <w:rFonts w:ascii="Arial" w:hAnsi="Arial"/>
          <w:color w:val="222222"/>
          <w:sz w:val="18"/>
        </w:rPr>
        <w:t xml:space="preserve">b.) question     </w:t>
      </w:r>
      <w:r>
        <w:rPr>
          <w:rFonts w:ascii="Arial" w:hAnsi="Arial"/>
          <w:color w:val="222222"/>
          <w:sz w:val="18"/>
        </w:rPr>
        <w:t xml:space="preserve">c.) statement     </w:t>
      </w:r>
      <w:r>
        <w:rPr>
          <w:rFonts w:ascii="Arial" w:hAnsi="Arial"/>
          <w:color w:val="222222"/>
          <w:sz w:val="18"/>
        </w:rPr>
        <w:t xml:space="preserve">d.) metaphor     </w:t>
      </w:r>
    </w:p>
    <w:p>
      <w:pPr>
        <w:spacing w:before="80" w:after="40" w:line="276" w:lineRule="auto"/>
      </w:pPr>
      <w:r>
        <w:rPr>
          <w:rFonts w:ascii="Arial" w:hAnsi="Arial"/>
          <w:b/>
          <w:color w:val="222222"/>
          <w:sz w:val="19"/>
        </w:rPr>
        <w:t xml:space="preserve">_____ 6. </w:t>
      </w:r>
      <w:r>
        <w:rPr>
          <w:rFonts w:ascii="Arial" w:hAnsi="Arial"/>
          <w:sz w:val="19"/>
        </w:rPr>
        <w:t>In scientific inquiry, the proposition 'Daily exposure to the sun leads to increased levels of happiness' is a classic example of a ____.</w:t>
      </w:r>
    </w:p>
    <w:p>
      <w:pPr>
        <w:spacing w:before="20" w:after="80"/>
        <w:ind w:left="576"/>
      </w:pPr>
      <w:r>
        <w:rPr>
          <w:rFonts w:ascii="Arial" w:hAnsi="Arial"/>
          <w:color w:val="222222"/>
          <w:sz w:val="18"/>
        </w:rPr>
        <w:t xml:space="preserve">a.) scientific law     </w:t>
      </w:r>
      <w:r>
        <w:rPr>
          <w:rFonts w:ascii="Arial" w:hAnsi="Arial"/>
          <w:color w:val="222222"/>
          <w:sz w:val="18"/>
        </w:rPr>
        <w:t xml:space="preserve">b.) conclusion     </w:t>
      </w:r>
      <w:r>
        <w:rPr>
          <w:rFonts w:ascii="Arial" w:hAnsi="Arial"/>
          <w:color w:val="222222"/>
          <w:sz w:val="18"/>
        </w:rPr>
        <w:t xml:space="preserve">c.) hypothesis     </w:t>
      </w:r>
      <w:r>
        <w:rPr>
          <w:rFonts w:ascii="Arial" w:hAnsi="Arial"/>
          <w:color w:val="222222"/>
          <w:sz w:val="18"/>
        </w:rPr>
        <w:t xml:space="preserve">d.) control group     </w:t>
      </w:r>
    </w:p>
    <w:p>
      <w:pPr>
        <w:spacing w:before="80" w:after="40" w:line="276" w:lineRule="auto"/>
      </w:pPr>
      <w:r>
        <w:rPr>
          <w:rFonts w:ascii="Arial" w:hAnsi="Arial"/>
          <w:b/>
          <w:color w:val="222222"/>
          <w:sz w:val="19"/>
        </w:rPr>
        <w:t xml:space="preserve">_____ 7. </w:t>
      </w:r>
      <w:r>
        <w:rPr>
          <w:rFonts w:ascii="Arial" w:hAnsi="Arial"/>
          <w:sz w:val="19"/>
        </w:rPr>
        <w:t>A fundamental characteristic of any valid hypothesis is that it must be testable, which means that it has the potential to be proven ____.</w:t>
      </w:r>
    </w:p>
    <w:p>
      <w:pPr>
        <w:spacing w:before="20" w:after="80"/>
        <w:ind w:left="576"/>
      </w:pPr>
      <w:r>
        <w:rPr>
          <w:rFonts w:ascii="Arial" w:hAnsi="Arial"/>
          <w:color w:val="222222"/>
          <w:sz w:val="18"/>
        </w:rPr>
        <w:t xml:space="preserve">a.) unquestionable     </w:t>
      </w:r>
      <w:r>
        <w:rPr>
          <w:rFonts w:ascii="Arial" w:hAnsi="Arial"/>
          <w:color w:val="222222"/>
          <w:sz w:val="18"/>
        </w:rPr>
        <w:t xml:space="preserve">b.) infallible     </w:t>
      </w:r>
      <w:r>
        <w:rPr>
          <w:rFonts w:ascii="Arial" w:hAnsi="Arial"/>
          <w:color w:val="222222"/>
          <w:sz w:val="18"/>
        </w:rPr>
        <w:t xml:space="preserve">c.) absolute     </w:t>
      </w:r>
      <w:r>
        <w:rPr>
          <w:rFonts w:ascii="Arial" w:hAnsi="Arial"/>
          <w:color w:val="222222"/>
          <w:sz w:val="18"/>
        </w:rPr>
        <w:t xml:space="preserve">d.) false     </w:t>
      </w:r>
    </w:p>
    <w:p>
      <w:pPr>
        <w:spacing w:before="80" w:after="40" w:line="276" w:lineRule="auto"/>
      </w:pPr>
      <w:r>
        <w:rPr>
          <w:rFonts w:ascii="Arial" w:hAnsi="Arial"/>
          <w:b/>
          <w:color w:val="222222"/>
          <w:sz w:val="19"/>
        </w:rPr>
        <w:t xml:space="preserve">_____ 8. </w:t>
      </w:r>
      <w:r>
        <w:rPr>
          <w:rFonts w:ascii="Arial" w:hAnsi="Arial"/>
          <w:sz w:val="19"/>
        </w:rPr>
        <w:t>In the philosophy of science, while empirical experimentation can definitively prove a hypothesis false, it can never be proven as ____.</w:t>
      </w:r>
    </w:p>
    <w:p>
      <w:pPr>
        <w:spacing w:before="20" w:after="80"/>
        <w:ind w:left="576"/>
      </w:pPr>
      <w:r>
        <w:rPr>
          <w:rFonts w:ascii="Arial" w:hAnsi="Arial"/>
          <w:color w:val="222222"/>
          <w:sz w:val="18"/>
        </w:rPr>
        <w:t xml:space="preserve">a.) true     </w:t>
      </w:r>
      <w:r>
        <w:rPr>
          <w:rFonts w:ascii="Arial" w:hAnsi="Arial"/>
          <w:color w:val="222222"/>
          <w:sz w:val="18"/>
        </w:rPr>
        <w:t xml:space="preserve">b.) false     </w:t>
      </w:r>
      <w:r>
        <w:rPr>
          <w:rFonts w:ascii="Arial" w:hAnsi="Arial"/>
          <w:color w:val="222222"/>
          <w:sz w:val="18"/>
        </w:rPr>
        <w:t xml:space="preserve">c.) testable     </w:t>
      </w:r>
      <w:r>
        <w:rPr>
          <w:rFonts w:ascii="Arial" w:hAnsi="Arial"/>
          <w:color w:val="222222"/>
          <w:sz w:val="18"/>
        </w:rPr>
        <w:t xml:space="preserve">d.) provisional     </w:t>
      </w:r>
    </w:p>
    <w:p>
      <w:pPr>
        <w:spacing w:before="80" w:after="40" w:line="276" w:lineRule="auto"/>
      </w:pPr>
      <w:r>
        <w:rPr>
          <w:rFonts w:ascii="Arial" w:hAnsi="Arial"/>
          <w:b/>
          <w:color w:val="222222"/>
          <w:sz w:val="19"/>
        </w:rPr>
        <w:t xml:space="preserve">_____ 9. </w:t>
      </w:r>
      <w:r>
        <w:rPr>
          <w:rFonts w:ascii="Arial" w:hAnsi="Arial"/>
          <w:sz w:val="19"/>
        </w:rPr>
        <w:t>In Phase 3 of the scientific method, researchers make a ____ based on the hypothesis, which guides the experimental design.</w:t>
      </w:r>
    </w:p>
    <w:p>
      <w:pPr>
        <w:spacing w:before="20" w:after="80"/>
        <w:ind w:left="576"/>
      </w:pPr>
      <w:r>
        <w:rPr>
          <w:rFonts w:ascii="Arial" w:hAnsi="Arial"/>
          <w:color w:val="222222"/>
          <w:sz w:val="18"/>
        </w:rPr>
        <w:t xml:space="preserve">a.) postulate     </w:t>
      </w:r>
      <w:r>
        <w:rPr>
          <w:rFonts w:ascii="Arial" w:hAnsi="Arial"/>
          <w:color w:val="222222"/>
          <w:sz w:val="18"/>
        </w:rPr>
        <w:t xml:space="preserve">b.) prediction     </w:t>
      </w:r>
      <w:r>
        <w:rPr>
          <w:rFonts w:ascii="Arial" w:hAnsi="Arial"/>
          <w:color w:val="222222"/>
          <w:sz w:val="18"/>
        </w:rPr>
        <w:t xml:space="preserve">c.) conclusion     </w:t>
      </w:r>
      <w:r>
        <w:rPr>
          <w:rFonts w:ascii="Arial" w:hAnsi="Arial"/>
          <w:color w:val="222222"/>
          <w:sz w:val="18"/>
        </w:rPr>
        <w:t xml:space="preserve">d.) axiom     </w:t>
      </w:r>
    </w:p>
    <w:p>
      <w:pPr>
        <w:spacing w:before="80" w:after="40" w:line="276" w:lineRule="auto"/>
      </w:pPr>
      <w:r>
        <w:rPr>
          <w:rFonts w:ascii="Arial" w:hAnsi="Arial"/>
          <w:b/>
          <w:color w:val="222222"/>
          <w:sz w:val="19"/>
        </w:rPr>
        <w:t xml:space="preserve">_____ 10. </w:t>
      </w:r>
      <w:r>
        <w:rPr>
          <w:rFonts w:ascii="Arial" w:hAnsi="Arial"/>
          <w:sz w:val="19"/>
        </w:rPr>
        <w:t>In experimental methodology, the formulated prediction will determine the experiment or observations that are necessary to ____ the hypothesis.</w:t>
      </w:r>
    </w:p>
    <w:p>
      <w:pPr>
        <w:spacing w:before="20" w:after="80"/>
        <w:ind w:left="576"/>
      </w:pPr>
      <w:r>
        <w:rPr>
          <w:rFonts w:ascii="Arial" w:hAnsi="Arial"/>
          <w:color w:val="222222"/>
          <w:sz w:val="18"/>
        </w:rPr>
        <w:t xml:space="preserve">a.) crystallize     </w:t>
      </w:r>
      <w:r>
        <w:rPr>
          <w:rFonts w:ascii="Arial" w:hAnsi="Arial"/>
          <w:color w:val="222222"/>
          <w:sz w:val="18"/>
        </w:rPr>
        <w:t xml:space="preserve">b.) discard     </w:t>
      </w:r>
      <w:r>
        <w:rPr>
          <w:rFonts w:ascii="Arial" w:hAnsi="Arial"/>
          <w:color w:val="222222"/>
          <w:sz w:val="18"/>
        </w:rPr>
        <w:t xml:space="preserve">c.) test     </w:t>
      </w:r>
      <w:r>
        <w:rPr>
          <w:rFonts w:ascii="Arial" w:hAnsi="Arial"/>
          <w:color w:val="222222"/>
          <w:sz w:val="18"/>
        </w:rPr>
        <w:t xml:space="preserve">d.) canonize     </w:t>
      </w:r>
    </w:p>
    <w:p>
      <w:pPr>
        <w:spacing w:before="80" w:after="40" w:line="276" w:lineRule="auto"/>
      </w:pPr>
      <w:r>
        <w:rPr>
          <w:rFonts w:ascii="Arial" w:hAnsi="Arial"/>
          <w:b/>
          <w:color w:val="222222"/>
          <w:sz w:val="19"/>
        </w:rPr>
        <w:t xml:space="preserve">_____ 11. </w:t>
      </w:r>
      <w:r>
        <w:rPr>
          <w:rFonts w:ascii="Arial" w:hAnsi="Arial"/>
          <w:sz w:val="19"/>
        </w:rPr>
        <w:t>An experiment that tests a hypothesis by comparing an experimental cohort with a reference cohort under identical conditions is a ____ experiment.</w:t>
      </w:r>
    </w:p>
    <w:p>
      <w:pPr>
        <w:spacing w:before="20" w:after="80"/>
        <w:ind w:left="576"/>
      </w:pPr>
      <w:r>
        <w:rPr>
          <w:rFonts w:ascii="Arial" w:hAnsi="Arial"/>
          <w:color w:val="222222"/>
          <w:sz w:val="18"/>
        </w:rPr>
        <w:t xml:space="preserve">a.) spontaneous     </w:t>
      </w:r>
      <w:r>
        <w:rPr>
          <w:rFonts w:ascii="Arial" w:hAnsi="Arial"/>
          <w:color w:val="222222"/>
          <w:sz w:val="18"/>
        </w:rPr>
        <w:t xml:space="preserve">b.) speculative     </w:t>
      </w:r>
      <w:r>
        <w:rPr>
          <w:rFonts w:ascii="Arial" w:hAnsi="Arial"/>
          <w:color w:val="222222"/>
          <w:sz w:val="18"/>
        </w:rPr>
        <w:t xml:space="preserve">c.) controlled     </w:t>
      </w:r>
      <w:r>
        <w:rPr>
          <w:rFonts w:ascii="Arial" w:hAnsi="Arial"/>
          <w:color w:val="222222"/>
          <w:sz w:val="18"/>
        </w:rPr>
        <w:t xml:space="preserve">d.) subjective     </w:t>
      </w:r>
    </w:p>
    <w:p>
      <w:pPr>
        <w:spacing w:before="80" w:after="40" w:line="276" w:lineRule="auto"/>
      </w:pPr>
      <w:r>
        <w:rPr>
          <w:rFonts w:ascii="Arial" w:hAnsi="Arial"/>
          <w:b/>
          <w:color w:val="222222"/>
          <w:sz w:val="19"/>
        </w:rPr>
        <w:t xml:space="preserve">_____ 12. </w:t>
      </w:r>
      <w:r>
        <w:rPr>
          <w:rFonts w:ascii="Arial" w:hAnsi="Arial"/>
          <w:sz w:val="19"/>
        </w:rPr>
        <w:t>In a controlled experiment, the two cohorts compared to evaluate the hypothesis are the experimental group and the ____ group.</w:t>
      </w:r>
    </w:p>
    <w:p>
      <w:pPr>
        <w:spacing w:before="20" w:after="80"/>
        <w:ind w:left="576"/>
      </w:pPr>
      <w:r>
        <w:rPr>
          <w:rFonts w:ascii="Arial" w:hAnsi="Arial"/>
          <w:color w:val="222222"/>
          <w:sz w:val="18"/>
        </w:rPr>
        <w:t xml:space="preserve">a.) alternate     </w:t>
      </w:r>
      <w:r>
        <w:rPr>
          <w:rFonts w:ascii="Arial" w:hAnsi="Arial"/>
          <w:color w:val="222222"/>
          <w:sz w:val="18"/>
        </w:rPr>
        <w:t xml:space="preserve">b.) variable     </w:t>
      </w:r>
      <w:r>
        <w:rPr>
          <w:rFonts w:ascii="Arial" w:hAnsi="Arial"/>
          <w:color w:val="222222"/>
          <w:sz w:val="18"/>
        </w:rPr>
        <w:t xml:space="preserve">c.) dependent     </w:t>
      </w:r>
      <w:r>
        <w:rPr>
          <w:rFonts w:ascii="Arial" w:hAnsi="Arial"/>
          <w:color w:val="222222"/>
          <w:sz w:val="18"/>
        </w:rPr>
        <w:t xml:space="preserve">d.) control     </w:t>
      </w:r>
    </w:p>
    <w:p>
      <w:pPr>
        <w:spacing w:before="80" w:after="40" w:line="276" w:lineRule="auto"/>
      </w:pPr>
      <w:r>
        <w:rPr>
          <w:rFonts w:ascii="Arial" w:hAnsi="Arial"/>
          <w:b/>
          <w:color w:val="222222"/>
          <w:sz w:val="19"/>
        </w:rPr>
        <w:t xml:space="preserve">_____ 13. </w:t>
      </w:r>
      <w:r>
        <w:rPr>
          <w:rFonts w:ascii="Arial" w:hAnsi="Arial"/>
          <w:sz w:val="19"/>
        </w:rPr>
        <w:t>In a controlled experiment, the control group and the experimental group differ only on a single factor known as a ____.</w:t>
      </w:r>
    </w:p>
    <w:p>
      <w:pPr>
        <w:spacing w:before="20" w:after="80"/>
        <w:ind w:left="576"/>
      </w:pPr>
      <w:r>
        <w:rPr>
          <w:rFonts w:ascii="Arial" w:hAnsi="Arial"/>
          <w:color w:val="222222"/>
          <w:sz w:val="18"/>
        </w:rPr>
        <w:t xml:space="preserve">a.) hypothesis     </w:t>
      </w:r>
      <w:r>
        <w:rPr>
          <w:rFonts w:ascii="Arial" w:hAnsi="Arial"/>
          <w:color w:val="222222"/>
          <w:sz w:val="18"/>
        </w:rPr>
        <w:t xml:space="preserve">b.) variable     </w:t>
      </w:r>
      <w:r>
        <w:rPr>
          <w:rFonts w:ascii="Arial" w:hAnsi="Arial"/>
          <w:color w:val="222222"/>
          <w:sz w:val="18"/>
        </w:rPr>
        <w:t xml:space="preserve">c.) constant     </w:t>
      </w:r>
      <w:r>
        <w:rPr>
          <w:rFonts w:ascii="Arial" w:hAnsi="Arial"/>
          <w:color w:val="222222"/>
          <w:sz w:val="18"/>
        </w:rPr>
        <w:t xml:space="preserve">d.) placebo     </w:t>
      </w:r>
    </w:p>
    <w:p>
      <w:pPr>
        <w:spacing w:before="80" w:after="40" w:line="276" w:lineRule="auto"/>
      </w:pPr>
      <w:r>
        <w:rPr>
          <w:rFonts w:ascii="Arial" w:hAnsi="Arial"/>
          <w:b/>
          <w:color w:val="222222"/>
          <w:sz w:val="19"/>
        </w:rPr>
        <w:t xml:space="preserve">_____ 14. </w:t>
      </w:r>
      <w:r>
        <w:rPr>
          <w:rFonts w:ascii="Arial" w:hAnsi="Arial"/>
          <w:sz w:val="19"/>
        </w:rPr>
        <w:t>In a controlled experiment, the specific factor whose biological effect is being revealed is called the ____.</w:t>
      </w:r>
    </w:p>
    <w:p>
      <w:pPr>
        <w:spacing w:before="20" w:after="80"/>
        <w:ind w:left="576"/>
      </w:pPr>
      <w:r>
        <w:rPr>
          <w:rFonts w:ascii="Arial" w:hAnsi="Arial"/>
          <w:color w:val="222222"/>
          <w:sz w:val="18"/>
        </w:rPr>
        <w:t xml:space="preserve">a.) control     </w:t>
      </w:r>
      <w:r>
        <w:rPr>
          <w:rFonts w:ascii="Arial" w:hAnsi="Arial"/>
          <w:color w:val="222222"/>
          <w:sz w:val="18"/>
        </w:rPr>
        <w:t xml:space="preserve">b.) constant     </w:t>
      </w:r>
      <w:r>
        <w:rPr>
          <w:rFonts w:ascii="Arial" w:hAnsi="Arial"/>
          <w:color w:val="222222"/>
          <w:sz w:val="18"/>
        </w:rPr>
        <w:t xml:space="preserve">c.) variable     </w:t>
      </w:r>
      <w:r>
        <w:rPr>
          <w:rFonts w:ascii="Arial" w:hAnsi="Arial"/>
          <w:color w:val="222222"/>
          <w:sz w:val="18"/>
        </w:rPr>
        <w:t xml:space="preserve">d.) sample size     </w:t>
      </w:r>
    </w:p>
    <w:p>
      <w:pPr>
        <w:spacing w:before="80" w:after="40" w:line="276" w:lineRule="auto"/>
      </w:pPr>
      <w:r>
        <w:rPr>
          <w:rFonts w:ascii="Arial" w:hAnsi="Arial"/>
          <w:b/>
          <w:color w:val="222222"/>
          <w:sz w:val="19"/>
        </w:rPr>
        <w:t xml:space="preserve">_____ 15. </w:t>
      </w:r>
      <w:r>
        <w:rPr>
          <w:rFonts w:ascii="Arial" w:hAnsi="Arial"/>
          <w:sz w:val="19"/>
        </w:rPr>
        <w:t>In Phase 4 of the scientific method, researchers draw a ____ based on the rigorous interpretation of experimental data.</w:t>
      </w:r>
    </w:p>
    <w:p>
      <w:pPr>
        <w:spacing w:before="20" w:after="80"/>
        <w:ind w:left="576"/>
      </w:pPr>
      <w:r>
        <w:rPr>
          <w:rFonts w:ascii="Arial" w:hAnsi="Arial"/>
          <w:color w:val="222222"/>
          <w:sz w:val="18"/>
        </w:rPr>
        <w:t xml:space="preserve">a.) variable     </w:t>
      </w:r>
      <w:r>
        <w:rPr>
          <w:rFonts w:ascii="Arial" w:hAnsi="Arial"/>
          <w:color w:val="222222"/>
          <w:sz w:val="18"/>
        </w:rPr>
        <w:t xml:space="preserve">b.) conclusion     </w:t>
      </w:r>
      <w:r>
        <w:rPr>
          <w:rFonts w:ascii="Arial" w:hAnsi="Arial"/>
          <w:color w:val="222222"/>
          <w:sz w:val="18"/>
        </w:rPr>
        <w:t xml:space="preserve">c.) prediction     </w:t>
      </w:r>
      <w:r>
        <w:rPr>
          <w:rFonts w:ascii="Arial" w:hAnsi="Arial"/>
          <w:color w:val="222222"/>
          <w:sz w:val="18"/>
        </w:rPr>
        <w:t xml:space="preserve">d.) hypothesis     </w:t>
      </w:r>
    </w:p>
    <w:p>
      <w:pPr>
        <w:spacing w:before="80" w:after="40" w:line="276" w:lineRule="auto"/>
      </w:pPr>
      <w:r>
        <w:rPr>
          <w:rFonts w:ascii="Arial" w:hAnsi="Arial"/>
          <w:b/>
          <w:color w:val="222222"/>
          <w:sz w:val="19"/>
        </w:rPr>
        <w:t xml:space="preserve">_____ 16. </w:t>
      </w:r>
      <w:r>
        <w:rPr>
          <w:rFonts w:ascii="Arial" w:hAnsi="Arial"/>
          <w:sz w:val="19"/>
        </w:rPr>
        <w:t>In the scientific method, the final conclusion reached by researchers is based directly on the interpretation of ____.</w:t>
      </w:r>
    </w:p>
    <w:p>
      <w:pPr>
        <w:spacing w:before="20" w:after="80"/>
        <w:ind w:left="576"/>
      </w:pPr>
      <w:r>
        <w:rPr>
          <w:rFonts w:ascii="Arial" w:hAnsi="Arial"/>
          <w:color w:val="222222"/>
          <w:sz w:val="18"/>
        </w:rPr>
        <w:t xml:space="preserve">a.) consensus     </w:t>
      </w:r>
      <w:r>
        <w:rPr>
          <w:rFonts w:ascii="Arial" w:hAnsi="Arial"/>
          <w:color w:val="222222"/>
          <w:sz w:val="18"/>
        </w:rPr>
        <w:t xml:space="preserve">b.) data     </w:t>
      </w:r>
      <w:r>
        <w:rPr>
          <w:rFonts w:ascii="Arial" w:hAnsi="Arial"/>
          <w:color w:val="222222"/>
          <w:sz w:val="18"/>
        </w:rPr>
        <w:t xml:space="preserve">c.) intuition     </w:t>
      </w:r>
      <w:r>
        <w:rPr>
          <w:rFonts w:ascii="Arial" w:hAnsi="Arial"/>
          <w:color w:val="222222"/>
          <w:sz w:val="18"/>
        </w:rPr>
        <w:t xml:space="preserve">d.) tradition     </w:t>
      </w:r>
    </w:p>
    <w:p>
      <w:pPr>
        <w:spacing w:before="80" w:after="40" w:line="276" w:lineRule="auto"/>
      </w:pPr>
      <w:r>
        <w:rPr>
          <w:rFonts w:ascii="Arial" w:hAnsi="Arial"/>
          <w:b/>
          <w:color w:val="222222"/>
          <w:sz w:val="19"/>
        </w:rPr>
        <w:t xml:space="preserve">_____ 17. </w:t>
      </w:r>
      <w:r>
        <w:rPr>
          <w:rFonts w:ascii="Arial" w:hAnsi="Arial"/>
          <w:sz w:val="19"/>
        </w:rPr>
        <w:t>To ensure that experimental results and differences between groups are not due to chance alone, researchers require ____.</w:t>
      </w:r>
    </w:p>
    <w:p>
      <w:pPr>
        <w:spacing w:before="20" w:after="80"/>
        <w:ind w:left="576"/>
      </w:pPr>
      <w:r>
        <w:rPr>
          <w:rFonts w:ascii="Arial" w:hAnsi="Arial"/>
          <w:color w:val="222222"/>
          <w:sz w:val="18"/>
        </w:rPr>
        <w:t xml:space="preserve">a.) anecdotal consensus     </w:t>
      </w:r>
      <w:r>
        <w:rPr>
          <w:rFonts w:ascii="Arial" w:hAnsi="Arial"/>
          <w:color w:val="222222"/>
          <w:sz w:val="18"/>
        </w:rPr>
        <w:t xml:space="preserve">b.) peer agreement     </w:t>
      </w:r>
      <w:r>
        <w:rPr>
          <w:rFonts w:ascii="Arial" w:hAnsi="Arial"/>
          <w:color w:val="222222"/>
          <w:sz w:val="18"/>
        </w:rPr>
        <w:t xml:space="preserve">c.) subjective confidence     </w:t>
      </w:r>
      <w:r>
        <w:rPr>
          <w:rFonts w:ascii="Arial" w:hAnsi="Arial"/>
          <w:color w:val="222222"/>
          <w:sz w:val="18"/>
        </w:rPr>
        <w:t xml:space="preserve">d.) statistical significance     </w:t>
      </w:r>
    </w:p>
    <w:p>
      <w:pPr>
        <w:spacing w:before="80" w:after="40" w:line="276" w:lineRule="auto"/>
      </w:pPr>
      <w:r>
        <w:rPr>
          <w:rFonts w:ascii="Arial" w:hAnsi="Arial"/>
          <w:b/>
          <w:color w:val="222222"/>
          <w:sz w:val="19"/>
        </w:rPr>
        <w:t xml:space="preserve">_____ 18. </w:t>
      </w:r>
      <w:r>
        <w:rPr>
          <w:rFonts w:ascii="Arial" w:hAnsi="Arial"/>
          <w:sz w:val="19"/>
        </w:rPr>
        <w:t>Anything that possesses mass and occupies physical space is defined in chemistry as ____.</w:t>
      </w:r>
    </w:p>
    <w:p>
      <w:pPr>
        <w:spacing w:before="20" w:after="80"/>
        <w:ind w:left="576"/>
      </w:pPr>
      <w:r>
        <w:rPr>
          <w:rFonts w:ascii="Arial" w:hAnsi="Arial"/>
          <w:color w:val="222222"/>
          <w:sz w:val="18"/>
        </w:rPr>
        <w:t xml:space="preserve">a.) energy     </w:t>
      </w:r>
      <w:r>
        <w:rPr>
          <w:rFonts w:ascii="Arial" w:hAnsi="Arial"/>
          <w:color w:val="222222"/>
          <w:sz w:val="18"/>
        </w:rPr>
        <w:t xml:space="preserve">b.) radiation     </w:t>
      </w:r>
      <w:r>
        <w:rPr>
          <w:rFonts w:ascii="Arial" w:hAnsi="Arial"/>
          <w:color w:val="222222"/>
          <w:sz w:val="18"/>
        </w:rPr>
        <w:t xml:space="preserve">c.) matter     </w:t>
      </w:r>
      <w:r>
        <w:rPr>
          <w:rFonts w:ascii="Arial" w:hAnsi="Arial"/>
          <w:color w:val="222222"/>
          <w:sz w:val="18"/>
        </w:rPr>
        <w:t xml:space="preserve">d.) vacuum     </w:t>
      </w:r>
    </w:p>
    <w:p>
      <w:pPr>
        <w:spacing w:before="80" w:after="40" w:line="276" w:lineRule="auto"/>
      </w:pPr>
      <w:r>
        <w:rPr>
          <w:rFonts w:ascii="Arial" w:hAnsi="Arial"/>
          <w:b/>
          <w:color w:val="222222"/>
          <w:sz w:val="19"/>
        </w:rPr>
        <w:t xml:space="preserve">_____ 19. </w:t>
      </w:r>
      <w:r>
        <w:rPr>
          <w:rFonts w:ascii="Arial" w:hAnsi="Arial"/>
          <w:sz w:val="19"/>
        </w:rPr>
        <w:t>Matter is composed of fundamental structural units called ____, which cannot be broken down into simpler substances by ordinary chemical means.</w:t>
      </w:r>
    </w:p>
    <w:p>
      <w:pPr>
        <w:spacing w:before="20" w:after="80"/>
        <w:ind w:left="576"/>
      </w:pPr>
      <w:r>
        <w:rPr>
          <w:rFonts w:ascii="Arial" w:hAnsi="Arial"/>
          <w:color w:val="222222"/>
          <w:sz w:val="18"/>
        </w:rPr>
        <w:t xml:space="preserve">a.) cells     </w:t>
      </w:r>
      <w:r>
        <w:rPr>
          <w:rFonts w:ascii="Arial" w:hAnsi="Arial"/>
          <w:color w:val="222222"/>
          <w:sz w:val="18"/>
        </w:rPr>
        <w:t xml:space="preserve">b.) compounds     </w:t>
      </w:r>
      <w:r>
        <w:rPr>
          <w:rFonts w:ascii="Arial" w:hAnsi="Arial"/>
          <w:color w:val="222222"/>
          <w:sz w:val="18"/>
        </w:rPr>
        <w:t xml:space="preserve">c.) atoms     </w:t>
      </w:r>
      <w:r>
        <w:rPr>
          <w:rFonts w:ascii="Arial" w:hAnsi="Arial"/>
          <w:color w:val="222222"/>
          <w:sz w:val="18"/>
        </w:rPr>
        <w:t xml:space="preserve">d.) macromolecules     </w:t>
      </w:r>
    </w:p>
    <w:p>
      <w:pPr>
        <w:spacing w:before="80" w:after="40" w:line="276" w:lineRule="auto"/>
      </w:pPr>
      <w:r>
        <w:rPr>
          <w:rFonts w:ascii="Arial" w:hAnsi="Arial"/>
          <w:b/>
          <w:color w:val="222222"/>
          <w:sz w:val="19"/>
        </w:rPr>
        <w:t xml:space="preserve">_____ 20. </w:t>
      </w:r>
      <w:r>
        <w:rPr>
          <w:rFonts w:ascii="Arial" w:hAnsi="Arial"/>
          <w:sz w:val="19"/>
        </w:rPr>
        <w:t>Although indivisible by chemical means, atoms are composed of smaller subatomic particles, namely protons, electrons, and ____.</w:t>
      </w:r>
    </w:p>
    <w:p>
      <w:pPr>
        <w:spacing w:before="20" w:after="80"/>
        <w:ind w:left="576"/>
      </w:pPr>
      <w:r>
        <w:rPr>
          <w:rFonts w:ascii="Arial" w:hAnsi="Arial"/>
          <w:color w:val="222222"/>
          <w:sz w:val="18"/>
        </w:rPr>
        <w:t xml:space="preserve">a.) neutrons     </w:t>
      </w:r>
      <w:r>
        <w:rPr>
          <w:rFonts w:ascii="Arial" w:hAnsi="Arial"/>
          <w:color w:val="222222"/>
          <w:sz w:val="18"/>
        </w:rPr>
        <w:t xml:space="preserve">b.) positrons     </w:t>
      </w:r>
      <w:r>
        <w:rPr>
          <w:rFonts w:ascii="Arial" w:hAnsi="Arial"/>
          <w:color w:val="222222"/>
          <w:sz w:val="18"/>
        </w:rPr>
        <w:t xml:space="preserve">c.) quarks     </w:t>
      </w:r>
      <w:r>
        <w:rPr>
          <w:rFonts w:ascii="Arial" w:hAnsi="Arial"/>
          <w:color w:val="222222"/>
          <w:sz w:val="18"/>
        </w:rPr>
        <w:t xml:space="preserve">d.) photons     </w:t>
      </w:r>
    </w:p>
    <w:p>
      <w:pPr>
        <w:spacing w:before="80" w:after="40" w:line="276" w:lineRule="auto"/>
      </w:pPr>
      <w:r>
        <w:rPr>
          <w:rFonts w:ascii="Arial" w:hAnsi="Arial"/>
          <w:b/>
          <w:color w:val="222222"/>
          <w:sz w:val="19"/>
        </w:rPr>
        <w:t xml:space="preserve">_____ 21. </w:t>
      </w:r>
      <w:r>
        <w:rPr>
          <w:rFonts w:ascii="Arial" w:hAnsi="Arial"/>
          <w:sz w:val="19"/>
        </w:rPr>
        <w:t>The subatomic particle located within the atomic nucleus that possesses a positive electrical charge is the ____.</w:t>
      </w:r>
    </w:p>
    <w:p>
      <w:pPr>
        <w:spacing w:before="20" w:after="80"/>
        <w:ind w:left="576"/>
      </w:pPr>
      <w:r>
        <w:rPr>
          <w:rFonts w:ascii="Arial" w:hAnsi="Arial"/>
          <w:color w:val="222222"/>
          <w:sz w:val="18"/>
        </w:rPr>
        <w:t xml:space="preserve">a.) neutron     </w:t>
      </w:r>
      <w:r>
        <w:rPr>
          <w:rFonts w:ascii="Arial" w:hAnsi="Arial"/>
          <w:color w:val="222222"/>
          <w:sz w:val="18"/>
        </w:rPr>
        <w:t xml:space="preserve">b.) proton     </w:t>
      </w:r>
      <w:r>
        <w:rPr>
          <w:rFonts w:ascii="Arial" w:hAnsi="Arial"/>
          <w:color w:val="222222"/>
          <w:sz w:val="18"/>
        </w:rPr>
        <w:t xml:space="preserve">c.) electron     </w:t>
      </w:r>
      <w:r>
        <w:rPr>
          <w:rFonts w:ascii="Arial" w:hAnsi="Arial"/>
          <w:color w:val="222222"/>
          <w:sz w:val="18"/>
        </w:rPr>
        <w:t xml:space="preserve">d.) neutrino     </w:t>
      </w:r>
    </w:p>
    <w:p>
      <w:pPr>
        <w:spacing w:before="80" w:after="40" w:line="276" w:lineRule="auto"/>
      </w:pPr>
      <w:r>
        <w:rPr>
          <w:rFonts w:ascii="Arial" w:hAnsi="Arial"/>
          <w:b/>
          <w:color w:val="222222"/>
          <w:sz w:val="19"/>
        </w:rPr>
        <w:t xml:space="preserve">_____ 22. </w:t>
      </w:r>
      <w:r>
        <w:rPr>
          <w:rFonts w:ascii="Arial" w:hAnsi="Arial"/>
          <w:sz w:val="19"/>
        </w:rPr>
        <w:t>The subatomic particle located in the nucleus that carries no electrical charge (is neutral) is the ____.</w:t>
      </w:r>
    </w:p>
    <w:p>
      <w:pPr>
        <w:spacing w:before="20" w:after="80"/>
        <w:ind w:left="576"/>
      </w:pPr>
      <w:r>
        <w:rPr>
          <w:rFonts w:ascii="Arial" w:hAnsi="Arial"/>
          <w:color w:val="222222"/>
          <w:sz w:val="18"/>
        </w:rPr>
        <w:t xml:space="preserve">a.) electron     </w:t>
      </w:r>
      <w:r>
        <w:rPr>
          <w:rFonts w:ascii="Arial" w:hAnsi="Arial"/>
          <w:color w:val="222222"/>
          <w:sz w:val="18"/>
        </w:rPr>
        <w:t xml:space="preserve">b.) ion     </w:t>
      </w:r>
      <w:r>
        <w:rPr>
          <w:rFonts w:ascii="Arial" w:hAnsi="Arial"/>
          <w:color w:val="222222"/>
          <w:sz w:val="18"/>
        </w:rPr>
        <w:t xml:space="preserve">c.) proton     </w:t>
      </w:r>
      <w:r>
        <w:rPr>
          <w:rFonts w:ascii="Arial" w:hAnsi="Arial"/>
          <w:color w:val="222222"/>
          <w:sz w:val="18"/>
        </w:rPr>
        <w:t xml:space="preserve">d.) neutron     </w:t>
      </w:r>
    </w:p>
    <w:p>
      <w:pPr>
        <w:spacing w:before="80" w:after="40" w:line="276" w:lineRule="auto"/>
      </w:pPr>
      <w:r>
        <w:rPr>
          <w:rFonts w:ascii="Arial" w:hAnsi="Arial"/>
          <w:b/>
          <w:color w:val="222222"/>
          <w:sz w:val="19"/>
        </w:rPr>
        <w:t xml:space="preserve">_____ 23. </w:t>
      </w:r>
      <w:r>
        <w:rPr>
          <w:rFonts w:ascii="Arial" w:hAnsi="Arial"/>
          <w:sz w:val="19"/>
        </w:rPr>
        <w:t>The subatomic particle that orbits the nucleus and carries a negative electrical charge is the ____.</w:t>
      </w:r>
    </w:p>
    <w:p>
      <w:pPr>
        <w:spacing w:before="20" w:after="80"/>
        <w:ind w:left="576"/>
      </w:pPr>
      <w:r>
        <w:rPr>
          <w:rFonts w:ascii="Arial" w:hAnsi="Arial"/>
          <w:color w:val="222222"/>
          <w:sz w:val="18"/>
        </w:rPr>
        <w:t xml:space="preserve">a.) electron     </w:t>
      </w:r>
      <w:r>
        <w:rPr>
          <w:rFonts w:ascii="Arial" w:hAnsi="Arial"/>
          <w:color w:val="222222"/>
          <w:sz w:val="18"/>
        </w:rPr>
        <w:t xml:space="preserve">b.) positron     </w:t>
      </w:r>
      <w:r>
        <w:rPr>
          <w:rFonts w:ascii="Arial" w:hAnsi="Arial"/>
          <w:color w:val="222222"/>
          <w:sz w:val="18"/>
        </w:rPr>
        <w:t xml:space="preserve">c.) proton     </w:t>
      </w:r>
      <w:r>
        <w:rPr>
          <w:rFonts w:ascii="Arial" w:hAnsi="Arial"/>
          <w:color w:val="222222"/>
          <w:sz w:val="18"/>
        </w:rPr>
        <w:t xml:space="preserve">d.) neutron     </w:t>
      </w:r>
    </w:p>
    <w:p>
      <w:pPr>
        <w:spacing w:before="80" w:after="40" w:line="276" w:lineRule="auto"/>
      </w:pPr>
      <w:r>
        <w:rPr>
          <w:rFonts w:ascii="Arial" w:hAnsi="Arial"/>
          <w:b/>
          <w:color w:val="222222"/>
          <w:sz w:val="19"/>
        </w:rPr>
        <w:t xml:space="preserve">_____ 24. </w:t>
      </w:r>
      <w:r>
        <w:rPr>
          <w:rFonts w:ascii="Arial" w:hAnsi="Arial"/>
          <w:sz w:val="19"/>
        </w:rPr>
        <w:t>If a pure form of matter contains only one kind of atom, it is identified as an ____.</w:t>
      </w:r>
    </w:p>
    <w:p>
      <w:pPr>
        <w:spacing w:before="20" w:after="80"/>
        <w:ind w:left="576"/>
      </w:pPr>
      <w:r>
        <w:rPr>
          <w:rFonts w:ascii="Arial" w:hAnsi="Arial"/>
          <w:color w:val="222222"/>
          <w:sz w:val="18"/>
        </w:rPr>
        <w:t xml:space="preserve">a.) mixture     </w:t>
      </w:r>
      <w:r>
        <w:rPr>
          <w:rFonts w:ascii="Arial" w:hAnsi="Arial"/>
          <w:color w:val="222222"/>
          <w:sz w:val="18"/>
        </w:rPr>
        <w:t xml:space="preserve">b.) isotope     </w:t>
      </w:r>
      <w:r>
        <w:rPr>
          <w:rFonts w:ascii="Arial" w:hAnsi="Arial"/>
          <w:color w:val="222222"/>
          <w:sz w:val="18"/>
        </w:rPr>
        <w:t xml:space="preserve">c.) element     </w:t>
      </w:r>
      <w:r>
        <w:rPr>
          <w:rFonts w:ascii="Arial" w:hAnsi="Arial"/>
          <w:color w:val="222222"/>
          <w:sz w:val="18"/>
        </w:rPr>
        <w:t xml:space="preserve">d.) compound     </w:t>
      </w:r>
    </w:p>
    <w:p>
      <w:pPr>
        <w:spacing w:before="80" w:after="40" w:line="276" w:lineRule="auto"/>
      </w:pPr>
      <w:r>
        <w:rPr>
          <w:rFonts w:ascii="Arial" w:hAnsi="Arial"/>
          <w:b/>
          <w:color w:val="222222"/>
          <w:sz w:val="19"/>
        </w:rPr>
        <w:t xml:space="preserve">_____ 25. </w:t>
      </w:r>
      <w:r>
        <w:rPr>
          <w:rFonts w:ascii="Arial" w:hAnsi="Arial"/>
          <w:sz w:val="19"/>
        </w:rPr>
        <w:t>In the physical universe and periodic table, there are more than ____ known chemical elements.</w:t>
      </w:r>
    </w:p>
    <w:p>
      <w:pPr>
        <w:spacing w:before="20" w:after="80"/>
        <w:ind w:left="576"/>
      </w:pPr>
      <w:r>
        <w:rPr>
          <w:rFonts w:ascii="Arial" w:hAnsi="Arial"/>
          <w:color w:val="222222"/>
          <w:sz w:val="18"/>
        </w:rPr>
        <w:t xml:space="preserve">a.) 100     </w:t>
      </w:r>
      <w:r>
        <w:rPr>
          <w:rFonts w:ascii="Arial" w:hAnsi="Arial"/>
          <w:color w:val="222222"/>
          <w:sz w:val="18"/>
        </w:rPr>
        <w:t xml:space="preserve">b.) 500     </w:t>
      </w:r>
      <w:r>
        <w:rPr>
          <w:rFonts w:ascii="Arial" w:hAnsi="Arial"/>
          <w:color w:val="222222"/>
          <w:sz w:val="18"/>
        </w:rPr>
        <w:t xml:space="preserve">c.) 20     </w:t>
      </w:r>
      <w:r>
        <w:rPr>
          <w:rFonts w:ascii="Arial" w:hAnsi="Arial"/>
          <w:color w:val="222222"/>
          <w:sz w:val="18"/>
        </w:rPr>
        <w:t xml:space="preserve">d.) 50     </w:t>
      </w:r>
    </w:p>
    <w:p>
      <w:pPr>
        <w:spacing w:before="80" w:after="40" w:line="276" w:lineRule="auto"/>
      </w:pPr>
      <w:r>
        <w:rPr>
          <w:rFonts w:ascii="Arial" w:hAnsi="Arial"/>
          <w:b/>
          <w:color w:val="222222"/>
          <w:sz w:val="19"/>
        </w:rPr>
        <w:t xml:space="preserve">_____ 26. </w:t>
      </w:r>
      <w:r>
        <w:rPr>
          <w:rFonts w:ascii="Arial" w:hAnsi="Arial"/>
          <w:sz w:val="19"/>
        </w:rPr>
        <w:t>Although there are more than 100 known elements, only about ____ elements are found naturally in the human body.</w:t>
      </w:r>
    </w:p>
    <w:p>
      <w:pPr>
        <w:spacing w:before="20" w:after="80"/>
        <w:ind w:left="576"/>
      </w:pPr>
      <w:r>
        <w:rPr>
          <w:rFonts w:ascii="Arial" w:hAnsi="Arial"/>
          <w:color w:val="222222"/>
          <w:sz w:val="18"/>
        </w:rPr>
        <w:t xml:space="preserve">a.) 4     </w:t>
      </w:r>
      <w:r>
        <w:rPr>
          <w:rFonts w:ascii="Arial" w:hAnsi="Arial"/>
          <w:color w:val="222222"/>
          <w:sz w:val="18"/>
        </w:rPr>
        <w:t xml:space="preserve">b.) 20     </w:t>
      </w:r>
      <w:r>
        <w:rPr>
          <w:rFonts w:ascii="Arial" w:hAnsi="Arial"/>
          <w:color w:val="222222"/>
          <w:sz w:val="18"/>
        </w:rPr>
        <w:t xml:space="preserve">c.) 92     </w:t>
      </w:r>
      <w:r>
        <w:rPr>
          <w:rFonts w:ascii="Arial" w:hAnsi="Arial"/>
          <w:color w:val="222222"/>
          <w:sz w:val="18"/>
        </w:rPr>
        <w:t xml:space="preserve">d.) 50     </w:t>
      </w:r>
    </w:p>
    <w:p>
      <w:pPr>
        <w:spacing w:before="80" w:after="40" w:line="276" w:lineRule="auto"/>
      </w:pPr>
      <w:r>
        <w:rPr>
          <w:rFonts w:ascii="Arial" w:hAnsi="Arial"/>
          <w:b/>
          <w:color w:val="222222"/>
          <w:sz w:val="19"/>
        </w:rPr>
        <w:t xml:space="preserve">_____ 27. </w:t>
      </w:r>
      <w:r>
        <w:rPr>
          <w:rFonts w:ascii="Arial" w:hAnsi="Arial"/>
          <w:sz w:val="19"/>
        </w:rPr>
        <w:t>The vast majority of human body tissue is composed mostly of four primary elements: carbon, oxygen, nitrogen, and ____.</w:t>
      </w:r>
    </w:p>
    <w:p>
      <w:pPr>
        <w:spacing w:before="20" w:after="80"/>
        <w:ind w:left="576"/>
      </w:pPr>
      <w:r>
        <w:rPr>
          <w:rFonts w:ascii="Arial" w:hAnsi="Arial"/>
          <w:color w:val="222222"/>
          <w:sz w:val="18"/>
        </w:rPr>
        <w:t xml:space="preserve">a.) calcium     </w:t>
      </w:r>
      <w:r>
        <w:rPr>
          <w:rFonts w:ascii="Arial" w:hAnsi="Arial"/>
          <w:color w:val="222222"/>
          <w:sz w:val="18"/>
        </w:rPr>
        <w:t xml:space="preserve">b.) potassium     </w:t>
      </w:r>
      <w:r>
        <w:rPr>
          <w:rFonts w:ascii="Arial" w:hAnsi="Arial"/>
          <w:color w:val="222222"/>
          <w:sz w:val="18"/>
        </w:rPr>
        <w:t xml:space="preserve">c.) phosphorus     </w:t>
      </w:r>
      <w:r>
        <w:rPr>
          <w:rFonts w:ascii="Arial" w:hAnsi="Arial"/>
          <w:color w:val="222222"/>
          <w:sz w:val="18"/>
        </w:rPr>
        <w:t xml:space="preserve">d.) hydrogen     </w:t>
      </w:r>
    </w:p>
    <w:p>
      <w:pPr>
        <w:spacing w:before="80" w:after="40" w:line="276" w:lineRule="auto"/>
      </w:pPr>
      <w:r>
        <w:rPr>
          <w:rFonts w:ascii="Arial" w:hAnsi="Arial"/>
          <w:b/>
          <w:color w:val="222222"/>
          <w:sz w:val="19"/>
        </w:rPr>
        <w:t xml:space="preserve">_____ 28. </w:t>
      </w:r>
      <w:r>
        <w:rPr>
          <w:rFonts w:ascii="Arial" w:hAnsi="Arial"/>
          <w:sz w:val="19"/>
        </w:rPr>
        <w:t>In standard chemical nomenclature, chemical elements are abbreviated by a ____ symbol.</w:t>
      </w:r>
    </w:p>
    <w:p>
      <w:pPr>
        <w:spacing w:before="20" w:after="80"/>
        <w:ind w:left="576"/>
      </w:pPr>
      <w:r>
        <w:rPr>
          <w:rFonts w:ascii="Arial" w:hAnsi="Arial"/>
          <w:color w:val="222222"/>
          <w:sz w:val="18"/>
        </w:rPr>
        <w:t xml:space="preserve">a.) three-letter     </w:t>
      </w:r>
      <w:r>
        <w:rPr>
          <w:rFonts w:ascii="Arial" w:hAnsi="Arial"/>
          <w:color w:val="222222"/>
          <w:sz w:val="18"/>
        </w:rPr>
        <w:t xml:space="preserve">b.) Greek letter     </w:t>
      </w:r>
      <w:r>
        <w:rPr>
          <w:rFonts w:ascii="Arial" w:hAnsi="Arial"/>
          <w:color w:val="222222"/>
          <w:sz w:val="18"/>
        </w:rPr>
        <w:t xml:space="preserve">c.) numerical     </w:t>
      </w:r>
      <w:r>
        <w:rPr>
          <w:rFonts w:ascii="Arial" w:hAnsi="Arial"/>
          <w:color w:val="222222"/>
          <w:sz w:val="18"/>
        </w:rPr>
        <w:t xml:space="preserve">d.) one or two-letter     </w:t>
      </w:r>
    </w:p>
    <w:p>
      <w:pPr>
        <w:spacing w:before="80" w:after="40" w:line="276" w:lineRule="auto"/>
      </w:pPr>
      <w:r>
        <w:rPr>
          <w:rFonts w:ascii="Arial" w:hAnsi="Arial"/>
          <w:b/>
          <w:color w:val="222222"/>
          <w:sz w:val="19"/>
        </w:rPr>
        <w:t xml:space="preserve">_____ 29. </w:t>
      </w:r>
      <w:r>
        <w:rPr>
          <w:rFonts w:ascii="Arial" w:hAnsi="Arial"/>
          <w:sz w:val="19"/>
        </w:rPr>
        <w:t>The standard metric unit used to quantify and measure the atomic weight of an element is the ____.</w:t>
      </w:r>
    </w:p>
    <w:p>
      <w:pPr>
        <w:spacing w:before="20" w:after="80"/>
        <w:ind w:left="576"/>
      </w:pPr>
      <w:r>
        <w:rPr>
          <w:rFonts w:ascii="Arial" w:hAnsi="Arial"/>
          <w:color w:val="222222"/>
          <w:sz w:val="18"/>
        </w:rPr>
        <w:t xml:space="preserve">a.) joule     </w:t>
      </w:r>
      <w:r>
        <w:rPr>
          <w:rFonts w:ascii="Arial" w:hAnsi="Arial"/>
          <w:color w:val="222222"/>
          <w:sz w:val="18"/>
        </w:rPr>
        <w:t xml:space="preserve">b.) atomic mass unit     </w:t>
      </w:r>
      <w:r>
        <w:rPr>
          <w:rFonts w:ascii="Arial" w:hAnsi="Arial"/>
          <w:color w:val="222222"/>
          <w:sz w:val="18"/>
        </w:rPr>
        <w:t xml:space="preserve">c.) gram per liter     </w:t>
      </w:r>
      <w:r>
        <w:rPr>
          <w:rFonts w:ascii="Arial" w:hAnsi="Arial"/>
          <w:color w:val="222222"/>
          <w:sz w:val="18"/>
        </w:rPr>
        <w:t xml:space="preserve">d.) angstrom     </w:t>
      </w:r>
    </w:p>
    <w:p>
      <w:pPr>
        <w:spacing w:before="80" w:after="40" w:line="276" w:lineRule="auto"/>
      </w:pPr>
      <w:r>
        <w:rPr>
          <w:rFonts w:ascii="Arial" w:hAnsi="Arial"/>
          <w:b/>
          <w:color w:val="222222"/>
          <w:sz w:val="19"/>
        </w:rPr>
        <w:t xml:space="preserve">_____ 30. </w:t>
      </w:r>
      <w:r>
        <w:rPr>
          <w:rFonts w:ascii="Arial" w:hAnsi="Arial"/>
          <w:sz w:val="19"/>
        </w:rPr>
        <w:t>The atomic weight of any given chemical element is primarily influenced by the total number of protons and ____.</w:t>
      </w:r>
    </w:p>
    <w:p>
      <w:pPr>
        <w:spacing w:before="20" w:after="80"/>
        <w:ind w:left="576"/>
      </w:pPr>
      <w:r>
        <w:rPr>
          <w:rFonts w:ascii="Arial" w:hAnsi="Arial"/>
          <w:color w:val="222222"/>
          <w:sz w:val="18"/>
        </w:rPr>
        <w:t xml:space="preserve">a.) neutrons     </w:t>
      </w:r>
      <w:r>
        <w:rPr>
          <w:rFonts w:ascii="Arial" w:hAnsi="Arial"/>
          <w:color w:val="222222"/>
          <w:sz w:val="18"/>
        </w:rPr>
        <w:t xml:space="preserve">b.) electrons     </w:t>
      </w:r>
      <w:r>
        <w:rPr>
          <w:rFonts w:ascii="Arial" w:hAnsi="Arial"/>
          <w:color w:val="222222"/>
          <w:sz w:val="18"/>
        </w:rPr>
        <w:t xml:space="preserve">c.) orbitals     </w:t>
      </w:r>
      <w:r>
        <w:rPr>
          <w:rFonts w:ascii="Arial" w:hAnsi="Arial"/>
          <w:color w:val="222222"/>
          <w:sz w:val="18"/>
        </w:rPr>
        <w:t xml:space="preserve">d.) photons     </w:t>
      </w:r>
    </w:p>
    <w:p>
      <w:pPr>
        <w:spacing w:before="80" w:after="40" w:line="276" w:lineRule="auto"/>
      </w:pPr>
      <w:r>
        <w:rPr>
          <w:rFonts w:ascii="Arial" w:hAnsi="Arial"/>
          <w:b/>
          <w:color w:val="222222"/>
          <w:sz w:val="19"/>
        </w:rPr>
        <w:t xml:space="preserve">_____ 31. </w:t>
      </w:r>
      <w:r>
        <w:rPr>
          <w:rFonts w:ascii="Arial" w:hAnsi="Arial"/>
          <w:sz w:val="19"/>
        </w:rPr>
        <w:t>Atoms of the same element that contain the same number of protons but differ in their number of neutrons are called ____.</w:t>
      </w:r>
    </w:p>
    <w:p>
      <w:pPr>
        <w:spacing w:before="20" w:after="80"/>
        <w:ind w:left="576"/>
      </w:pPr>
      <w:r>
        <w:rPr>
          <w:rFonts w:ascii="Arial" w:hAnsi="Arial"/>
          <w:color w:val="222222"/>
          <w:sz w:val="18"/>
        </w:rPr>
        <w:t xml:space="preserve">a.) allotropes     </w:t>
      </w:r>
      <w:r>
        <w:rPr>
          <w:rFonts w:ascii="Arial" w:hAnsi="Arial"/>
          <w:color w:val="222222"/>
          <w:sz w:val="18"/>
        </w:rPr>
        <w:t xml:space="preserve">b.) isomers     </w:t>
      </w:r>
      <w:r>
        <w:rPr>
          <w:rFonts w:ascii="Arial" w:hAnsi="Arial"/>
          <w:color w:val="222222"/>
          <w:sz w:val="18"/>
        </w:rPr>
        <w:t xml:space="preserve">c.) isotopes     </w:t>
      </w:r>
      <w:r>
        <w:rPr>
          <w:rFonts w:ascii="Arial" w:hAnsi="Arial"/>
          <w:color w:val="222222"/>
          <w:sz w:val="18"/>
        </w:rPr>
        <w:t xml:space="preserve">d.) monomers     </w:t>
      </w:r>
    </w:p>
    <w:p>
      <w:pPr>
        <w:spacing w:before="80" w:after="40" w:line="276" w:lineRule="auto"/>
      </w:pPr>
      <w:r>
        <w:rPr>
          <w:rFonts w:ascii="Arial" w:hAnsi="Arial"/>
          <w:b/>
          <w:color w:val="222222"/>
          <w:sz w:val="19"/>
        </w:rPr>
        <w:t xml:space="preserve">_____ 32. </w:t>
      </w:r>
      <w:r>
        <w:rPr>
          <w:rFonts w:ascii="Arial" w:hAnsi="Arial"/>
          <w:sz w:val="19"/>
        </w:rPr>
        <w:t>Unstable isotopes that spontaneously break down over time and emit radiation or subatomic particles are called ____.</w:t>
      </w:r>
    </w:p>
    <w:p>
      <w:pPr>
        <w:spacing w:before="20" w:after="80"/>
        <w:ind w:left="576"/>
      </w:pPr>
      <w:r>
        <w:rPr>
          <w:rFonts w:ascii="Arial" w:hAnsi="Arial"/>
          <w:color w:val="222222"/>
          <w:sz w:val="18"/>
        </w:rPr>
        <w:t xml:space="preserve">a.) stable isotopes     </w:t>
      </w:r>
      <w:r>
        <w:rPr>
          <w:rFonts w:ascii="Arial" w:hAnsi="Arial"/>
          <w:color w:val="222222"/>
          <w:sz w:val="18"/>
        </w:rPr>
        <w:t xml:space="preserve">b.) ions     </w:t>
      </w:r>
      <w:r>
        <w:rPr>
          <w:rFonts w:ascii="Arial" w:hAnsi="Arial"/>
          <w:color w:val="222222"/>
          <w:sz w:val="18"/>
        </w:rPr>
        <w:t xml:space="preserve">c.) electrolytes     </w:t>
      </w:r>
      <w:r>
        <w:rPr>
          <w:rFonts w:ascii="Arial" w:hAnsi="Arial"/>
          <w:color w:val="222222"/>
          <w:sz w:val="18"/>
        </w:rPr>
        <w:t xml:space="preserve">d.) radioisotopes     </w:t>
      </w:r>
    </w:p>
    <w:p>
      <w:pPr>
        <w:spacing w:before="80" w:after="40" w:line="276" w:lineRule="auto"/>
      </w:pPr>
      <w:r>
        <w:rPr>
          <w:rFonts w:ascii="Arial" w:hAnsi="Arial"/>
          <w:b/>
          <w:color w:val="222222"/>
          <w:sz w:val="19"/>
        </w:rPr>
        <w:t xml:space="preserve">_____ 33. </w:t>
      </w:r>
      <w:r>
        <w:rPr>
          <w:rFonts w:ascii="Arial" w:hAnsi="Arial"/>
          <w:sz w:val="19"/>
        </w:rPr>
        <w:t>When radioisotopes decay and break down, they release particles or ____.</w:t>
      </w:r>
    </w:p>
    <w:p>
      <w:pPr>
        <w:spacing w:before="20" w:after="80"/>
        <w:ind w:left="576"/>
      </w:pPr>
      <w:r>
        <w:rPr>
          <w:rFonts w:ascii="Arial" w:hAnsi="Arial"/>
          <w:color w:val="222222"/>
          <w:sz w:val="18"/>
        </w:rPr>
        <w:t xml:space="preserve">a.) radiation     </w:t>
      </w:r>
      <w:r>
        <w:rPr>
          <w:rFonts w:ascii="Arial" w:hAnsi="Arial"/>
          <w:color w:val="222222"/>
          <w:sz w:val="18"/>
        </w:rPr>
        <w:t xml:space="preserve">b.) nitrogen gas     </w:t>
      </w:r>
      <w:r>
        <w:rPr>
          <w:rFonts w:ascii="Arial" w:hAnsi="Arial"/>
          <w:color w:val="222222"/>
          <w:sz w:val="18"/>
        </w:rPr>
        <w:t xml:space="preserve">c.) ozone     </w:t>
      </w:r>
      <w:r>
        <w:rPr>
          <w:rFonts w:ascii="Arial" w:hAnsi="Arial"/>
          <w:color w:val="222222"/>
          <w:sz w:val="18"/>
        </w:rPr>
        <w:t xml:space="preserve">d.) glucose     </w:t>
      </w:r>
    </w:p>
    <w:p>
      <w:pPr>
        <w:spacing w:before="80" w:after="40" w:line="276" w:lineRule="auto"/>
      </w:pPr>
      <w:r>
        <w:rPr>
          <w:rFonts w:ascii="Arial" w:hAnsi="Arial"/>
          <w:b/>
          <w:color w:val="222222"/>
          <w:sz w:val="19"/>
        </w:rPr>
        <w:t xml:space="preserve">_____ 34. </w:t>
      </w:r>
      <w:r>
        <w:rPr>
          <w:rFonts w:ascii="Arial" w:hAnsi="Arial"/>
          <w:sz w:val="19"/>
        </w:rPr>
        <w:t>When two or more different elements chemically combine, they form a new substance called a ____, which has totally different characteristics from the parent elements.</w:t>
      </w:r>
    </w:p>
    <w:p>
      <w:pPr>
        <w:spacing w:before="20" w:after="80"/>
        <w:ind w:left="576"/>
      </w:pPr>
      <w:r>
        <w:rPr>
          <w:rFonts w:ascii="Arial" w:hAnsi="Arial"/>
          <w:color w:val="222222"/>
          <w:sz w:val="18"/>
        </w:rPr>
        <w:t xml:space="preserve">a.) compound     </w:t>
      </w:r>
      <w:r>
        <w:rPr>
          <w:rFonts w:ascii="Arial" w:hAnsi="Arial"/>
          <w:color w:val="222222"/>
          <w:sz w:val="18"/>
        </w:rPr>
        <w:t xml:space="preserve">b.) mixture     </w:t>
      </w:r>
      <w:r>
        <w:rPr>
          <w:rFonts w:ascii="Arial" w:hAnsi="Arial"/>
          <w:color w:val="222222"/>
          <w:sz w:val="18"/>
        </w:rPr>
        <w:t xml:space="preserve">c.) element     </w:t>
      </w:r>
      <w:r>
        <w:rPr>
          <w:rFonts w:ascii="Arial" w:hAnsi="Arial"/>
          <w:color w:val="222222"/>
          <w:sz w:val="18"/>
        </w:rPr>
        <w:t xml:space="preserve">d.) isotope     </w:t>
      </w:r>
    </w:p>
    <w:p>
      <w:pPr>
        <w:spacing w:before="80" w:after="40" w:line="276" w:lineRule="auto"/>
      </w:pPr>
      <w:r>
        <w:rPr>
          <w:rFonts w:ascii="Arial" w:hAnsi="Arial"/>
          <w:b/>
          <w:color w:val="222222"/>
          <w:sz w:val="19"/>
        </w:rPr>
        <w:t xml:space="preserve">_____ 35. </w:t>
      </w:r>
      <w:r>
        <w:rPr>
          <w:rFonts w:ascii="Arial" w:hAnsi="Arial"/>
          <w:sz w:val="19"/>
        </w:rPr>
        <w:t>Atoms within chemical substances are held together through attractive forces known as chemical ____.</w:t>
      </w:r>
    </w:p>
    <w:p>
      <w:pPr>
        <w:spacing w:before="20" w:after="80"/>
        <w:ind w:left="576"/>
      </w:pPr>
      <w:r>
        <w:rPr>
          <w:rFonts w:ascii="Arial" w:hAnsi="Arial"/>
          <w:color w:val="222222"/>
          <w:sz w:val="18"/>
        </w:rPr>
        <w:t xml:space="preserve">a.) charges     </w:t>
      </w:r>
      <w:r>
        <w:rPr>
          <w:rFonts w:ascii="Arial" w:hAnsi="Arial"/>
          <w:color w:val="222222"/>
          <w:sz w:val="18"/>
        </w:rPr>
        <w:t xml:space="preserve">b.) bonds     </w:t>
      </w:r>
      <w:r>
        <w:rPr>
          <w:rFonts w:ascii="Arial" w:hAnsi="Arial"/>
          <w:color w:val="222222"/>
          <w:sz w:val="18"/>
        </w:rPr>
        <w:t xml:space="preserve">c.) gradients     </w:t>
      </w:r>
      <w:r>
        <w:rPr>
          <w:rFonts w:ascii="Arial" w:hAnsi="Arial"/>
          <w:color w:val="222222"/>
          <w:sz w:val="18"/>
        </w:rPr>
        <w:t xml:space="preserve">d.) currents     </w:t>
      </w:r>
    </w:p>
    <w:p>
      <w:pPr>
        <w:spacing w:before="80" w:after="40" w:line="276" w:lineRule="auto"/>
      </w:pPr>
      <w:r>
        <w:rPr>
          <w:rFonts w:ascii="Arial" w:hAnsi="Arial"/>
          <w:b/>
          <w:color w:val="222222"/>
          <w:sz w:val="19"/>
        </w:rPr>
        <w:t xml:space="preserve">_____ 36. </w:t>
      </w:r>
      <w:r>
        <w:rPr>
          <w:rFonts w:ascii="Arial" w:hAnsi="Arial"/>
          <w:sz w:val="19"/>
        </w:rPr>
        <w:t>The chemical bonds that hold atoms together in biological molecules are broadly categorized into ionic bonds and ____ bonds.</w:t>
      </w:r>
    </w:p>
    <w:p>
      <w:pPr>
        <w:spacing w:before="20" w:after="80"/>
        <w:ind w:left="576"/>
      </w:pPr>
      <w:r>
        <w:rPr>
          <w:rFonts w:ascii="Arial" w:hAnsi="Arial"/>
          <w:color w:val="222222"/>
          <w:sz w:val="18"/>
        </w:rPr>
        <w:t xml:space="preserve">a.) hydrophobic     </w:t>
      </w:r>
      <w:r>
        <w:rPr>
          <w:rFonts w:ascii="Arial" w:hAnsi="Arial"/>
          <w:color w:val="222222"/>
          <w:sz w:val="18"/>
        </w:rPr>
        <w:t xml:space="preserve">b.) peptide     </w:t>
      </w:r>
      <w:r>
        <w:rPr>
          <w:rFonts w:ascii="Arial" w:hAnsi="Arial"/>
          <w:color w:val="222222"/>
          <w:sz w:val="18"/>
        </w:rPr>
        <w:t xml:space="preserve">c.) metallic     </w:t>
      </w:r>
      <w:r>
        <w:rPr>
          <w:rFonts w:ascii="Arial" w:hAnsi="Arial"/>
          <w:color w:val="222222"/>
          <w:sz w:val="18"/>
        </w:rPr>
        <w:t xml:space="preserve">d.) covalent     </w:t>
      </w:r>
    </w:p>
    <w:p>
      <w:pPr>
        <w:spacing w:before="80" w:after="40" w:line="276" w:lineRule="auto"/>
      </w:pPr>
      <w:r>
        <w:rPr>
          <w:rFonts w:ascii="Arial" w:hAnsi="Arial"/>
          <w:b/>
          <w:color w:val="222222"/>
          <w:sz w:val="19"/>
        </w:rPr>
        <w:t xml:space="preserve">_____ 37. </w:t>
      </w:r>
      <w:r>
        <w:rPr>
          <w:rFonts w:ascii="Arial" w:hAnsi="Arial"/>
          <w:sz w:val="19"/>
        </w:rPr>
        <w:t>Chemical bonds that are formed when two or more atoms share electrons in their outer cells (outer shells) are ____ bonds.</w:t>
      </w:r>
    </w:p>
    <w:p>
      <w:pPr>
        <w:spacing w:before="20" w:after="80"/>
        <w:ind w:left="576"/>
      </w:pPr>
      <w:r>
        <w:rPr>
          <w:rFonts w:ascii="Arial" w:hAnsi="Arial"/>
          <w:color w:val="222222"/>
          <w:sz w:val="18"/>
        </w:rPr>
        <w:t xml:space="preserve">a.) electrostatic     </w:t>
      </w:r>
      <w:r>
        <w:rPr>
          <w:rFonts w:ascii="Arial" w:hAnsi="Arial"/>
          <w:color w:val="222222"/>
          <w:sz w:val="18"/>
        </w:rPr>
        <w:t xml:space="preserve">b.) covalent     </w:t>
      </w:r>
      <w:r>
        <w:rPr>
          <w:rFonts w:ascii="Arial" w:hAnsi="Arial"/>
          <w:color w:val="222222"/>
          <w:sz w:val="18"/>
        </w:rPr>
        <w:t xml:space="preserve">c.) hydrogen     </w:t>
      </w:r>
      <w:r>
        <w:rPr>
          <w:rFonts w:ascii="Arial" w:hAnsi="Arial"/>
          <w:color w:val="222222"/>
          <w:sz w:val="18"/>
        </w:rPr>
        <w:t xml:space="preserve">d.) ionic     </w:t>
      </w:r>
    </w:p>
    <w:p>
      <w:pPr>
        <w:spacing w:before="80" w:after="40" w:line="276" w:lineRule="auto"/>
      </w:pPr>
      <w:r>
        <w:rPr>
          <w:rFonts w:ascii="Arial" w:hAnsi="Arial"/>
          <w:b/>
          <w:color w:val="222222"/>
          <w:sz w:val="19"/>
        </w:rPr>
        <w:t xml:space="preserve">_____ 38. </w:t>
      </w:r>
      <w:r>
        <w:rPr>
          <w:rFonts w:ascii="Arial" w:hAnsi="Arial"/>
          <w:sz w:val="19"/>
        </w:rPr>
        <w:t>Covalent bonds are specifically formed when two or more atoms share electrons located in their ____.</w:t>
      </w:r>
    </w:p>
    <w:p>
      <w:pPr>
        <w:spacing w:before="20" w:after="80"/>
        <w:ind w:left="576"/>
      </w:pPr>
      <w:r>
        <w:rPr>
          <w:rFonts w:ascii="Arial" w:hAnsi="Arial"/>
          <w:color w:val="222222"/>
          <w:sz w:val="18"/>
        </w:rPr>
        <w:t xml:space="preserve">a.) outer shells     </w:t>
      </w:r>
      <w:r>
        <w:rPr>
          <w:rFonts w:ascii="Arial" w:hAnsi="Arial"/>
          <w:color w:val="222222"/>
          <w:sz w:val="18"/>
        </w:rPr>
        <w:t xml:space="preserve">b.) proton core     </w:t>
      </w:r>
      <w:r>
        <w:rPr>
          <w:rFonts w:ascii="Arial" w:hAnsi="Arial"/>
          <w:color w:val="222222"/>
          <w:sz w:val="18"/>
        </w:rPr>
        <w:t xml:space="preserve">c.) inner nucleus     </w:t>
      </w:r>
      <w:r>
        <w:rPr>
          <w:rFonts w:ascii="Arial" w:hAnsi="Arial"/>
          <w:color w:val="222222"/>
          <w:sz w:val="18"/>
        </w:rPr>
        <w:t xml:space="preserve">d.) neutron cloud     </w:t>
      </w:r>
    </w:p>
    <w:p>
      <w:pPr>
        <w:spacing w:before="80" w:after="40" w:line="276" w:lineRule="auto"/>
      </w:pPr>
      <w:r>
        <w:rPr>
          <w:rFonts w:ascii="Arial" w:hAnsi="Arial"/>
          <w:b/>
          <w:color w:val="222222"/>
          <w:sz w:val="19"/>
        </w:rPr>
        <w:t xml:space="preserve">_____ 39. </w:t>
      </w:r>
      <w:r>
        <w:rPr>
          <w:rFonts w:ascii="Arial" w:hAnsi="Arial"/>
          <w:sz w:val="19"/>
        </w:rPr>
        <w:t>Chemical bonds formed from the transfer of valence electrons and the resulting mutual attraction of oppositely charged ions are ____ bonds.</w:t>
      </w:r>
    </w:p>
    <w:p>
      <w:pPr>
        <w:spacing w:before="20" w:after="80"/>
        <w:ind w:left="576"/>
      </w:pPr>
      <w:r>
        <w:rPr>
          <w:rFonts w:ascii="Arial" w:hAnsi="Arial"/>
          <w:color w:val="222222"/>
          <w:sz w:val="18"/>
        </w:rPr>
        <w:t xml:space="preserve">a.) ionic     </w:t>
      </w:r>
      <w:r>
        <w:rPr>
          <w:rFonts w:ascii="Arial" w:hAnsi="Arial"/>
          <w:color w:val="222222"/>
          <w:sz w:val="18"/>
        </w:rPr>
        <w:t xml:space="preserve">b.) hydrogen     </w:t>
      </w:r>
      <w:r>
        <w:rPr>
          <w:rFonts w:ascii="Arial" w:hAnsi="Arial"/>
          <w:color w:val="222222"/>
          <w:sz w:val="18"/>
        </w:rPr>
        <w:t xml:space="preserve">c.) covalent     </w:t>
      </w:r>
      <w:r>
        <w:rPr>
          <w:rFonts w:ascii="Arial" w:hAnsi="Arial"/>
          <w:color w:val="222222"/>
          <w:sz w:val="18"/>
        </w:rPr>
        <w:t xml:space="preserve">d.) disulfide     </w:t>
      </w:r>
    </w:p>
    <w:p>
      <w:pPr>
        <w:spacing w:before="80" w:after="40" w:line="276" w:lineRule="auto"/>
      </w:pPr>
      <w:r>
        <w:rPr>
          <w:rFonts w:ascii="Arial" w:hAnsi="Arial"/>
          <w:b/>
          <w:color w:val="222222"/>
          <w:sz w:val="19"/>
        </w:rPr>
        <w:t xml:space="preserve">_____ 40. </w:t>
      </w:r>
      <w:r>
        <w:rPr>
          <w:rFonts w:ascii="Arial" w:hAnsi="Arial"/>
          <w:sz w:val="19"/>
        </w:rPr>
        <w:t>Ionic bonds are fundamentally driven by the mutual attraction between ____ charged ions.</w:t>
      </w:r>
    </w:p>
    <w:p>
      <w:pPr>
        <w:spacing w:before="20" w:after="80"/>
        <w:ind w:left="576"/>
      </w:pPr>
      <w:r>
        <w:rPr>
          <w:rFonts w:ascii="Arial" w:hAnsi="Arial"/>
          <w:color w:val="222222"/>
          <w:sz w:val="18"/>
        </w:rPr>
        <w:t xml:space="preserve">a.) neutrally     </w:t>
      </w:r>
      <w:r>
        <w:rPr>
          <w:rFonts w:ascii="Arial" w:hAnsi="Arial"/>
          <w:color w:val="222222"/>
          <w:sz w:val="18"/>
        </w:rPr>
        <w:t xml:space="preserve">b.) identically     </w:t>
      </w:r>
      <w:r>
        <w:rPr>
          <w:rFonts w:ascii="Arial" w:hAnsi="Arial"/>
          <w:color w:val="222222"/>
          <w:sz w:val="18"/>
        </w:rPr>
        <w:t xml:space="preserve">c.) covalently     </w:t>
      </w:r>
      <w:r>
        <w:rPr>
          <w:rFonts w:ascii="Arial" w:hAnsi="Arial"/>
          <w:color w:val="222222"/>
          <w:sz w:val="18"/>
        </w:rPr>
        <w:t xml:space="preserve">d.) oppositely     </w:t>
      </w:r>
    </w:p>
    <w:p>
      <w:pPr>
        <w:spacing w:before="80" w:after="40" w:line="276" w:lineRule="auto"/>
      </w:pPr>
      <w:r>
        <w:rPr>
          <w:rFonts w:ascii="Arial" w:hAnsi="Arial"/>
          <w:b/>
          <w:color w:val="222222"/>
          <w:sz w:val="19"/>
        </w:rPr>
        <w:t xml:space="preserve">_____ 41. </w:t>
      </w:r>
      <w:r>
        <w:rPr>
          <w:rFonts w:ascii="Arial" w:hAnsi="Arial"/>
          <w:sz w:val="19"/>
        </w:rPr>
        <w:t>Because water is capable of dissolving a vast variety of chemical substances, it is widely termed the universal biological ____.</w:t>
      </w:r>
    </w:p>
    <w:p>
      <w:pPr>
        <w:spacing w:before="20" w:after="80"/>
        <w:ind w:left="576"/>
      </w:pPr>
      <w:r>
        <w:rPr>
          <w:rFonts w:ascii="Arial" w:hAnsi="Arial"/>
          <w:color w:val="222222"/>
          <w:sz w:val="18"/>
        </w:rPr>
        <w:t xml:space="preserve">a.) solvent     </w:t>
      </w:r>
      <w:r>
        <w:rPr>
          <w:rFonts w:ascii="Arial" w:hAnsi="Arial"/>
          <w:color w:val="222222"/>
          <w:sz w:val="18"/>
        </w:rPr>
        <w:t xml:space="preserve">b.) solute     </w:t>
      </w:r>
      <w:r>
        <w:rPr>
          <w:rFonts w:ascii="Arial" w:hAnsi="Arial"/>
          <w:color w:val="222222"/>
          <w:sz w:val="18"/>
        </w:rPr>
        <w:t xml:space="preserve">c.) buffer     </w:t>
      </w:r>
      <w:r>
        <w:rPr>
          <w:rFonts w:ascii="Arial" w:hAnsi="Arial"/>
          <w:color w:val="222222"/>
          <w:sz w:val="18"/>
        </w:rPr>
        <w:t xml:space="preserve">d.) polymer     </w:t>
      </w:r>
    </w:p>
    <w:p>
      <w:pPr>
        <w:spacing w:before="80" w:after="40" w:line="276" w:lineRule="auto"/>
      </w:pPr>
      <w:r>
        <w:rPr>
          <w:rFonts w:ascii="Arial" w:hAnsi="Arial"/>
          <w:b/>
          <w:color w:val="222222"/>
          <w:sz w:val="19"/>
        </w:rPr>
        <w:t xml:space="preserve">_____ 42. </w:t>
      </w:r>
      <w:r>
        <w:rPr>
          <w:rFonts w:ascii="Arial" w:hAnsi="Arial"/>
          <w:sz w:val="19"/>
        </w:rPr>
        <w:t>Water can absorb large amounts of heat energy with minimal changes in its own temperature because it features a high ____.</w:t>
      </w:r>
    </w:p>
    <w:p>
      <w:pPr>
        <w:spacing w:before="20" w:after="80"/>
        <w:ind w:left="576"/>
      </w:pPr>
      <w:r>
        <w:rPr>
          <w:rFonts w:ascii="Arial" w:hAnsi="Arial"/>
          <w:color w:val="222222"/>
          <w:sz w:val="18"/>
        </w:rPr>
        <w:t xml:space="preserve">a.) heat capacity     </w:t>
      </w:r>
      <w:r>
        <w:rPr>
          <w:rFonts w:ascii="Arial" w:hAnsi="Arial"/>
          <w:color w:val="222222"/>
          <w:sz w:val="18"/>
        </w:rPr>
        <w:t xml:space="preserve">b.) viscosity     </w:t>
      </w:r>
      <w:r>
        <w:rPr>
          <w:rFonts w:ascii="Arial" w:hAnsi="Arial"/>
          <w:color w:val="222222"/>
          <w:sz w:val="18"/>
        </w:rPr>
        <w:t xml:space="preserve">c.) density     </w:t>
      </w:r>
      <w:r>
        <w:rPr>
          <w:rFonts w:ascii="Arial" w:hAnsi="Arial"/>
          <w:color w:val="222222"/>
          <w:sz w:val="18"/>
        </w:rPr>
        <w:t xml:space="preserve">d.) vapor pressure     </w:t>
      </w:r>
    </w:p>
    <w:p>
      <w:pPr>
        <w:spacing w:before="80" w:after="40" w:line="276" w:lineRule="auto"/>
      </w:pPr>
      <w:r>
        <w:rPr>
          <w:rFonts w:ascii="Arial" w:hAnsi="Arial"/>
          <w:b/>
          <w:color w:val="222222"/>
          <w:sz w:val="19"/>
        </w:rPr>
        <w:t xml:space="preserve">_____ 43. </w:t>
      </w:r>
      <w:r>
        <w:rPr>
          <w:rFonts w:ascii="Arial" w:hAnsi="Arial"/>
          <w:sz w:val="19"/>
        </w:rPr>
        <w:t>The property of water that enables perspiration to serve as an exceptionally effective cooling mechanism is its high heat of ____.</w:t>
      </w:r>
    </w:p>
    <w:p>
      <w:pPr>
        <w:spacing w:before="20" w:after="80"/>
        <w:ind w:left="576"/>
      </w:pPr>
      <w:r>
        <w:rPr>
          <w:rFonts w:ascii="Arial" w:hAnsi="Arial"/>
          <w:color w:val="222222"/>
          <w:sz w:val="18"/>
        </w:rPr>
        <w:t xml:space="preserve">a.) fusion     </w:t>
      </w:r>
      <w:r>
        <w:rPr>
          <w:rFonts w:ascii="Arial" w:hAnsi="Arial"/>
          <w:color w:val="222222"/>
          <w:sz w:val="18"/>
        </w:rPr>
        <w:t xml:space="preserve">b.) condensation     </w:t>
      </w:r>
      <w:r>
        <w:rPr>
          <w:rFonts w:ascii="Arial" w:hAnsi="Arial"/>
          <w:color w:val="222222"/>
          <w:sz w:val="18"/>
        </w:rPr>
        <w:t xml:space="preserve">c.) crystallization     </w:t>
      </w:r>
      <w:r>
        <w:rPr>
          <w:rFonts w:ascii="Arial" w:hAnsi="Arial"/>
          <w:color w:val="222222"/>
          <w:sz w:val="18"/>
        </w:rPr>
        <w:t xml:space="preserve">d.) vaporization     </w:t>
      </w:r>
    </w:p>
    <w:p>
      <w:pPr>
        <w:spacing w:before="80" w:after="40" w:line="276" w:lineRule="auto"/>
      </w:pPr>
      <w:r>
        <w:rPr>
          <w:rFonts w:ascii="Arial" w:hAnsi="Arial"/>
          <w:b/>
          <w:color w:val="222222"/>
          <w:sz w:val="19"/>
        </w:rPr>
        <w:t xml:space="preserve">_____ 44. </w:t>
      </w:r>
      <w:r>
        <w:rPr>
          <w:rFonts w:ascii="Arial" w:hAnsi="Arial"/>
          <w:sz w:val="19"/>
        </w:rPr>
        <w:t>Water's distinctive qualities, such as its high heat capacity and solvent power, are due to its ability to form hydrogen bonds and the molecule's ____.</w:t>
      </w:r>
    </w:p>
    <w:p>
      <w:pPr>
        <w:spacing w:before="20" w:after="80"/>
        <w:ind w:left="576"/>
      </w:pPr>
      <w:r>
        <w:rPr>
          <w:rFonts w:ascii="Arial" w:hAnsi="Arial"/>
          <w:color w:val="222222"/>
          <w:sz w:val="18"/>
        </w:rPr>
        <w:t xml:space="preserve">a.) polarity     </w:t>
      </w:r>
      <w:r>
        <w:rPr>
          <w:rFonts w:ascii="Arial" w:hAnsi="Arial"/>
          <w:color w:val="222222"/>
          <w:sz w:val="18"/>
        </w:rPr>
        <w:t xml:space="preserve">b.) nonpolar nature     </w:t>
      </w:r>
      <w:r>
        <w:rPr>
          <w:rFonts w:ascii="Arial" w:hAnsi="Arial"/>
          <w:color w:val="222222"/>
          <w:sz w:val="18"/>
        </w:rPr>
        <w:t xml:space="preserve">c.) neutral charge     </w:t>
      </w:r>
      <w:r>
        <w:rPr>
          <w:rFonts w:ascii="Arial" w:hAnsi="Arial"/>
          <w:color w:val="222222"/>
          <w:sz w:val="18"/>
        </w:rPr>
        <w:t xml:space="preserve">d.) linear geometry     </w:t>
      </w:r>
    </w:p>
    <w:p>
      <w:pPr>
        <w:spacing w:before="80" w:after="40" w:line="276" w:lineRule="auto"/>
      </w:pPr>
      <w:r>
        <w:rPr>
          <w:rFonts w:ascii="Arial" w:hAnsi="Arial"/>
          <w:b/>
          <w:color w:val="222222"/>
          <w:sz w:val="19"/>
        </w:rPr>
        <w:t xml:space="preserve">_____ 45. </w:t>
      </w:r>
      <w:r>
        <w:rPr>
          <w:rFonts w:ascii="Arial" w:hAnsi="Arial"/>
          <w:sz w:val="19"/>
        </w:rPr>
        <w:t>In water chemistry, polarity refers specifically to the presence of ____ charges within the water molecule.</w:t>
      </w:r>
    </w:p>
    <w:p>
      <w:pPr>
        <w:spacing w:before="20" w:after="80"/>
        <w:ind w:left="576"/>
      </w:pPr>
      <w:r>
        <w:rPr>
          <w:rFonts w:ascii="Arial" w:hAnsi="Arial"/>
          <w:color w:val="222222"/>
          <w:sz w:val="18"/>
        </w:rPr>
        <w:t xml:space="preserve">a.) ionic     </w:t>
      </w:r>
      <w:r>
        <w:rPr>
          <w:rFonts w:ascii="Arial" w:hAnsi="Arial"/>
          <w:color w:val="222222"/>
          <w:sz w:val="18"/>
        </w:rPr>
        <w:t xml:space="preserve">b.) neutral     </w:t>
      </w:r>
      <w:r>
        <w:rPr>
          <w:rFonts w:ascii="Arial" w:hAnsi="Arial"/>
          <w:color w:val="222222"/>
          <w:sz w:val="18"/>
        </w:rPr>
        <w:t xml:space="preserve">c.) partial     </w:t>
      </w:r>
      <w:r>
        <w:rPr>
          <w:rFonts w:ascii="Arial" w:hAnsi="Arial"/>
          <w:color w:val="222222"/>
          <w:sz w:val="18"/>
        </w:rPr>
        <w:t xml:space="preserve">d.) complete     </w:t>
      </w:r>
    </w:p>
    <w:p>
      <w:pPr>
        <w:spacing w:before="80" w:after="40" w:line="276" w:lineRule="auto"/>
      </w:pPr>
      <w:r>
        <w:rPr>
          <w:rFonts w:ascii="Arial" w:hAnsi="Arial"/>
          <w:b/>
          <w:color w:val="222222"/>
          <w:sz w:val="19"/>
        </w:rPr>
        <w:t xml:space="preserve">_____ 46. </w:t>
      </w:r>
      <w:r>
        <w:rPr>
          <w:rFonts w:ascii="Arial" w:hAnsi="Arial"/>
          <w:sz w:val="19"/>
        </w:rPr>
        <w:t>The attraction between slightly positive and slightly negative charges of adjacent water molecules forms a ____ bond.</w:t>
      </w:r>
    </w:p>
    <w:p>
      <w:pPr>
        <w:spacing w:before="20" w:after="80"/>
        <w:ind w:left="576"/>
      </w:pPr>
      <w:r>
        <w:rPr>
          <w:rFonts w:ascii="Arial" w:hAnsi="Arial"/>
          <w:color w:val="222222"/>
          <w:sz w:val="18"/>
        </w:rPr>
        <w:t xml:space="preserve">a.) covalent     </w:t>
      </w:r>
      <w:r>
        <w:rPr>
          <w:rFonts w:ascii="Arial" w:hAnsi="Arial"/>
          <w:color w:val="222222"/>
          <w:sz w:val="18"/>
        </w:rPr>
        <w:t xml:space="preserve">b.) peptide     </w:t>
      </w:r>
      <w:r>
        <w:rPr>
          <w:rFonts w:ascii="Arial" w:hAnsi="Arial"/>
          <w:color w:val="222222"/>
          <w:sz w:val="18"/>
        </w:rPr>
        <w:t xml:space="preserve">c.) hydrogen     </w:t>
      </w:r>
      <w:r>
        <w:rPr>
          <w:rFonts w:ascii="Arial" w:hAnsi="Arial"/>
          <w:color w:val="222222"/>
          <w:sz w:val="18"/>
        </w:rPr>
        <w:t xml:space="preserve">d.) ionic     </w:t>
      </w:r>
    </w:p>
    <w:p>
      <w:pPr>
        <w:spacing w:before="80" w:after="40" w:line="276" w:lineRule="auto"/>
      </w:pPr>
      <w:r>
        <w:rPr>
          <w:rFonts w:ascii="Arial" w:hAnsi="Arial"/>
          <w:b/>
          <w:color w:val="222222"/>
          <w:sz w:val="19"/>
        </w:rPr>
        <w:t xml:space="preserve">_____ 47. </w:t>
      </w:r>
      <w:r>
        <w:rPr>
          <w:rFonts w:ascii="Arial" w:hAnsi="Arial"/>
          <w:sz w:val="19"/>
        </w:rPr>
        <w:t>In a hydrogen bond between water molecules, the attraction occurs between slightly ____ and slightly negative charges.</w:t>
      </w:r>
    </w:p>
    <w:p>
      <w:pPr>
        <w:spacing w:before="20" w:after="80"/>
        <w:ind w:left="576"/>
      </w:pPr>
      <w:r>
        <w:rPr>
          <w:rFonts w:ascii="Arial" w:hAnsi="Arial"/>
          <w:color w:val="222222"/>
          <w:sz w:val="18"/>
        </w:rPr>
        <w:t xml:space="preserve">a.) positive     </w:t>
      </w:r>
      <w:r>
        <w:rPr>
          <w:rFonts w:ascii="Arial" w:hAnsi="Arial"/>
          <w:color w:val="222222"/>
          <w:sz w:val="18"/>
        </w:rPr>
        <w:t xml:space="preserve">b.) covalent     </w:t>
      </w:r>
      <w:r>
        <w:rPr>
          <w:rFonts w:ascii="Arial" w:hAnsi="Arial"/>
          <w:color w:val="222222"/>
          <w:sz w:val="18"/>
        </w:rPr>
        <w:t xml:space="preserve">c.) neutral     </w:t>
      </w:r>
      <w:r>
        <w:rPr>
          <w:rFonts w:ascii="Arial" w:hAnsi="Arial"/>
          <w:color w:val="222222"/>
          <w:sz w:val="18"/>
        </w:rPr>
        <w:t xml:space="preserve">d.) identical     </w:t>
      </w:r>
    </w:p>
    <w:p>
      <w:pPr>
        <w:spacing w:before="80" w:after="40" w:line="276" w:lineRule="auto"/>
      </w:pPr>
      <w:r>
        <w:rPr>
          <w:rFonts w:ascii="Arial" w:hAnsi="Arial"/>
          <w:b/>
          <w:color w:val="222222"/>
          <w:sz w:val="19"/>
        </w:rPr>
        <w:t xml:space="preserve">_____ 48. </w:t>
      </w:r>
      <w:r>
        <w:rPr>
          <w:rFonts w:ascii="Arial" w:hAnsi="Arial"/>
          <w:sz w:val="19"/>
        </w:rPr>
        <w:t>Large biological molecules formed by thousands of atoms linked together into long chains are called ____.</w:t>
      </w:r>
    </w:p>
    <w:p>
      <w:pPr>
        <w:spacing w:before="20" w:after="80"/>
        <w:ind w:left="576"/>
      </w:pPr>
      <w:r>
        <w:rPr>
          <w:rFonts w:ascii="Arial" w:hAnsi="Arial"/>
          <w:color w:val="222222"/>
          <w:sz w:val="18"/>
        </w:rPr>
        <w:t xml:space="preserve">a.) macromolecules     </w:t>
      </w:r>
      <w:r>
        <w:rPr>
          <w:rFonts w:ascii="Arial" w:hAnsi="Arial"/>
          <w:color w:val="222222"/>
          <w:sz w:val="18"/>
        </w:rPr>
        <w:t xml:space="preserve">b.) coenzymes     </w:t>
      </w:r>
      <w:r>
        <w:rPr>
          <w:rFonts w:ascii="Arial" w:hAnsi="Arial"/>
          <w:color w:val="222222"/>
          <w:sz w:val="18"/>
        </w:rPr>
        <w:t xml:space="preserve">c.) microelements     </w:t>
      </w:r>
      <w:r>
        <w:rPr>
          <w:rFonts w:ascii="Arial" w:hAnsi="Arial"/>
          <w:color w:val="222222"/>
          <w:sz w:val="18"/>
        </w:rPr>
        <w:t xml:space="preserve">d.) micelles     </w:t>
      </w:r>
    </w:p>
    <w:p>
      <w:pPr>
        <w:spacing w:before="80" w:after="40" w:line="276" w:lineRule="auto"/>
      </w:pPr>
      <w:r>
        <w:rPr>
          <w:rFonts w:ascii="Arial" w:hAnsi="Arial"/>
          <w:b/>
          <w:color w:val="222222"/>
          <w:sz w:val="19"/>
        </w:rPr>
        <w:t xml:space="preserve">_____ 49. </w:t>
      </w:r>
      <w:r>
        <w:rPr>
          <w:rFonts w:ascii="Arial" w:hAnsi="Arial"/>
          <w:sz w:val="19"/>
        </w:rPr>
        <w:t>If macromolecules consist of small, repeating molecular subunits linked in a chain, they are identified as ____.</w:t>
      </w:r>
    </w:p>
    <w:p>
      <w:pPr>
        <w:spacing w:before="20" w:after="80"/>
        <w:ind w:left="576"/>
      </w:pPr>
      <w:r>
        <w:rPr>
          <w:rFonts w:ascii="Arial" w:hAnsi="Arial"/>
          <w:color w:val="222222"/>
          <w:sz w:val="18"/>
        </w:rPr>
        <w:t xml:space="preserve">a.) electrolytes     </w:t>
      </w:r>
      <w:r>
        <w:rPr>
          <w:rFonts w:ascii="Arial" w:hAnsi="Arial"/>
          <w:color w:val="222222"/>
          <w:sz w:val="18"/>
        </w:rPr>
        <w:t xml:space="preserve">b.) monomers     </w:t>
      </w:r>
      <w:r>
        <w:rPr>
          <w:rFonts w:ascii="Arial" w:hAnsi="Arial"/>
          <w:color w:val="222222"/>
          <w:sz w:val="18"/>
        </w:rPr>
        <w:t xml:space="preserve">c.) dimers     </w:t>
      </w:r>
      <w:r>
        <w:rPr>
          <w:rFonts w:ascii="Arial" w:hAnsi="Arial"/>
          <w:color w:val="222222"/>
          <w:sz w:val="18"/>
        </w:rPr>
        <w:t xml:space="preserve">d.) polymers     </w:t>
      </w:r>
    </w:p>
    <w:p>
      <w:pPr>
        <w:spacing w:before="80" w:after="40" w:line="276" w:lineRule="auto"/>
      </w:pPr>
      <w:r>
        <w:rPr>
          <w:rFonts w:ascii="Arial" w:hAnsi="Arial"/>
          <w:b/>
          <w:color w:val="222222"/>
          <w:sz w:val="19"/>
        </w:rPr>
        <w:t xml:space="preserve">_____ 50. </w:t>
      </w:r>
      <w:r>
        <w:rPr>
          <w:rFonts w:ascii="Arial" w:hAnsi="Arial"/>
          <w:sz w:val="19"/>
        </w:rPr>
        <w:t>The individual, small molecular building blocks that link together to form polymers are referred to as ____.</w:t>
      </w:r>
    </w:p>
    <w:p>
      <w:pPr>
        <w:spacing w:before="20" w:after="80"/>
        <w:ind w:left="576"/>
      </w:pPr>
      <w:r>
        <w:rPr>
          <w:rFonts w:ascii="Arial" w:hAnsi="Arial"/>
          <w:color w:val="222222"/>
          <w:sz w:val="18"/>
        </w:rPr>
        <w:t xml:space="preserve">a.) complexes     </w:t>
      </w:r>
      <w:r>
        <w:rPr>
          <w:rFonts w:ascii="Arial" w:hAnsi="Arial"/>
          <w:color w:val="222222"/>
          <w:sz w:val="18"/>
        </w:rPr>
        <w:t xml:space="preserve">b.) polymers     </w:t>
      </w:r>
      <w:r>
        <w:rPr>
          <w:rFonts w:ascii="Arial" w:hAnsi="Arial"/>
          <w:color w:val="222222"/>
          <w:sz w:val="18"/>
        </w:rPr>
        <w:t xml:space="preserve">c.) isomers     </w:t>
      </w:r>
      <w:r>
        <w:rPr>
          <w:rFonts w:ascii="Arial" w:hAnsi="Arial"/>
          <w:color w:val="222222"/>
          <w:sz w:val="18"/>
        </w:rPr>
        <w:t xml:space="preserve">d.) monomers     </w:t>
      </w:r>
    </w:p>
    <w:p>
      <w:pPr>
        <w:spacing w:before="80" w:after="40" w:line="276" w:lineRule="auto"/>
      </w:pPr>
      <w:r>
        <w:rPr>
          <w:rFonts w:ascii="Arial" w:hAnsi="Arial"/>
          <w:b/>
          <w:color w:val="222222"/>
          <w:sz w:val="19"/>
        </w:rPr>
        <w:t xml:space="preserve">_____ 51. </w:t>
      </w:r>
      <w:r>
        <w:rPr>
          <w:rFonts w:ascii="Arial" w:hAnsi="Arial"/>
          <w:sz w:val="19"/>
        </w:rPr>
        <w:t>Chemical reactions that join monomers together to form polymers by eliminating water molecules are ____ reactions.</w:t>
      </w:r>
    </w:p>
    <w:p>
      <w:pPr>
        <w:spacing w:before="20" w:after="80"/>
        <w:ind w:left="576"/>
      </w:pPr>
      <w:r>
        <w:rPr>
          <w:rFonts w:ascii="Arial" w:hAnsi="Arial"/>
          <w:color w:val="222222"/>
          <w:sz w:val="18"/>
        </w:rPr>
        <w:t xml:space="preserve">a.) oxidation     </w:t>
      </w:r>
      <w:r>
        <w:rPr>
          <w:rFonts w:ascii="Arial" w:hAnsi="Arial"/>
          <w:color w:val="222222"/>
          <w:sz w:val="18"/>
        </w:rPr>
        <w:t xml:space="preserve">b.) hydrolysis     </w:t>
      </w:r>
      <w:r>
        <w:rPr>
          <w:rFonts w:ascii="Arial" w:hAnsi="Arial"/>
          <w:color w:val="222222"/>
          <w:sz w:val="18"/>
        </w:rPr>
        <w:t xml:space="preserve">c.) carboxylation     </w:t>
      </w:r>
      <w:r>
        <w:rPr>
          <w:rFonts w:ascii="Arial" w:hAnsi="Arial"/>
          <w:color w:val="222222"/>
          <w:sz w:val="18"/>
        </w:rPr>
        <w:t xml:space="preserve">d.) dehydration     </w:t>
      </w:r>
    </w:p>
    <w:p>
      <w:pPr>
        <w:spacing w:before="80" w:after="40" w:line="276" w:lineRule="auto"/>
      </w:pPr>
      <w:r>
        <w:rPr>
          <w:rFonts w:ascii="Arial" w:hAnsi="Arial"/>
          <w:b/>
          <w:color w:val="222222"/>
          <w:sz w:val="19"/>
        </w:rPr>
        <w:t xml:space="preserve">_____ 52. </w:t>
      </w:r>
      <w:r>
        <w:rPr>
          <w:rFonts w:ascii="Arial" w:hAnsi="Arial"/>
          <w:sz w:val="19"/>
        </w:rPr>
        <w:t>Chemical reactions that break polymers down into individual monomers by consuming water molecules are ____ reactions.</w:t>
      </w:r>
    </w:p>
    <w:p>
      <w:pPr>
        <w:spacing w:before="20" w:after="80"/>
        <w:ind w:left="576"/>
      </w:pPr>
      <w:r>
        <w:rPr>
          <w:rFonts w:ascii="Arial" w:hAnsi="Arial"/>
          <w:color w:val="222222"/>
          <w:sz w:val="18"/>
        </w:rPr>
        <w:t xml:space="preserve">a.) dehydration     </w:t>
      </w:r>
      <w:r>
        <w:rPr>
          <w:rFonts w:ascii="Arial" w:hAnsi="Arial"/>
          <w:color w:val="222222"/>
          <w:sz w:val="18"/>
        </w:rPr>
        <w:t xml:space="preserve">b.) condensation     </w:t>
      </w:r>
      <w:r>
        <w:rPr>
          <w:rFonts w:ascii="Arial" w:hAnsi="Arial"/>
          <w:color w:val="222222"/>
          <w:sz w:val="18"/>
        </w:rPr>
        <w:t xml:space="preserve">c.) hydrolysis     </w:t>
      </w:r>
      <w:r>
        <w:rPr>
          <w:rFonts w:ascii="Arial" w:hAnsi="Arial"/>
          <w:color w:val="222222"/>
          <w:sz w:val="18"/>
        </w:rPr>
        <w:t xml:space="preserve">d.) polymerization     </w:t>
      </w:r>
    </w:p>
    <w:p>
      <w:pPr>
        <w:spacing w:before="80" w:after="40" w:line="276" w:lineRule="auto"/>
      </w:pPr>
      <w:r>
        <w:rPr>
          <w:rFonts w:ascii="Arial" w:hAnsi="Arial"/>
          <w:b/>
          <w:color w:val="222222"/>
          <w:sz w:val="19"/>
        </w:rPr>
        <w:t xml:space="preserve">_____ 53. </w:t>
      </w:r>
      <w:r>
        <w:rPr>
          <w:rFonts w:ascii="Arial" w:hAnsi="Arial"/>
          <w:sz w:val="19"/>
        </w:rPr>
        <w:t>In cellular biochemistry, while dehydration reactions form polymers, ____ reactions break polymers down.</w:t>
      </w:r>
    </w:p>
    <w:p>
      <w:pPr>
        <w:spacing w:before="20" w:after="80"/>
        <w:ind w:left="576"/>
      </w:pPr>
      <w:r>
        <w:rPr>
          <w:rFonts w:ascii="Arial" w:hAnsi="Arial"/>
          <w:color w:val="222222"/>
          <w:sz w:val="18"/>
        </w:rPr>
        <w:t xml:space="preserve">a.) synthesis     </w:t>
      </w:r>
      <w:r>
        <w:rPr>
          <w:rFonts w:ascii="Arial" w:hAnsi="Arial"/>
          <w:color w:val="222222"/>
          <w:sz w:val="18"/>
        </w:rPr>
        <w:t xml:space="preserve">b.) hydrolysis     </w:t>
      </w:r>
      <w:r>
        <w:rPr>
          <w:rFonts w:ascii="Arial" w:hAnsi="Arial"/>
          <w:color w:val="222222"/>
          <w:sz w:val="18"/>
        </w:rPr>
        <w:t xml:space="preserve">c.) dehydration     </w:t>
      </w:r>
      <w:r>
        <w:rPr>
          <w:rFonts w:ascii="Arial" w:hAnsi="Arial"/>
          <w:color w:val="222222"/>
          <w:sz w:val="18"/>
        </w:rPr>
        <w:t xml:space="preserve">d.) anabolic     </w:t>
      </w:r>
    </w:p>
    <w:p>
      <w:pPr>
        <w:spacing w:before="80" w:after="40" w:line="276" w:lineRule="auto"/>
      </w:pPr>
      <w:r>
        <w:rPr>
          <w:rFonts w:ascii="Arial" w:hAnsi="Arial"/>
          <w:b/>
          <w:color w:val="222222"/>
          <w:sz w:val="19"/>
        </w:rPr>
        <w:t xml:space="preserve">_____ 54. </w:t>
      </w:r>
      <w:r>
        <w:rPr>
          <w:rFonts w:ascii="Arial" w:hAnsi="Arial"/>
          <w:sz w:val="19"/>
        </w:rPr>
        <w:t>The four major types of biomolecules essential to life are carbohydrates, proteins, nucleic acids, and ____.</w:t>
      </w:r>
    </w:p>
    <w:p>
      <w:pPr>
        <w:spacing w:before="20" w:after="80"/>
        <w:ind w:left="576"/>
      </w:pPr>
      <w:r>
        <w:rPr>
          <w:rFonts w:ascii="Arial" w:hAnsi="Arial"/>
          <w:color w:val="222222"/>
          <w:sz w:val="18"/>
        </w:rPr>
        <w:t xml:space="preserve">a.) vitamins     </w:t>
      </w:r>
      <w:r>
        <w:rPr>
          <w:rFonts w:ascii="Arial" w:hAnsi="Arial"/>
          <w:color w:val="222222"/>
          <w:sz w:val="18"/>
        </w:rPr>
        <w:t xml:space="preserve">b.) minerals     </w:t>
      </w:r>
      <w:r>
        <w:rPr>
          <w:rFonts w:ascii="Arial" w:hAnsi="Arial"/>
          <w:color w:val="222222"/>
          <w:sz w:val="18"/>
        </w:rPr>
        <w:t xml:space="preserve">c.) electrolytes     </w:t>
      </w:r>
      <w:r>
        <w:rPr>
          <w:rFonts w:ascii="Arial" w:hAnsi="Arial"/>
          <w:color w:val="222222"/>
          <w:sz w:val="18"/>
        </w:rPr>
        <w:t xml:space="preserve">d.) fats     </w:t>
      </w:r>
    </w:p>
    <w:p>
      <w:pPr>
        <w:spacing w:before="80" w:after="40" w:line="276" w:lineRule="auto"/>
      </w:pPr>
      <w:r>
        <w:rPr>
          <w:rFonts w:ascii="Arial" w:hAnsi="Arial"/>
          <w:b/>
          <w:color w:val="222222"/>
          <w:sz w:val="19"/>
        </w:rPr>
        <w:t xml:space="preserve">_____ 55. </w:t>
      </w:r>
      <w:r>
        <w:rPr>
          <w:rFonts w:ascii="Arial" w:hAnsi="Arial"/>
          <w:sz w:val="19"/>
        </w:rPr>
        <w:t>Biomolecules made entirely of carbon, hydrogen, and oxygen that primarily provide fuel or energy for the human body are ____.</w:t>
      </w:r>
    </w:p>
    <w:p>
      <w:pPr>
        <w:spacing w:before="20" w:after="80"/>
        <w:ind w:left="576"/>
      </w:pPr>
      <w:r>
        <w:rPr>
          <w:rFonts w:ascii="Arial" w:hAnsi="Arial"/>
          <w:color w:val="222222"/>
          <w:sz w:val="18"/>
        </w:rPr>
        <w:t xml:space="preserve">a.) proteins     </w:t>
      </w:r>
      <w:r>
        <w:rPr>
          <w:rFonts w:ascii="Arial" w:hAnsi="Arial"/>
          <w:color w:val="222222"/>
          <w:sz w:val="18"/>
        </w:rPr>
        <w:t xml:space="preserve">b.) nucleic acids     </w:t>
      </w:r>
      <w:r>
        <w:rPr>
          <w:rFonts w:ascii="Arial" w:hAnsi="Arial"/>
          <w:color w:val="222222"/>
          <w:sz w:val="18"/>
        </w:rPr>
        <w:t xml:space="preserve">c.) carbohydrates     </w:t>
      </w:r>
      <w:r>
        <w:rPr>
          <w:rFonts w:ascii="Arial" w:hAnsi="Arial"/>
          <w:color w:val="222222"/>
          <w:sz w:val="18"/>
        </w:rPr>
        <w:t xml:space="preserve">d.) lipids     </w:t>
      </w:r>
    </w:p>
    <w:p>
      <w:pPr>
        <w:spacing w:before="80" w:after="40" w:line="276" w:lineRule="auto"/>
      </w:pPr>
      <w:r>
        <w:rPr>
          <w:rFonts w:ascii="Arial" w:hAnsi="Arial"/>
          <w:b/>
          <w:color w:val="222222"/>
          <w:sz w:val="19"/>
        </w:rPr>
        <w:t xml:space="preserve">_____ 56. </w:t>
      </w:r>
      <w:r>
        <w:rPr>
          <w:rFonts w:ascii="Arial" w:hAnsi="Arial"/>
          <w:sz w:val="19"/>
        </w:rPr>
        <w:t>Common dietary examples of carbohydrates include starches and ____.</w:t>
      </w:r>
    </w:p>
    <w:p>
      <w:pPr>
        <w:spacing w:before="20" w:after="80"/>
        <w:ind w:left="576"/>
      </w:pPr>
      <w:r>
        <w:rPr>
          <w:rFonts w:ascii="Arial" w:hAnsi="Arial"/>
          <w:color w:val="222222"/>
          <w:sz w:val="18"/>
        </w:rPr>
        <w:t xml:space="preserve">a.) amino acids     </w:t>
      </w:r>
      <w:r>
        <w:rPr>
          <w:rFonts w:ascii="Arial" w:hAnsi="Arial"/>
          <w:color w:val="222222"/>
          <w:sz w:val="18"/>
        </w:rPr>
        <w:t xml:space="preserve">b.) triglycerides     </w:t>
      </w:r>
      <w:r>
        <w:rPr>
          <w:rFonts w:ascii="Arial" w:hAnsi="Arial"/>
          <w:color w:val="222222"/>
          <w:sz w:val="18"/>
        </w:rPr>
        <w:t xml:space="preserve">c.) steroids     </w:t>
      </w:r>
      <w:r>
        <w:rPr>
          <w:rFonts w:ascii="Arial" w:hAnsi="Arial"/>
          <w:color w:val="222222"/>
          <w:sz w:val="18"/>
        </w:rPr>
        <w:t xml:space="preserve">d.) sugars     </w:t>
      </w:r>
    </w:p>
    <w:p>
      <w:pPr>
        <w:spacing w:before="80" w:after="40" w:line="276" w:lineRule="auto"/>
      </w:pPr>
      <w:r>
        <w:rPr>
          <w:rFonts w:ascii="Arial" w:hAnsi="Arial"/>
          <w:b/>
          <w:color w:val="222222"/>
          <w:sz w:val="19"/>
        </w:rPr>
        <w:t xml:space="preserve">_____ 57. </w:t>
      </w:r>
      <w:r>
        <w:rPr>
          <w:rFonts w:ascii="Arial" w:hAnsi="Arial"/>
          <w:sz w:val="19"/>
        </w:rPr>
        <w:t>Carbohydrates are classified into three major hierarchical groups: monosaccharides, polysaccharides, and ____.</w:t>
      </w:r>
    </w:p>
    <w:p>
      <w:pPr>
        <w:spacing w:before="20" w:after="80"/>
        <w:ind w:left="576"/>
      </w:pPr>
      <w:r>
        <w:rPr>
          <w:rFonts w:ascii="Arial" w:hAnsi="Arial"/>
          <w:color w:val="222222"/>
          <w:sz w:val="18"/>
        </w:rPr>
        <w:t xml:space="preserve">a.) oligosaccharides     </w:t>
      </w:r>
      <w:r>
        <w:rPr>
          <w:rFonts w:ascii="Arial" w:hAnsi="Arial"/>
          <w:color w:val="222222"/>
          <w:sz w:val="18"/>
        </w:rPr>
        <w:t xml:space="preserve">b.) fatty acids     </w:t>
      </w:r>
      <w:r>
        <w:rPr>
          <w:rFonts w:ascii="Arial" w:hAnsi="Arial"/>
          <w:color w:val="222222"/>
          <w:sz w:val="18"/>
        </w:rPr>
        <w:t xml:space="preserve">c.) polypeptides     </w:t>
      </w:r>
      <w:r>
        <w:rPr>
          <w:rFonts w:ascii="Arial" w:hAnsi="Arial"/>
          <w:color w:val="222222"/>
          <w:sz w:val="18"/>
        </w:rPr>
        <w:t xml:space="preserve">d.) phospholipids     </w:t>
      </w:r>
    </w:p>
    <w:p>
      <w:pPr>
        <w:spacing w:before="80" w:after="40" w:line="276" w:lineRule="auto"/>
      </w:pPr>
      <w:r>
        <w:rPr>
          <w:rFonts w:ascii="Arial" w:hAnsi="Arial"/>
          <w:b/>
          <w:color w:val="222222"/>
          <w:sz w:val="19"/>
        </w:rPr>
        <w:t xml:space="preserve">_____ 58. </w:t>
      </w:r>
      <w:r>
        <w:rPr>
          <w:rFonts w:ascii="Arial" w:hAnsi="Arial"/>
          <w:sz w:val="19"/>
        </w:rPr>
        <w:t>The simplest carbohydrate units, commonly referred to as simple sugars, are ____.</w:t>
      </w:r>
    </w:p>
    <w:p>
      <w:pPr>
        <w:spacing w:before="20" w:after="80"/>
        <w:ind w:left="576"/>
      </w:pPr>
      <w:r>
        <w:rPr>
          <w:rFonts w:ascii="Arial" w:hAnsi="Arial"/>
          <w:color w:val="222222"/>
          <w:sz w:val="18"/>
        </w:rPr>
        <w:t xml:space="preserve">a.) disaccharides     </w:t>
      </w:r>
      <w:r>
        <w:rPr>
          <w:rFonts w:ascii="Arial" w:hAnsi="Arial"/>
          <w:color w:val="222222"/>
          <w:sz w:val="18"/>
        </w:rPr>
        <w:t xml:space="preserve">b.) monosaccharides     </w:t>
      </w:r>
      <w:r>
        <w:rPr>
          <w:rFonts w:ascii="Arial" w:hAnsi="Arial"/>
          <w:color w:val="222222"/>
          <w:sz w:val="18"/>
        </w:rPr>
        <w:t xml:space="preserve">c.) oligosaccharides     </w:t>
      </w:r>
      <w:r>
        <w:rPr>
          <w:rFonts w:ascii="Arial" w:hAnsi="Arial"/>
          <w:color w:val="222222"/>
          <w:sz w:val="18"/>
        </w:rPr>
        <w:t xml:space="preserve">d.) polysaccharides     </w:t>
      </w:r>
    </w:p>
    <w:p>
      <w:pPr>
        <w:spacing w:before="80" w:after="40" w:line="276" w:lineRule="auto"/>
      </w:pPr>
      <w:r>
        <w:rPr>
          <w:rFonts w:ascii="Arial" w:hAnsi="Arial"/>
          <w:b/>
          <w:color w:val="222222"/>
          <w:sz w:val="19"/>
        </w:rPr>
        <w:t xml:space="preserve">_____ 59. </w:t>
      </w:r>
      <w:r>
        <w:rPr>
          <w:rFonts w:ascii="Arial" w:hAnsi="Arial"/>
          <w:sz w:val="19"/>
        </w:rPr>
        <w:t>Monosaccharides are categorized by the number of carbon atoms in their ring, which ranges from three to ____ carbon atoms.</w:t>
      </w:r>
    </w:p>
    <w:p>
      <w:pPr>
        <w:spacing w:before="20" w:after="80"/>
        <w:ind w:left="576"/>
      </w:pPr>
      <w:r>
        <w:rPr>
          <w:rFonts w:ascii="Arial" w:hAnsi="Arial"/>
          <w:color w:val="222222"/>
          <w:sz w:val="18"/>
        </w:rPr>
        <w:t xml:space="preserve">a.) twelve     </w:t>
      </w:r>
      <w:r>
        <w:rPr>
          <w:rFonts w:ascii="Arial" w:hAnsi="Arial"/>
          <w:color w:val="222222"/>
          <w:sz w:val="18"/>
        </w:rPr>
        <w:t xml:space="preserve">b.) seven     </w:t>
      </w:r>
      <w:r>
        <w:rPr>
          <w:rFonts w:ascii="Arial" w:hAnsi="Arial"/>
          <w:color w:val="222222"/>
          <w:sz w:val="18"/>
        </w:rPr>
        <w:t xml:space="preserve">c.) four     </w:t>
      </w:r>
      <w:r>
        <w:rPr>
          <w:rFonts w:ascii="Arial" w:hAnsi="Arial"/>
          <w:color w:val="222222"/>
          <w:sz w:val="18"/>
        </w:rPr>
        <w:t xml:space="preserve">d.) ten     </w:t>
      </w:r>
    </w:p>
    <w:p>
      <w:pPr>
        <w:spacing w:before="80" w:after="40" w:line="276" w:lineRule="auto"/>
      </w:pPr>
      <w:r>
        <w:rPr>
          <w:rFonts w:ascii="Arial" w:hAnsi="Arial"/>
          <w:b/>
          <w:color w:val="222222"/>
          <w:sz w:val="19"/>
        </w:rPr>
        <w:t xml:space="preserve">_____ 60. </w:t>
      </w:r>
      <w:r>
        <w:rPr>
          <w:rFonts w:ascii="Arial" w:hAnsi="Arial"/>
          <w:sz w:val="19"/>
        </w:rPr>
        <w:t>Monosaccharides containing six carbon atoms, such as glucose, fructose, and galactose, are classified as ____.</w:t>
      </w:r>
    </w:p>
    <w:p>
      <w:pPr>
        <w:spacing w:before="20" w:after="80"/>
        <w:ind w:left="576"/>
      </w:pPr>
      <w:r>
        <w:rPr>
          <w:rFonts w:ascii="Arial" w:hAnsi="Arial"/>
          <w:color w:val="222222"/>
          <w:sz w:val="18"/>
        </w:rPr>
        <w:t xml:space="preserve">a.) hexoses     </w:t>
      </w:r>
      <w:r>
        <w:rPr>
          <w:rFonts w:ascii="Arial" w:hAnsi="Arial"/>
          <w:color w:val="222222"/>
          <w:sz w:val="18"/>
        </w:rPr>
        <w:t xml:space="preserve">b.) heptoses     </w:t>
      </w:r>
      <w:r>
        <w:rPr>
          <w:rFonts w:ascii="Arial" w:hAnsi="Arial"/>
          <w:color w:val="222222"/>
          <w:sz w:val="18"/>
        </w:rPr>
        <w:t xml:space="preserve">c.) pentoses     </w:t>
      </w:r>
      <w:r>
        <w:rPr>
          <w:rFonts w:ascii="Arial" w:hAnsi="Arial"/>
          <w:color w:val="222222"/>
          <w:sz w:val="18"/>
        </w:rPr>
        <w:t xml:space="preserve">d.) trioses     </w:t>
      </w:r>
    </w:p>
    <w:p>
      <w:pPr>
        <w:spacing w:before="80" w:after="40" w:line="276" w:lineRule="auto"/>
      </w:pPr>
      <w:r>
        <w:rPr>
          <w:rFonts w:ascii="Arial" w:hAnsi="Arial"/>
          <w:b/>
          <w:color w:val="222222"/>
          <w:sz w:val="19"/>
        </w:rPr>
        <w:t xml:space="preserve">_____ 61. </w:t>
      </w:r>
      <w:r>
        <w:rPr>
          <w:rFonts w:ascii="Arial" w:hAnsi="Arial"/>
          <w:sz w:val="19"/>
        </w:rPr>
        <w:t>The hexose monosaccharide noted for being rich in carbohydrates and circulating as the primary fuel for human cells is ____.</w:t>
      </w:r>
    </w:p>
    <w:p>
      <w:pPr>
        <w:spacing w:before="20" w:after="80"/>
        <w:ind w:left="576"/>
      </w:pPr>
      <w:r>
        <w:rPr>
          <w:rFonts w:ascii="Arial" w:hAnsi="Arial"/>
          <w:color w:val="222222"/>
          <w:sz w:val="18"/>
        </w:rPr>
        <w:t xml:space="preserve">a.) ribose     </w:t>
      </w:r>
      <w:r>
        <w:rPr>
          <w:rFonts w:ascii="Arial" w:hAnsi="Arial"/>
          <w:color w:val="222222"/>
          <w:sz w:val="18"/>
        </w:rPr>
        <w:t xml:space="preserve">b.) cellulose     </w:t>
      </w:r>
      <w:r>
        <w:rPr>
          <w:rFonts w:ascii="Arial" w:hAnsi="Arial"/>
          <w:color w:val="222222"/>
          <w:sz w:val="18"/>
        </w:rPr>
        <w:t xml:space="preserve">c.) glucose     </w:t>
      </w:r>
      <w:r>
        <w:rPr>
          <w:rFonts w:ascii="Arial" w:hAnsi="Arial"/>
          <w:color w:val="222222"/>
          <w:sz w:val="18"/>
        </w:rPr>
        <w:t xml:space="preserve">d.) sucrose     </w:t>
      </w:r>
    </w:p>
    <w:p>
      <w:pPr>
        <w:spacing w:before="80" w:after="40" w:line="276" w:lineRule="auto"/>
      </w:pPr>
      <w:r>
        <w:rPr>
          <w:rFonts w:ascii="Arial" w:hAnsi="Arial"/>
          <w:b/>
          <w:color w:val="222222"/>
          <w:sz w:val="19"/>
        </w:rPr>
        <w:t xml:space="preserve">_____ 62. </w:t>
      </w:r>
      <w:r>
        <w:rPr>
          <w:rFonts w:ascii="Arial" w:hAnsi="Arial"/>
          <w:sz w:val="19"/>
        </w:rPr>
        <w:t>The hexose monosaccharide naturally seen and found in abundance in fruits and vegetables is ____.</w:t>
      </w:r>
    </w:p>
    <w:p>
      <w:pPr>
        <w:spacing w:before="20" w:after="80"/>
        <w:ind w:left="576"/>
      </w:pPr>
      <w:r>
        <w:rPr>
          <w:rFonts w:ascii="Arial" w:hAnsi="Arial"/>
          <w:color w:val="222222"/>
          <w:sz w:val="18"/>
        </w:rPr>
        <w:t xml:space="preserve">a.) fructose     </w:t>
      </w:r>
      <w:r>
        <w:rPr>
          <w:rFonts w:ascii="Arial" w:hAnsi="Arial"/>
          <w:color w:val="222222"/>
          <w:sz w:val="18"/>
        </w:rPr>
        <w:t xml:space="preserve">b.) galactose     </w:t>
      </w:r>
      <w:r>
        <w:rPr>
          <w:rFonts w:ascii="Arial" w:hAnsi="Arial"/>
          <w:color w:val="222222"/>
          <w:sz w:val="18"/>
        </w:rPr>
        <w:t xml:space="preserve">c.) maltose     </w:t>
      </w:r>
      <w:r>
        <w:rPr>
          <w:rFonts w:ascii="Arial" w:hAnsi="Arial"/>
          <w:color w:val="222222"/>
          <w:sz w:val="18"/>
        </w:rPr>
        <w:t xml:space="preserve">d.) glycogen     </w:t>
      </w:r>
    </w:p>
    <w:p>
      <w:pPr>
        <w:spacing w:before="80" w:after="40" w:line="276" w:lineRule="auto"/>
      </w:pPr>
      <w:r>
        <w:rPr>
          <w:rFonts w:ascii="Arial" w:hAnsi="Arial"/>
          <w:b/>
          <w:color w:val="222222"/>
          <w:sz w:val="19"/>
        </w:rPr>
        <w:t xml:space="preserve">_____ 63. </w:t>
      </w:r>
      <w:r>
        <w:rPr>
          <w:rFonts w:ascii="Arial" w:hAnsi="Arial"/>
          <w:sz w:val="19"/>
        </w:rPr>
        <w:t>The hexose monosaccharide commonly seen in dairy products is ____.</w:t>
      </w:r>
    </w:p>
    <w:p>
      <w:pPr>
        <w:spacing w:before="20" w:after="80"/>
        <w:ind w:left="576"/>
      </w:pPr>
      <w:r>
        <w:rPr>
          <w:rFonts w:ascii="Arial" w:hAnsi="Arial"/>
          <w:color w:val="222222"/>
          <w:sz w:val="18"/>
        </w:rPr>
        <w:t xml:space="preserve">a.) fructose     </w:t>
      </w:r>
      <w:r>
        <w:rPr>
          <w:rFonts w:ascii="Arial" w:hAnsi="Arial"/>
          <w:color w:val="222222"/>
          <w:sz w:val="18"/>
        </w:rPr>
        <w:t xml:space="preserve">b.) starch     </w:t>
      </w:r>
      <w:r>
        <w:rPr>
          <w:rFonts w:ascii="Arial" w:hAnsi="Arial"/>
          <w:color w:val="222222"/>
          <w:sz w:val="18"/>
        </w:rPr>
        <w:t xml:space="preserve">c.) galactose     </w:t>
      </w:r>
      <w:r>
        <w:rPr>
          <w:rFonts w:ascii="Arial" w:hAnsi="Arial"/>
          <w:color w:val="222222"/>
          <w:sz w:val="18"/>
        </w:rPr>
        <w:t xml:space="preserve">d.) ribose     </w:t>
      </w:r>
    </w:p>
    <w:p>
      <w:pPr>
        <w:spacing w:before="80" w:after="40" w:line="276" w:lineRule="auto"/>
      </w:pPr>
      <w:r>
        <w:rPr>
          <w:rFonts w:ascii="Arial" w:hAnsi="Arial"/>
          <w:b/>
          <w:color w:val="222222"/>
          <w:sz w:val="19"/>
        </w:rPr>
        <w:t xml:space="preserve">_____ 64. </w:t>
      </w:r>
      <w:r>
        <w:rPr>
          <w:rFonts w:ascii="Arial" w:hAnsi="Arial"/>
          <w:sz w:val="19"/>
        </w:rPr>
        <w:t>The five-carbon monosaccharide that is classified as a pentose sugar is ____.</w:t>
      </w:r>
    </w:p>
    <w:p>
      <w:pPr>
        <w:spacing w:before="20" w:after="80"/>
        <w:ind w:left="576"/>
      </w:pPr>
      <w:r>
        <w:rPr>
          <w:rFonts w:ascii="Arial" w:hAnsi="Arial"/>
          <w:color w:val="222222"/>
          <w:sz w:val="18"/>
        </w:rPr>
        <w:t xml:space="preserve">a.) glucose     </w:t>
      </w:r>
      <w:r>
        <w:rPr>
          <w:rFonts w:ascii="Arial" w:hAnsi="Arial"/>
          <w:color w:val="222222"/>
          <w:sz w:val="18"/>
        </w:rPr>
        <w:t xml:space="preserve">b.) galactose     </w:t>
      </w:r>
      <w:r>
        <w:rPr>
          <w:rFonts w:ascii="Arial" w:hAnsi="Arial"/>
          <w:color w:val="222222"/>
          <w:sz w:val="18"/>
        </w:rPr>
        <w:t xml:space="preserve">c.) fructose     </w:t>
      </w:r>
      <w:r>
        <w:rPr>
          <w:rFonts w:ascii="Arial" w:hAnsi="Arial"/>
          <w:color w:val="222222"/>
          <w:sz w:val="18"/>
        </w:rPr>
        <w:t xml:space="preserve">d.) ribose     </w:t>
      </w:r>
    </w:p>
    <w:p>
      <w:pPr>
        <w:spacing w:before="80" w:after="40" w:line="276" w:lineRule="auto"/>
      </w:pPr>
      <w:r>
        <w:rPr>
          <w:rFonts w:ascii="Arial" w:hAnsi="Arial"/>
          <w:b/>
          <w:color w:val="222222"/>
          <w:sz w:val="19"/>
        </w:rPr>
        <w:t xml:space="preserve">_____ 65. </w:t>
      </w:r>
      <w:r>
        <w:rPr>
          <w:rFonts w:ascii="Arial" w:hAnsi="Arial"/>
          <w:sz w:val="19"/>
        </w:rPr>
        <w:t>A five-carbon simple sugar, such as ribose, is scientifically termed a ____.</w:t>
      </w:r>
    </w:p>
    <w:p>
      <w:pPr>
        <w:spacing w:before="20" w:after="80"/>
        <w:ind w:left="576"/>
      </w:pPr>
      <w:r>
        <w:rPr>
          <w:rFonts w:ascii="Arial" w:hAnsi="Arial"/>
          <w:color w:val="222222"/>
          <w:sz w:val="18"/>
        </w:rPr>
        <w:t xml:space="preserve">a.) tetrose     </w:t>
      </w:r>
      <w:r>
        <w:rPr>
          <w:rFonts w:ascii="Arial" w:hAnsi="Arial"/>
          <w:color w:val="222222"/>
          <w:sz w:val="18"/>
        </w:rPr>
        <w:t xml:space="preserve">b.) pentose     </w:t>
      </w:r>
      <w:r>
        <w:rPr>
          <w:rFonts w:ascii="Arial" w:hAnsi="Arial"/>
          <w:color w:val="222222"/>
          <w:sz w:val="18"/>
        </w:rPr>
        <w:t xml:space="preserve">c.) hexose     </w:t>
      </w:r>
      <w:r>
        <w:rPr>
          <w:rFonts w:ascii="Arial" w:hAnsi="Arial"/>
          <w:color w:val="222222"/>
          <w:sz w:val="18"/>
        </w:rPr>
        <w:t xml:space="preserve">d.) triose     </w:t>
      </w:r>
    </w:p>
    <w:p>
      <w:pPr>
        <w:spacing w:before="80" w:after="40" w:line="276" w:lineRule="auto"/>
      </w:pPr>
      <w:r>
        <w:rPr>
          <w:rFonts w:ascii="Arial" w:hAnsi="Arial"/>
          <w:b/>
          <w:color w:val="222222"/>
          <w:sz w:val="19"/>
        </w:rPr>
        <w:t xml:space="preserve">_____ 66. </w:t>
      </w:r>
      <w:r>
        <w:rPr>
          <w:rFonts w:ascii="Arial" w:hAnsi="Arial"/>
          <w:sz w:val="19"/>
        </w:rPr>
        <w:t>Carbohydrate chains composed of a few monosaccharides joined together by dehydration synthesis are called ____.</w:t>
      </w:r>
    </w:p>
    <w:p>
      <w:pPr>
        <w:spacing w:before="20" w:after="80"/>
        <w:ind w:left="576"/>
      </w:pPr>
      <w:r>
        <w:rPr>
          <w:rFonts w:ascii="Arial" w:hAnsi="Arial"/>
          <w:color w:val="222222"/>
          <w:sz w:val="18"/>
        </w:rPr>
        <w:t xml:space="preserve">a.) oligosaccharides     </w:t>
      </w:r>
      <w:r>
        <w:rPr>
          <w:rFonts w:ascii="Arial" w:hAnsi="Arial"/>
          <w:color w:val="222222"/>
          <w:sz w:val="18"/>
        </w:rPr>
        <w:t xml:space="preserve">b.) lipids     </w:t>
      </w:r>
      <w:r>
        <w:rPr>
          <w:rFonts w:ascii="Arial" w:hAnsi="Arial"/>
          <w:color w:val="222222"/>
          <w:sz w:val="18"/>
        </w:rPr>
        <w:t xml:space="preserve">c.) polysaccharides     </w:t>
      </w:r>
      <w:r>
        <w:rPr>
          <w:rFonts w:ascii="Arial" w:hAnsi="Arial"/>
          <w:color w:val="222222"/>
          <w:sz w:val="18"/>
        </w:rPr>
        <w:t xml:space="preserve">d.) monosaccharides     </w:t>
      </w:r>
    </w:p>
    <w:p>
      <w:pPr>
        <w:spacing w:before="80" w:after="40" w:line="276" w:lineRule="auto"/>
      </w:pPr>
      <w:r>
        <w:rPr>
          <w:rFonts w:ascii="Arial" w:hAnsi="Arial"/>
          <w:b/>
          <w:color w:val="222222"/>
          <w:sz w:val="19"/>
        </w:rPr>
        <w:t xml:space="preserve">_____ 67. </w:t>
      </w:r>
      <w:r>
        <w:rPr>
          <w:rFonts w:ascii="Arial" w:hAnsi="Arial"/>
          <w:sz w:val="19"/>
        </w:rPr>
        <w:t>Oligosaccharides are categorized and classified based on the number of ____ present per chain.</w:t>
      </w:r>
    </w:p>
    <w:p>
      <w:pPr>
        <w:spacing w:before="20" w:after="80"/>
        <w:ind w:left="576"/>
      </w:pPr>
      <w:r>
        <w:rPr>
          <w:rFonts w:ascii="Arial" w:hAnsi="Arial"/>
          <w:color w:val="222222"/>
          <w:sz w:val="18"/>
        </w:rPr>
        <w:t xml:space="preserve">a.) electrons     </w:t>
      </w:r>
      <w:r>
        <w:rPr>
          <w:rFonts w:ascii="Arial" w:hAnsi="Arial"/>
          <w:color w:val="222222"/>
          <w:sz w:val="18"/>
        </w:rPr>
        <w:t xml:space="preserve">b.) subunits     </w:t>
      </w:r>
      <w:r>
        <w:rPr>
          <w:rFonts w:ascii="Arial" w:hAnsi="Arial"/>
          <w:color w:val="222222"/>
          <w:sz w:val="18"/>
        </w:rPr>
        <w:t xml:space="preserve">c.) peptide links     </w:t>
      </w:r>
      <w:r>
        <w:rPr>
          <w:rFonts w:ascii="Arial" w:hAnsi="Arial"/>
          <w:color w:val="222222"/>
          <w:sz w:val="18"/>
        </w:rPr>
        <w:t xml:space="preserve">d.) double bonds     </w:t>
      </w:r>
    </w:p>
    <w:p>
      <w:pPr>
        <w:spacing w:before="80" w:after="40" w:line="276" w:lineRule="auto"/>
      </w:pPr>
      <w:r>
        <w:rPr>
          <w:rFonts w:ascii="Arial" w:hAnsi="Arial"/>
          <w:b/>
          <w:color w:val="222222"/>
          <w:sz w:val="19"/>
        </w:rPr>
        <w:t xml:space="preserve">_____ 68. </w:t>
      </w:r>
      <w:r>
        <w:rPr>
          <w:rFonts w:ascii="Arial" w:hAnsi="Arial"/>
          <w:sz w:val="19"/>
        </w:rPr>
        <w:t>Double sugars that form when two monosaccharides covalently bond to each other through dehydration synthesis are ____.</w:t>
      </w:r>
    </w:p>
    <w:p>
      <w:pPr>
        <w:spacing w:before="20" w:after="80"/>
        <w:ind w:left="576"/>
      </w:pPr>
      <w:r>
        <w:rPr>
          <w:rFonts w:ascii="Arial" w:hAnsi="Arial"/>
          <w:color w:val="222222"/>
          <w:sz w:val="18"/>
        </w:rPr>
        <w:t xml:space="preserve">a.) hexoses     </w:t>
      </w:r>
      <w:r>
        <w:rPr>
          <w:rFonts w:ascii="Arial" w:hAnsi="Arial"/>
          <w:color w:val="222222"/>
          <w:sz w:val="18"/>
        </w:rPr>
        <w:t xml:space="preserve">b.) pentoses     </w:t>
      </w:r>
      <w:r>
        <w:rPr>
          <w:rFonts w:ascii="Arial" w:hAnsi="Arial"/>
          <w:color w:val="222222"/>
          <w:sz w:val="18"/>
        </w:rPr>
        <w:t xml:space="preserve">c.) disaccharides     </w:t>
      </w:r>
      <w:r>
        <w:rPr>
          <w:rFonts w:ascii="Arial" w:hAnsi="Arial"/>
          <w:color w:val="222222"/>
          <w:sz w:val="18"/>
        </w:rPr>
        <w:t xml:space="preserve">d.) polysaccharides     </w:t>
      </w:r>
    </w:p>
    <w:p>
      <w:pPr>
        <w:spacing w:before="80" w:after="40" w:line="276" w:lineRule="auto"/>
      </w:pPr>
      <w:r>
        <w:rPr>
          <w:rFonts w:ascii="Arial" w:hAnsi="Arial"/>
          <w:b/>
          <w:color w:val="222222"/>
          <w:sz w:val="19"/>
        </w:rPr>
        <w:t xml:space="preserve">_____ 69. </w:t>
      </w:r>
      <w:r>
        <w:rPr>
          <w:rFonts w:ascii="Arial" w:hAnsi="Arial"/>
          <w:sz w:val="19"/>
        </w:rPr>
        <w:t>A classic example of a disaccharide, commonly known as household table sugar, is ____.</w:t>
      </w:r>
    </w:p>
    <w:p>
      <w:pPr>
        <w:spacing w:before="20" w:after="80"/>
        <w:ind w:left="576"/>
      </w:pPr>
      <w:r>
        <w:rPr>
          <w:rFonts w:ascii="Arial" w:hAnsi="Arial"/>
          <w:color w:val="222222"/>
          <w:sz w:val="18"/>
        </w:rPr>
        <w:t xml:space="preserve">a.) cellulose     </w:t>
      </w:r>
      <w:r>
        <w:rPr>
          <w:rFonts w:ascii="Arial" w:hAnsi="Arial"/>
          <w:color w:val="222222"/>
          <w:sz w:val="18"/>
        </w:rPr>
        <w:t xml:space="preserve">b.) glycogen     </w:t>
      </w:r>
      <w:r>
        <w:rPr>
          <w:rFonts w:ascii="Arial" w:hAnsi="Arial"/>
          <w:color w:val="222222"/>
          <w:sz w:val="18"/>
        </w:rPr>
        <w:t xml:space="preserve">c.) glucose     </w:t>
      </w:r>
      <w:r>
        <w:rPr>
          <w:rFonts w:ascii="Arial" w:hAnsi="Arial"/>
          <w:color w:val="222222"/>
          <w:sz w:val="18"/>
        </w:rPr>
        <w:t xml:space="preserve">d.) sucrose     </w:t>
      </w:r>
    </w:p>
    <w:p>
      <w:pPr>
        <w:spacing w:before="80" w:after="40" w:line="276" w:lineRule="auto"/>
      </w:pPr>
      <w:r>
        <w:rPr>
          <w:rFonts w:ascii="Arial" w:hAnsi="Arial"/>
          <w:b/>
          <w:color w:val="222222"/>
          <w:sz w:val="19"/>
        </w:rPr>
        <w:t xml:space="preserve">_____ 70. </w:t>
      </w:r>
      <w:r>
        <w:rPr>
          <w:rFonts w:ascii="Arial" w:hAnsi="Arial"/>
          <w:sz w:val="19"/>
        </w:rPr>
        <w:t>Complex carbohydrates wherein monosaccharides join together in longer and more extensive chains are ____.</w:t>
      </w:r>
    </w:p>
    <w:p>
      <w:pPr>
        <w:spacing w:before="20" w:after="80"/>
        <w:ind w:left="576"/>
      </w:pPr>
      <w:r>
        <w:rPr>
          <w:rFonts w:ascii="Arial" w:hAnsi="Arial"/>
          <w:color w:val="222222"/>
          <w:sz w:val="18"/>
        </w:rPr>
        <w:t xml:space="preserve">a.) polysaccharides     </w:t>
      </w:r>
      <w:r>
        <w:rPr>
          <w:rFonts w:ascii="Arial" w:hAnsi="Arial"/>
          <w:color w:val="222222"/>
          <w:sz w:val="18"/>
        </w:rPr>
        <w:t xml:space="preserve">b.) disaccharides     </w:t>
      </w:r>
      <w:r>
        <w:rPr>
          <w:rFonts w:ascii="Arial" w:hAnsi="Arial"/>
          <w:color w:val="222222"/>
          <w:sz w:val="18"/>
        </w:rPr>
        <w:t xml:space="preserve">c.) oligosaccharides     </w:t>
      </w:r>
      <w:r>
        <w:rPr>
          <w:rFonts w:ascii="Arial" w:hAnsi="Arial"/>
          <w:color w:val="222222"/>
          <w:sz w:val="18"/>
        </w:rPr>
        <w:t xml:space="preserve">d.) hexoses     </w:t>
      </w:r>
    </w:p>
    <w:p>
      <w:pPr>
        <w:spacing w:before="80" w:after="40" w:line="276" w:lineRule="auto"/>
      </w:pPr>
      <w:r>
        <w:rPr>
          <w:rFonts w:ascii="Arial" w:hAnsi="Arial"/>
          <w:b/>
          <w:color w:val="222222"/>
          <w:sz w:val="19"/>
        </w:rPr>
        <w:t xml:space="preserve">_____ 71. </w:t>
      </w:r>
      <w:r>
        <w:rPr>
          <w:rFonts w:ascii="Arial" w:hAnsi="Arial"/>
          <w:sz w:val="19"/>
        </w:rPr>
        <w:t>Polysaccharides are categorized based on their biological function into two main types: structural and ____.</w:t>
      </w:r>
    </w:p>
    <w:p>
      <w:pPr>
        <w:spacing w:before="20" w:after="80"/>
        <w:ind w:left="576"/>
      </w:pPr>
      <w:r>
        <w:rPr>
          <w:rFonts w:ascii="Arial" w:hAnsi="Arial"/>
          <w:color w:val="222222"/>
          <w:sz w:val="18"/>
        </w:rPr>
        <w:t xml:space="preserve">a.) amphipathic     </w:t>
      </w:r>
      <w:r>
        <w:rPr>
          <w:rFonts w:ascii="Arial" w:hAnsi="Arial"/>
          <w:color w:val="222222"/>
          <w:sz w:val="18"/>
        </w:rPr>
        <w:t xml:space="preserve">b.) storage     </w:t>
      </w:r>
      <w:r>
        <w:rPr>
          <w:rFonts w:ascii="Arial" w:hAnsi="Arial"/>
          <w:color w:val="222222"/>
          <w:sz w:val="18"/>
        </w:rPr>
        <w:t xml:space="preserve">c.) transport     </w:t>
      </w:r>
      <w:r>
        <w:rPr>
          <w:rFonts w:ascii="Arial" w:hAnsi="Arial"/>
          <w:color w:val="222222"/>
          <w:sz w:val="18"/>
        </w:rPr>
        <w:t xml:space="preserve">d.) catalytic     </w:t>
      </w:r>
    </w:p>
    <w:p>
      <w:pPr>
        <w:spacing w:before="80" w:after="40" w:line="276" w:lineRule="auto"/>
      </w:pPr>
      <w:r>
        <w:rPr>
          <w:rFonts w:ascii="Arial" w:hAnsi="Arial"/>
          <w:b/>
          <w:color w:val="222222"/>
          <w:sz w:val="19"/>
        </w:rPr>
        <w:t xml:space="preserve">_____ 72. </w:t>
      </w:r>
      <w:r>
        <w:rPr>
          <w:rFonts w:ascii="Arial" w:hAnsi="Arial"/>
          <w:sz w:val="19"/>
        </w:rPr>
        <w:t>Polysaccharides that function to store energy for future physiological use are classified as ____ polysaccharides.</w:t>
      </w:r>
    </w:p>
    <w:p>
      <w:pPr>
        <w:spacing w:before="20" w:after="80"/>
        <w:ind w:left="576"/>
      </w:pPr>
      <w:r>
        <w:rPr>
          <w:rFonts w:ascii="Arial" w:hAnsi="Arial"/>
          <w:color w:val="222222"/>
          <w:sz w:val="18"/>
        </w:rPr>
        <w:t xml:space="preserve">a.) structural     </w:t>
      </w:r>
      <w:r>
        <w:rPr>
          <w:rFonts w:ascii="Arial" w:hAnsi="Arial"/>
          <w:color w:val="222222"/>
          <w:sz w:val="18"/>
        </w:rPr>
        <w:t xml:space="preserve">b.) genetic     </w:t>
      </w:r>
      <w:r>
        <w:rPr>
          <w:rFonts w:ascii="Arial" w:hAnsi="Arial"/>
          <w:color w:val="222222"/>
          <w:sz w:val="18"/>
        </w:rPr>
        <w:t xml:space="preserve">c.) hormonal     </w:t>
      </w:r>
      <w:r>
        <w:rPr>
          <w:rFonts w:ascii="Arial" w:hAnsi="Arial"/>
          <w:color w:val="222222"/>
          <w:sz w:val="18"/>
        </w:rPr>
        <w:t xml:space="preserve">d.) storage     </w:t>
      </w:r>
    </w:p>
    <w:p>
      <w:pPr>
        <w:spacing w:before="80" w:after="40" w:line="276" w:lineRule="auto"/>
      </w:pPr>
      <w:r>
        <w:rPr>
          <w:rFonts w:ascii="Arial" w:hAnsi="Arial"/>
          <w:b/>
          <w:color w:val="222222"/>
          <w:sz w:val="19"/>
        </w:rPr>
        <w:t xml:space="preserve">_____ 73. </w:t>
      </w:r>
      <w:r>
        <w:rPr>
          <w:rFonts w:ascii="Arial" w:hAnsi="Arial"/>
          <w:sz w:val="19"/>
        </w:rPr>
        <w:t>The primary storage polysaccharide found in plants is ____.</w:t>
      </w:r>
    </w:p>
    <w:p>
      <w:pPr>
        <w:spacing w:before="20" w:after="80"/>
        <w:ind w:left="576"/>
      </w:pPr>
      <w:r>
        <w:rPr>
          <w:rFonts w:ascii="Arial" w:hAnsi="Arial"/>
          <w:color w:val="222222"/>
          <w:sz w:val="18"/>
        </w:rPr>
        <w:t xml:space="preserve">a.) cellulose     </w:t>
      </w:r>
      <w:r>
        <w:rPr>
          <w:rFonts w:ascii="Arial" w:hAnsi="Arial"/>
          <w:color w:val="222222"/>
          <w:sz w:val="18"/>
        </w:rPr>
        <w:t xml:space="preserve">b.) starch     </w:t>
      </w:r>
      <w:r>
        <w:rPr>
          <w:rFonts w:ascii="Arial" w:hAnsi="Arial"/>
          <w:color w:val="222222"/>
          <w:sz w:val="18"/>
        </w:rPr>
        <w:t xml:space="preserve">c.) chitin     </w:t>
      </w:r>
      <w:r>
        <w:rPr>
          <w:rFonts w:ascii="Arial" w:hAnsi="Arial"/>
          <w:color w:val="222222"/>
          <w:sz w:val="18"/>
        </w:rPr>
        <w:t xml:space="preserve">d.) glycogen     </w:t>
      </w:r>
    </w:p>
    <w:p>
      <w:pPr>
        <w:spacing w:before="80" w:after="40" w:line="276" w:lineRule="auto"/>
      </w:pPr>
      <w:r>
        <w:rPr>
          <w:rFonts w:ascii="Arial" w:hAnsi="Arial"/>
          <w:b/>
          <w:color w:val="222222"/>
          <w:sz w:val="19"/>
        </w:rPr>
        <w:t xml:space="preserve">_____ 74. </w:t>
      </w:r>
      <w:r>
        <w:rPr>
          <w:rFonts w:ascii="Arial" w:hAnsi="Arial"/>
          <w:sz w:val="19"/>
        </w:rPr>
        <w:t>The primary storage polysaccharide found in animals, stored in liver and muscle tissue, is ____.</w:t>
      </w:r>
    </w:p>
    <w:p>
      <w:pPr>
        <w:spacing w:before="20" w:after="80"/>
        <w:ind w:left="576"/>
      </w:pPr>
      <w:r>
        <w:rPr>
          <w:rFonts w:ascii="Arial" w:hAnsi="Arial"/>
          <w:color w:val="222222"/>
          <w:sz w:val="18"/>
        </w:rPr>
        <w:t xml:space="preserve">a.) glycogen     </w:t>
      </w:r>
      <w:r>
        <w:rPr>
          <w:rFonts w:ascii="Arial" w:hAnsi="Arial"/>
          <w:color w:val="222222"/>
          <w:sz w:val="18"/>
        </w:rPr>
        <w:t xml:space="preserve">b.) sucrose     </w:t>
      </w:r>
      <w:r>
        <w:rPr>
          <w:rFonts w:ascii="Arial" w:hAnsi="Arial"/>
          <w:color w:val="222222"/>
          <w:sz w:val="18"/>
        </w:rPr>
        <w:t xml:space="preserve">c.) starch     </w:t>
      </w:r>
      <w:r>
        <w:rPr>
          <w:rFonts w:ascii="Arial" w:hAnsi="Arial"/>
          <w:color w:val="222222"/>
          <w:sz w:val="18"/>
        </w:rPr>
        <w:t xml:space="preserve">d.) cellulose     </w:t>
      </w:r>
    </w:p>
    <w:p>
      <w:pPr>
        <w:spacing w:before="80" w:after="40" w:line="276" w:lineRule="auto"/>
      </w:pPr>
      <w:r>
        <w:rPr>
          <w:rFonts w:ascii="Arial" w:hAnsi="Arial"/>
          <w:b/>
          <w:color w:val="222222"/>
          <w:sz w:val="19"/>
        </w:rPr>
        <w:t xml:space="preserve">_____ 75. </w:t>
      </w:r>
      <w:r>
        <w:rPr>
          <w:rFonts w:ascii="Arial" w:hAnsi="Arial"/>
          <w:sz w:val="19"/>
        </w:rPr>
        <w:t>Polysaccharides that provide physical strength and mechanical support in organisms are classified as ____ polysaccharides.</w:t>
      </w:r>
    </w:p>
    <w:p>
      <w:pPr>
        <w:spacing w:before="20" w:after="80"/>
        <w:ind w:left="576"/>
      </w:pPr>
      <w:r>
        <w:rPr>
          <w:rFonts w:ascii="Arial" w:hAnsi="Arial"/>
          <w:color w:val="222222"/>
          <w:sz w:val="18"/>
        </w:rPr>
        <w:t xml:space="preserve">a.) structural     </w:t>
      </w:r>
      <w:r>
        <w:rPr>
          <w:rFonts w:ascii="Arial" w:hAnsi="Arial"/>
          <w:color w:val="222222"/>
          <w:sz w:val="18"/>
        </w:rPr>
        <w:t xml:space="preserve">b.) nutritional     </w:t>
      </w:r>
      <w:r>
        <w:rPr>
          <w:rFonts w:ascii="Arial" w:hAnsi="Arial"/>
          <w:color w:val="222222"/>
          <w:sz w:val="18"/>
        </w:rPr>
        <w:t xml:space="preserve">c.) enzymatic     </w:t>
      </w:r>
      <w:r>
        <w:rPr>
          <w:rFonts w:ascii="Arial" w:hAnsi="Arial"/>
          <w:color w:val="222222"/>
          <w:sz w:val="18"/>
        </w:rPr>
        <w:t xml:space="preserve">d.) storage     </w:t>
      </w:r>
    </w:p>
    <w:p>
      <w:pPr>
        <w:spacing w:before="80" w:after="40" w:line="276" w:lineRule="auto"/>
      </w:pPr>
      <w:r>
        <w:rPr>
          <w:rFonts w:ascii="Arial" w:hAnsi="Arial"/>
          <w:b/>
          <w:color w:val="222222"/>
          <w:sz w:val="19"/>
        </w:rPr>
        <w:t xml:space="preserve">_____ 76. </w:t>
      </w:r>
      <w:r>
        <w:rPr>
          <w:rFonts w:ascii="Arial" w:hAnsi="Arial"/>
          <w:sz w:val="19"/>
        </w:rPr>
        <w:t>The structural polysaccharide that provides strength in organisms and is seen in materials like bamboo, jute, and cotton is ____.</w:t>
      </w:r>
    </w:p>
    <w:p>
      <w:pPr>
        <w:spacing w:before="20" w:after="80"/>
        <w:ind w:left="576"/>
      </w:pPr>
      <w:r>
        <w:rPr>
          <w:rFonts w:ascii="Arial" w:hAnsi="Arial"/>
          <w:color w:val="222222"/>
          <w:sz w:val="18"/>
        </w:rPr>
        <w:t xml:space="preserve">a.) glycogen     </w:t>
      </w:r>
      <w:r>
        <w:rPr>
          <w:rFonts w:ascii="Arial" w:hAnsi="Arial"/>
          <w:color w:val="222222"/>
          <w:sz w:val="18"/>
        </w:rPr>
        <w:t xml:space="preserve">b.) cellulose     </w:t>
      </w:r>
      <w:r>
        <w:rPr>
          <w:rFonts w:ascii="Arial" w:hAnsi="Arial"/>
          <w:color w:val="222222"/>
          <w:sz w:val="18"/>
        </w:rPr>
        <w:t xml:space="preserve">c.) amylose     </w:t>
      </w:r>
      <w:r>
        <w:rPr>
          <w:rFonts w:ascii="Arial" w:hAnsi="Arial"/>
          <w:color w:val="222222"/>
          <w:sz w:val="18"/>
        </w:rPr>
        <w:t xml:space="preserve">d.) starch     </w:t>
      </w:r>
    </w:p>
    <w:p>
      <w:pPr>
        <w:spacing w:before="80" w:after="40" w:line="276" w:lineRule="auto"/>
      </w:pPr>
      <w:r>
        <w:rPr>
          <w:rFonts w:ascii="Arial" w:hAnsi="Arial"/>
          <w:b/>
          <w:color w:val="222222"/>
          <w:sz w:val="19"/>
        </w:rPr>
        <w:t xml:space="preserve">_____ 77. </w:t>
      </w:r>
      <w:r>
        <w:rPr>
          <w:rFonts w:ascii="Arial" w:hAnsi="Arial"/>
          <w:sz w:val="19"/>
        </w:rPr>
        <w:t>Plant materials such as bamboo, jute, and cotton are highlighted as prominent examples containing the structural carbohydrate ____.</w:t>
      </w:r>
    </w:p>
    <w:p>
      <w:pPr>
        <w:spacing w:before="20" w:after="80"/>
        <w:ind w:left="576"/>
      </w:pPr>
      <w:r>
        <w:rPr>
          <w:rFonts w:ascii="Arial" w:hAnsi="Arial"/>
          <w:color w:val="222222"/>
          <w:sz w:val="18"/>
        </w:rPr>
        <w:t xml:space="preserve">a.) galactose     </w:t>
      </w:r>
      <w:r>
        <w:rPr>
          <w:rFonts w:ascii="Arial" w:hAnsi="Arial"/>
          <w:color w:val="222222"/>
          <w:sz w:val="18"/>
        </w:rPr>
        <w:t xml:space="preserve">b.) cellulose     </w:t>
      </w:r>
      <w:r>
        <w:rPr>
          <w:rFonts w:ascii="Arial" w:hAnsi="Arial"/>
          <w:color w:val="222222"/>
          <w:sz w:val="18"/>
        </w:rPr>
        <w:t xml:space="preserve">c.) sucrose     </w:t>
      </w:r>
      <w:r>
        <w:rPr>
          <w:rFonts w:ascii="Arial" w:hAnsi="Arial"/>
          <w:color w:val="222222"/>
          <w:sz w:val="18"/>
        </w:rPr>
        <w:t xml:space="preserve">d.) glycogen     </w:t>
      </w:r>
    </w:p>
    <w:p>
      <w:pPr>
        <w:spacing w:before="80" w:after="40" w:line="276" w:lineRule="auto"/>
      </w:pPr>
      <w:r>
        <w:rPr>
          <w:rFonts w:ascii="Arial" w:hAnsi="Arial"/>
          <w:b/>
          <w:color w:val="222222"/>
          <w:sz w:val="19"/>
        </w:rPr>
        <w:t xml:space="preserve">_____ 78. </w:t>
      </w:r>
      <w:r>
        <w:rPr>
          <w:rFonts w:ascii="Arial" w:hAnsi="Arial"/>
          <w:sz w:val="19"/>
        </w:rPr>
        <w:t>Organic biomolecules that do not dissolve in water due to their nonpolar nature are ____.</w:t>
      </w:r>
    </w:p>
    <w:p>
      <w:pPr>
        <w:spacing w:before="20" w:after="80"/>
        <w:ind w:left="576"/>
      </w:pPr>
      <w:r>
        <w:rPr>
          <w:rFonts w:ascii="Arial" w:hAnsi="Arial"/>
          <w:color w:val="222222"/>
          <w:sz w:val="18"/>
        </w:rPr>
        <w:t xml:space="preserve">a.) proteins     </w:t>
      </w:r>
      <w:r>
        <w:rPr>
          <w:rFonts w:ascii="Arial" w:hAnsi="Arial"/>
          <w:color w:val="222222"/>
          <w:sz w:val="18"/>
        </w:rPr>
        <w:t xml:space="preserve">b.) lipids     </w:t>
      </w:r>
      <w:r>
        <w:rPr>
          <w:rFonts w:ascii="Arial" w:hAnsi="Arial"/>
          <w:color w:val="222222"/>
          <w:sz w:val="18"/>
        </w:rPr>
        <w:t xml:space="preserve">c.) nucleic acids     </w:t>
      </w:r>
      <w:r>
        <w:rPr>
          <w:rFonts w:ascii="Arial" w:hAnsi="Arial"/>
          <w:color w:val="222222"/>
          <w:sz w:val="18"/>
        </w:rPr>
        <w:t xml:space="preserve">d.) carbohydrates     </w:t>
      </w:r>
    </w:p>
    <w:p>
      <w:pPr>
        <w:spacing w:before="80" w:after="40" w:line="276" w:lineRule="auto"/>
      </w:pPr>
      <w:r>
        <w:rPr>
          <w:rFonts w:ascii="Arial" w:hAnsi="Arial"/>
          <w:b/>
          <w:color w:val="222222"/>
          <w:sz w:val="19"/>
        </w:rPr>
        <w:t xml:space="preserve">_____ 79. </w:t>
      </w:r>
      <w:r>
        <w:rPr>
          <w:rFonts w:ascii="Arial" w:hAnsi="Arial"/>
          <w:sz w:val="19"/>
        </w:rPr>
        <w:t>The three types of lipids that are critically important to human health are phospholipids, steroids, and ____.</w:t>
      </w:r>
    </w:p>
    <w:p>
      <w:pPr>
        <w:spacing w:before="20" w:after="80"/>
        <w:ind w:left="576"/>
      </w:pPr>
      <w:r>
        <w:rPr>
          <w:rFonts w:ascii="Arial" w:hAnsi="Arial"/>
          <w:color w:val="222222"/>
          <w:sz w:val="18"/>
        </w:rPr>
        <w:t xml:space="preserve">a.) amino acids     </w:t>
      </w:r>
      <w:r>
        <w:rPr>
          <w:rFonts w:ascii="Arial" w:hAnsi="Arial"/>
          <w:color w:val="222222"/>
          <w:sz w:val="18"/>
        </w:rPr>
        <w:t xml:space="preserve">b.) triglycerides     </w:t>
      </w:r>
      <w:r>
        <w:rPr>
          <w:rFonts w:ascii="Arial" w:hAnsi="Arial"/>
          <w:color w:val="222222"/>
          <w:sz w:val="18"/>
        </w:rPr>
        <w:t xml:space="preserve">c.) polysaccharides     </w:t>
      </w:r>
      <w:r>
        <w:rPr>
          <w:rFonts w:ascii="Arial" w:hAnsi="Arial"/>
          <w:color w:val="222222"/>
          <w:sz w:val="18"/>
        </w:rPr>
        <w:t xml:space="preserve">d.) peptides     </w:t>
      </w:r>
    </w:p>
    <w:p>
      <w:pPr>
        <w:spacing w:before="80" w:after="40" w:line="276" w:lineRule="auto"/>
      </w:pPr>
      <w:r>
        <w:rPr>
          <w:rFonts w:ascii="Arial" w:hAnsi="Arial"/>
          <w:b/>
          <w:color w:val="222222"/>
          <w:sz w:val="19"/>
        </w:rPr>
        <w:t xml:space="preserve">_____ 80. </w:t>
      </w:r>
      <w:r>
        <w:rPr>
          <w:rFonts w:ascii="Arial" w:hAnsi="Arial"/>
          <w:sz w:val="19"/>
        </w:rPr>
        <w:t>A triglyceride molecule is comprised of one molecule of glycerol chemically bonded to three ____.</w:t>
      </w:r>
    </w:p>
    <w:p>
      <w:pPr>
        <w:spacing w:before="20" w:after="80"/>
        <w:ind w:left="576"/>
      </w:pPr>
      <w:r>
        <w:rPr>
          <w:rFonts w:ascii="Arial" w:hAnsi="Arial"/>
          <w:color w:val="222222"/>
          <w:sz w:val="18"/>
        </w:rPr>
        <w:t xml:space="preserve">a.) fatty acids     </w:t>
      </w:r>
      <w:r>
        <w:rPr>
          <w:rFonts w:ascii="Arial" w:hAnsi="Arial"/>
          <w:color w:val="222222"/>
          <w:sz w:val="18"/>
        </w:rPr>
        <w:t xml:space="preserve">b.) amino acids     </w:t>
      </w:r>
      <w:r>
        <w:rPr>
          <w:rFonts w:ascii="Arial" w:hAnsi="Arial"/>
          <w:color w:val="222222"/>
          <w:sz w:val="18"/>
        </w:rPr>
        <w:t xml:space="preserve">c.) nucleotides     </w:t>
      </w:r>
      <w:r>
        <w:rPr>
          <w:rFonts w:ascii="Arial" w:hAnsi="Arial"/>
          <w:color w:val="222222"/>
          <w:sz w:val="18"/>
        </w:rPr>
        <w:t xml:space="preserve">d.) phosphate groups     </w:t>
      </w:r>
    </w:p>
    <w:p>
      <w:pPr>
        <w:spacing w:before="80" w:after="40" w:line="276" w:lineRule="auto"/>
      </w:pPr>
      <w:r>
        <w:rPr>
          <w:rFonts w:ascii="Arial" w:hAnsi="Arial"/>
          <w:b/>
          <w:color w:val="222222"/>
          <w:sz w:val="19"/>
        </w:rPr>
        <w:t xml:space="preserve">_____ 81. </w:t>
      </w:r>
      <w:r>
        <w:rPr>
          <w:rFonts w:ascii="Arial" w:hAnsi="Arial"/>
          <w:sz w:val="19"/>
        </w:rPr>
        <w:t>Fatty acids are chains of carbon atoms bonded to hydrogens that feature the functional group ____ at one end of the chain.</w:t>
      </w:r>
    </w:p>
    <w:p>
      <w:pPr>
        <w:spacing w:before="20" w:after="80"/>
        <w:ind w:left="576"/>
      </w:pPr>
      <w:r>
        <w:rPr>
          <w:rFonts w:ascii="Arial" w:hAnsi="Arial"/>
          <w:color w:val="222222"/>
          <w:sz w:val="18"/>
        </w:rPr>
        <w:t xml:space="preserve">a.) COOH     </w:t>
      </w:r>
      <w:r>
        <w:rPr>
          <w:rFonts w:ascii="Arial" w:hAnsi="Arial"/>
          <w:color w:val="222222"/>
          <w:sz w:val="18"/>
        </w:rPr>
        <w:t xml:space="preserve">b.) OH     </w:t>
      </w:r>
      <w:r>
        <w:rPr>
          <w:rFonts w:ascii="Arial" w:hAnsi="Arial"/>
          <w:color w:val="222222"/>
          <w:sz w:val="18"/>
        </w:rPr>
        <w:t xml:space="preserve">c.) NH2     </w:t>
      </w:r>
      <w:r>
        <w:rPr>
          <w:rFonts w:ascii="Arial" w:hAnsi="Arial"/>
          <w:color w:val="222222"/>
          <w:sz w:val="18"/>
        </w:rPr>
        <w:t xml:space="preserve">d.) PO4     </w:t>
      </w:r>
    </w:p>
    <w:p>
      <w:pPr>
        <w:spacing w:before="80" w:after="40" w:line="276" w:lineRule="auto"/>
      </w:pPr>
      <w:r>
        <w:rPr>
          <w:rFonts w:ascii="Arial" w:hAnsi="Arial"/>
          <w:b/>
          <w:color w:val="222222"/>
          <w:sz w:val="19"/>
        </w:rPr>
        <w:t xml:space="preserve">_____ 82. </w:t>
      </w:r>
      <w:r>
        <w:rPr>
          <w:rFonts w:ascii="Arial" w:hAnsi="Arial"/>
          <w:sz w:val="19"/>
        </w:rPr>
        <w:t>In fatty acid chemical structure, chains of carbon atoms are covalently bonded to ____.</w:t>
      </w:r>
    </w:p>
    <w:p>
      <w:pPr>
        <w:spacing w:before="20" w:after="80"/>
        <w:ind w:left="576"/>
      </w:pPr>
      <w:r>
        <w:rPr>
          <w:rFonts w:ascii="Arial" w:hAnsi="Arial"/>
          <w:color w:val="222222"/>
          <w:sz w:val="18"/>
        </w:rPr>
        <w:t xml:space="preserve">a.) phosphates     </w:t>
      </w:r>
      <w:r>
        <w:rPr>
          <w:rFonts w:ascii="Arial" w:hAnsi="Arial"/>
          <w:color w:val="222222"/>
          <w:sz w:val="18"/>
        </w:rPr>
        <w:t xml:space="preserve">b.) sulfurs     </w:t>
      </w:r>
      <w:r>
        <w:rPr>
          <w:rFonts w:ascii="Arial" w:hAnsi="Arial"/>
          <w:color w:val="222222"/>
          <w:sz w:val="18"/>
        </w:rPr>
        <w:t xml:space="preserve">c.) nitrogens     </w:t>
      </w:r>
      <w:r>
        <w:rPr>
          <w:rFonts w:ascii="Arial" w:hAnsi="Arial"/>
          <w:color w:val="222222"/>
          <w:sz w:val="18"/>
        </w:rPr>
        <w:t xml:space="preserve">d.) hydrogens     </w:t>
      </w:r>
    </w:p>
    <w:p>
      <w:pPr>
        <w:spacing w:before="80" w:after="40" w:line="276" w:lineRule="auto"/>
      </w:pPr>
      <w:r>
        <w:rPr>
          <w:rFonts w:ascii="Arial" w:hAnsi="Arial"/>
          <w:b/>
          <w:color w:val="222222"/>
          <w:sz w:val="19"/>
        </w:rPr>
        <w:t xml:space="preserve">_____ 83. </w:t>
      </w:r>
      <w:r>
        <w:rPr>
          <w:rFonts w:ascii="Arial" w:hAnsi="Arial"/>
          <w:sz w:val="19"/>
        </w:rPr>
        <w:t>Fatty acids are categorized into saturated and unsaturated based on the presence of ____.</w:t>
      </w:r>
    </w:p>
    <w:p>
      <w:pPr>
        <w:spacing w:before="20" w:after="80"/>
        <w:ind w:left="576"/>
      </w:pPr>
      <w:r>
        <w:rPr>
          <w:rFonts w:ascii="Arial" w:hAnsi="Arial"/>
          <w:color w:val="222222"/>
          <w:sz w:val="18"/>
        </w:rPr>
        <w:t xml:space="preserve">a.) phosphate groups     </w:t>
      </w:r>
      <w:r>
        <w:rPr>
          <w:rFonts w:ascii="Arial" w:hAnsi="Arial"/>
          <w:color w:val="222222"/>
          <w:sz w:val="18"/>
        </w:rPr>
        <w:t xml:space="preserve">b.) ring structures     </w:t>
      </w:r>
      <w:r>
        <w:rPr>
          <w:rFonts w:ascii="Arial" w:hAnsi="Arial"/>
          <w:color w:val="222222"/>
          <w:sz w:val="18"/>
        </w:rPr>
        <w:t xml:space="preserve">c.) double bonds     </w:t>
      </w:r>
      <w:r>
        <w:rPr>
          <w:rFonts w:ascii="Arial" w:hAnsi="Arial"/>
          <w:color w:val="222222"/>
          <w:sz w:val="18"/>
        </w:rPr>
        <w:t xml:space="preserve">d.) amino groups     </w:t>
      </w:r>
    </w:p>
    <w:p>
      <w:pPr>
        <w:spacing w:before="80" w:after="40" w:line="276" w:lineRule="auto"/>
      </w:pPr>
      <w:r>
        <w:rPr>
          <w:rFonts w:ascii="Arial" w:hAnsi="Arial"/>
          <w:b/>
          <w:color w:val="222222"/>
          <w:sz w:val="19"/>
        </w:rPr>
        <w:t xml:space="preserve">_____ 84. </w:t>
      </w:r>
      <w:r>
        <w:rPr>
          <w:rFonts w:ascii="Arial" w:hAnsi="Arial"/>
          <w:sz w:val="19"/>
        </w:rPr>
        <w:t>If no double bonds are present between carbon atoms in a fatty acid chain, it is called a ____ fatty acid.</w:t>
      </w:r>
    </w:p>
    <w:p>
      <w:pPr>
        <w:spacing w:before="20" w:after="80"/>
        <w:ind w:left="576"/>
      </w:pPr>
      <w:r>
        <w:rPr>
          <w:rFonts w:ascii="Arial" w:hAnsi="Arial"/>
          <w:color w:val="222222"/>
          <w:sz w:val="18"/>
        </w:rPr>
        <w:t xml:space="preserve">a.) polyunsaturated     </w:t>
      </w:r>
      <w:r>
        <w:rPr>
          <w:rFonts w:ascii="Arial" w:hAnsi="Arial"/>
          <w:color w:val="222222"/>
          <w:sz w:val="18"/>
        </w:rPr>
        <w:t xml:space="preserve">b.) trans     </w:t>
      </w:r>
      <w:r>
        <w:rPr>
          <w:rFonts w:ascii="Arial" w:hAnsi="Arial"/>
          <w:color w:val="222222"/>
          <w:sz w:val="18"/>
        </w:rPr>
        <w:t xml:space="preserve">c.) saturated     </w:t>
      </w:r>
      <w:r>
        <w:rPr>
          <w:rFonts w:ascii="Arial" w:hAnsi="Arial"/>
          <w:color w:val="222222"/>
          <w:sz w:val="18"/>
        </w:rPr>
        <w:t xml:space="preserve">d.) unsaturated     </w:t>
      </w:r>
    </w:p>
    <w:p>
      <w:pPr>
        <w:spacing w:before="80" w:after="40" w:line="276" w:lineRule="auto"/>
      </w:pPr>
      <w:r>
        <w:rPr>
          <w:rFonts w:ascii="Arial" w:hAnsi="Arial"/>
          <w:b/>
          <w:color w:val="222222"/>
          <w:sz w:val="19"/>
        </w:rPr>
        <w:t xml:space="preserve">_____ 85. </w:t>
      </w:r>
      <w:r>
        <w:rPr>
          <w:rFonts w:ascii="Arial" w:hAnsi="Arial"/>
          <w:sz w:val="19"/>
        </w:rPr>
        <w:t>If there is at least one double bond present in a fatty acid chain, it is classified as an ____ fatty acid.</w:t>
      </w:r>
    </w:p>
    <w:p>
      <w:pPr>
        <w:spacing w:before="20" w:after="80"/>
        <w:ind w:left="576"/>
      </w:pPr>
      <w:r>
        <w:rPr>
          <w:rFonts w:ascii="Arial" w:hAnsi="Arial"/>
          <w:color w:val="222222"/>
          <w:sz w:val="18"/>
        </w:rPr>
        <w:t xml:space="preserve">a.) unsaturated     </w:t>
      </w:r>
      <w:r>
        <w:rPr>
          <w:rFonts w:ascii="Arial" w:hAnsi="Arial"/>
          <w:color w:val="222222"/>
          <w:sz w:val="18"/>
        </w:rPr>
        <w:t xml:space="preserve">b.) saturated     </w:t>
      </w:r>
      <w:r>
        <w:rPr>
          <w:rFonts w:ascii="Arial" w:hAnsi="Arial"/>
          <w:color w:val="222222"/>
          <w:sz w:val="18"/>
        </w:rPr>
        <w:t xml:space="preserve">c.) solid     </w:t>
      </w:r>
      <w:r>
        <w:rPr>
          <w:rFonts w:ascii="Arial" w:hAnsi="Arial"/>
          <w:color w:val="222222"/>
          <w:sz w:val="18"/>
        </w:rPr>
        <w:t xml:space="preserve">d.) hydrogenated     </w:t>
      </w:r>
    </w:p>
    <w:p>
      <w:pPr>
        <w:spacing w:before="80" w:after="40" w:line="276" w:lineRule="auto"/>
      </w:pPr>
      <w:r>
        <w:rPr>
          <w:rFonts w:ascii="Arial" w:hAnsi="Arial"/>
          <w:b/>
          <w:color w:val="222222"/>
          <w:sz w:val="19"/>
        </w:rPr>
        <w:t xml:space="preserve">_____ 86. </w:t>
      </w:r>
      <w:r>
        <w:rPr>
          <w:rFonts w:ascii="Arial" w:hAnsi="Arial"/>
          <w:sz w:val="19"/>
        </w:rPr>
        <w:t>Common dietary examples of triglycerides include fats and ____.</w:t>
      </w:r>
    </w:p>
    <w:p>
      <w:pPr>
        <w:spacing w:before="20" w:after="80"/>
        <w:ind w:left="576"/>
      </w:pPr>
      <w:r>
        <w:rPr>
          <w:rFonts w:ascii="Arial" w:hAnsi="Arial"/>
          <w:color w:val="222222"/>
          <w:sz w:val="18"/>
        </w:rPr>
        <w:t xml:space="preserve">a.) vitamins     </w:t>
      </w:r>
      <w:r>
        <w:rPr>
          <w:rFonts w:ascii="Arial" w:hAnsi="Arial"/>
          <w:color w:val="222222"/>
          <w:sz w:val="18"/>
        </w:rPr>
        <w:t xml:space="preserve">b.) starches     </w:t>
      </w:r>
      <w:r>
        <w:rPr>
          <w:rFonts w:ascii="Arial" w:hAnsi="Arial"/>
          <w:color w:val="222222"/>
          <w:sz w:val="18"/>
        </w:rPr>
        <w:t xml:space="preserve">c.) sugars     </w:t>
      </w:r>
      <w:r>
        <w:rPr>
          <w:rFonts w:ascii="Arial" w:hAnsi="Arial"/>
          <w:color w:val="222222"/>
          <w:sz w:val="18"/>
        </w:rPr>
        <w:t xml:space="preserve">d.) oils     </w:t>
      </w:r>
    </w:p>
    <w:p>
      <w:pPr>
        <w:spacing w:before="80" w:after="40" w:line="276" w:lineRule="auto"/>
      </w:pPr>
      <w:r>
        <w:rPr>
          <w:rFonts w:ascii="Arial" w:hAnsi="Arial"/>
          <w:b/>
          <w:color w:val="222222"/>
          <w:sz w:val="19"/>
        </w:rPr>
        <w:t xml:space="preserve">_____ 87. </w:t>
      </w:r>
      <w:r>
        <w:rPr>
          <w:rFonts w:ascii="Arial" w:hAnsi="Arial"/>
          <w:sz w:val="19"/>
        </w:rPr>
        <w:t>Triglycerides serve as important storage compounds in animals because per gram, they store ____ the energy of carbohydrates.</w:t>
      </w:r>
    </w:p>
    <w:p>
      <w:pPr>
        <w:spacing w:before="20" w:after="80"/>
        <w:ind w:left="576"/>
      </w:pPr>
      <w:r>
        <w:rPr>
          <w:rFonts w:ascii="Arial" w:hAnsi="Arial"/>
          <w:color w:val="222222"/>
          <w:sz w:val="18"/>
        </w:rPr>
        <w:t xml:space="preserve">a.) twice     </w:t>
      </w:r>
      <w:r>
        <w:rPr>
          <w:rFonts w:ascii="Arial" w:hAnsi="Arial"/>
          <w:color w:val="222222"/>
          <w:sz w:val="18"/>
        </w:rPr>
        <w:t xml:space="preserve">b.) ten times     </w:t>
      </w:r>
      <w:r>
        <w:rPr>
          <w:rFonts w:ascii="Arial" w:hAnsi="Arial"/>
          <w:color w:val="222222"/>
          <w:sz w:val="18"/>
        </w:rPr>
        <w:t xml:space="preserve">c.) half     </w:t>
      </w:r>
      <w:r>
        <w:rPr>
          <w:rFonts w:ascii="Arial" w:hAnsi="Arial"/>
          <w:color w:val="222222"/>
          <w:sz w:val="18"/>
        </w:rPr>
        <w:t xml:space="preserve">d.) the same     </w:t>
      </w:r>
    </w:p>
    <w:p>
      <w:pPr>
        <w:spacing w:before="80" w:after="40" w:line="276" w:lineRule="auto"/>
      </w:pPr>
      <w:r>
        <w:rPr>
          <w:rFonts w:ascii="Arial" w:hAnsi="Arial"/>
          <w:b/>
          <w:color w:val="222222"/>
          <w:sz w:val="19"/>
        </w:rPr>
        <w:t xml:space="preserve">_____ 88. </w:t>
      </w:r>
      <w:r>
        <w:rPr>
          <w:rFonts w:ascii="Arial" w:hAnsi="Arial"/>
          <w:sz w:val="19"/>
        </w:rPr>
        <w:t>The most common type of fat found in the human body is the ____.</w:t>
      </w:r>
    </w:p>
    <w:p>
      <w:pPr>
        <w:spacing w:before="20" w:after="80"/>
        <w:ind w:left="576"/>
      </w:pPr>
      <w:r>
        <w:rPr>
          <w:rFonts w:ascii="Arial" w:hAnsi="Arial"/>
          <w:color w:val="222222"/>
          <w:sz w:val="18"/>
        </w:rPr>
        <w:t xml:space="preserve">a.) steroid     </w:t>
      </w:r>
      <w:r>
        <w:rPr>
          <w:rFonts w:ascii="Arial" w:hAnsi="Arial"/>
          <w:color w:val="222222"/>
          <w:sz w:val="18"/>
        </w:rPr>
        <w:t xml:space="preserve">b.) triglyceride     </w:t>
      </w:r>
      <w:r>
        <w:rPr>
          <w:rFonts w:ascii="Arial" w:hAnsi="Arial"/>
          <w:color w:val="222222"/>
          <w:sz w:val="18"/>
        </w:rPr>
        <w:t xml:space="preserve">c.) phospholipid     </w:t>
      </w:r>
      <w:r>
        <w:rPr>
          <w:rFonts w:ascii="Arial" w:hAnsi="Arial"/>
          <w:color w:val="222222"/>
          <w:sz w:val="18"/>
        </w:rPr>
        <w:t xml:space="preserve">d.) wax     </w:t>
      </w:r>
    </w:p>
    <w:p>
      <w:pPr>
        <w:spacing w:before="80" w:after="40" w:line="276" w:lineRule="auto"/>
      </w:pPr>
      <w:r>
        <w:rPr>
          <w:rFonts w:ascii="Arial" w:hAnsi="Arial"/>
          <w:b/>
          <w:color w:val="222222"/>
          <w:sz w:val="19"/>
        </w:rPr>
        <w:t xml:space="preserve">_____ 89. </w:t>
      </w:r>
      <w:r>
        <w:rPr>
          <w:rFonts w:ascii="Arial" w:hAnsi="Arial"/>
          <w:sz w:val="19"/>
        </w:rPr>
        <w:t>Triglycerides in the human body come from dietary foods you eat, especially butter, other fats, and ____.</w:t>
      </w:r>
    </w:p>
    <w:p>
      <w:pPr>
        <w:spacing w:before="20" w:after="80"/>
        <w:ind w:left="576"/>
      </w:pPr>
      <w:r>
        <w:rPr>
          <w:rFonts w:ascii="Arial" w:hAnsi="Arial"/>
          <w:color w:val="222222"/>
          <w:sz w:val="18"/>
        </w:rPr>
        <w:t xml:space="preserve">a.) oils     </w:t>
      </w:r>
      <w:r>
        <w:rPr>
          <w:rFonts w:ascii="Arial" w:hAnsi="Arial"/>
          <w:color w:val="222222"/>
          <w:sz w:val="18"/>
        </w:rPr>
        <w:t xml:space="preserve">b.) grains     </w:t>
      </w:r>
      <w:r>
        <w:rPr>
          <w:rFonts w:ascii="Arial" w:hAnsi="Arial"/>
          <w:color w:val="222222"/>
          <w:sz w:val="18"/>
        </w:rPr>
        <w:t xml:space="preserve">c.) fruits     </w:t>
      </w:r>
      <w:r>
        <w:rPr>
          <w:rFonts w:ascii="Arial" w:hAnsi="Arial"/>
          <w:color w:val="222222"/>
          <w:sz w:val="18"/>
        </w:rPr>
        <w:t xml:space="preserve">d.) vegetables     </w:t>
      </w:r>
    </w:p>
    <w:p>
      <w:pPr>
        <w:spacing w:before="80" w:after="40" w:line="276" w:lineRule="auto"/>
      </w:pPr>
      <w:r>
        <w:rPr>
          <w:rFonts w:ascii="Arial" w:hAnsi="Arial"/>
          <w:b/>
          <w:color w:val="222222"/>
          <w:sz w:val="19"/>
        </w:rPr>
        <w:t xml:space="preserve">_____ 90. </w:t>
      </w:r>
      <w:r>
        <w:rPr>
          <w:rFonts w:ascii="Arial" w:hAnsi="Arial"/>
          <w:sz w:val="19"/>
        </w:rPr>
        <w:t>A phospholipid molecule is comprised of a glycerol molecule bonded to a negatively charged phosphate group and ____ fatty acids.</w:t>
      </w:r>
    </w:p>
    <w:p>
      <w:pPr>
        <w:spacing w:before="20" w:after="80"/>
        <w:ind w:left="576"/>
      </w:pPr>
      <w:r>
        <w:rPr>
          <w:rFonts w:ascii="Arial" w:hAnsi="Arial"/>
          <w:color w:val="222222"/>
          <w:sz w:val="18"/>
        </w:rPr>
        <w:t xml:space="preserve">a.) one     </w:t>
      </w:r>
      <w:r>
        <w:rPr>
          <w:rFonts w:ascii="Arial" w:hAnsi="Arial"/>
          <w:color w:val="222222"/>
          <w:sz w:val="18"/>
        </w:rPr>
        <w:t xml:space="preserve">b.) two     </w:t>
      </w:r>
      <w:r>
        <w:rPr>
          <w:rFonts w:ascii="Arial" w:hAnsi="Arial"/>
          <w:color w:val="222222"/>
          <w:sz w:val="18"/>
        </w:rPr>
        <w:t xml:space="preserve">c.) four     </w:t>
      </w:r>
      <w:r>
        <w:rPr>
          <w:rFonts w:ascii="Arial" w:hAnsi="Arial"/>
          <w:color w:val="222222"/>
          <w:sz w:val="18"/>
        </w:rPr>
        <w:t xml:space="preserve">d.) three     </w:t>
      </w:r>
    </w:p>
    <w:p>
      <w:pPr>
        <w:spacing w:before="80" w:after="40" w:line="276" w:lineRule="auto"/>
      </w:pPr>
      <w:r>
        <w:rPr>
          <w:rFonts w:ascii="Arial" w:hAnsi="Arial"/>
          <w:b/>
          <w:color w:val="222222"/>
          <w:sz w:val="19"/>
        </w:rPr>
        <w:t xml:space="preserve">_____ 91. </w:t>
      </w:r>
      <w:r>
        <w:rPr>
          <w:rFonts w:ascii="Arial" w:hAnsi="Arial"/>
          <w:sz w:val="19"/>
        </w:rPr>
        <w:t>Attached to the negatively charged phosphate group of a phospholipid is often a small molecule known as the ____ group.</w:t>
      </w:r>
    </w:p>
    <w:p>
      <w:pPr>
        <w:spacing w:before="20" w:after="80"/>
        <w:ind w:left="576"/>
      </w:pPr>
      <w:r>
        <w:rPr>
          <w:rFonts w:ascii="Arial" w:hAnsi="Arial"/>
          <w:color w:val="222222"/>
          <w:sz w:val="18"/>
        </w:rPr>
        <w:t xml:space="preserve">a.) steroid     </w:t>
      </w:r>
      <w:r>
        <w:rPr>
          <w:rFonts w:ascii="Arial" w:hAnsi="Arial"/>
          <w:color w:val="222222"/>
          <w:sz w:val="18"/>
        </w:rPr>
        <w:t xml:space="preserve">b.) variable     </w:t>
      </w:r>
      <w:r>
        <w:rPr>
          <w:rFonts w:ascii="Arial" w:hAnsi="Arial"/>
          <w:color w:val="222222"/>
          <w:sz w:val="18"/>
        </w:rPr>
        <w:t xml:space="preserve">c.) peptide     </w:t>
      </w:r>
      <w:r>
        <w:rPr>
          <w:rFonts w:ascii="Arial" w:hAnsi="Arial"/>
          <w:color w:val="222222"/>
          <w:sz w:val="18"/>
        </w:rPr>
        <w:t xml:space="preserve">d.) monomer     </w:t>
      </w:r>
    </w:p>
    <w:p>
      <w:pPr>
        <w:spacing w:before="80" w:after="40" w:line="276" w:lineRule="auto"/>
      </w:pPr>
      <w:r>
        <w:rPr>
          <w:rFonts w:ascii="Arial" w:hAnsi="Arial"/>
          <w:b/>
          <w:color w:val="222222"/>
          <w:sz w:val="19"/>
        </w:rPr>
        <w:t xml:space="preserve">_____ 92. </w:t>
      </w:r>
      <w:r>
        <w:rPr>
          <w:rFonts w:ascii="Arial" w:hAnsi="Arial"/>
          <w:sz w:val="19"/>
        </w:rPr>
        <w:t>Molecules that possess both hydrophobic (water-repelling) and hydrophilic (water-loving) regions are described as ____.</w:t>
      </w:r>
    </w:p>
    <w:p>
      <w:pPr>
        <w:spacing w:before="20" w:after="80"/>
        <w:ind w:left="576"/>
      </w:pPr>
      <w:r>
        <w:rPr>
          <w:rFonts w:ascii="Arial" w:hAnsi="Arial"/>
          <w:color w:val="222222"/>
          <w:sz w:val="18"/>
        </w:rPr>
        <w:t xml:space="preserve">a.) amphipathic     </w:t>
      </w:r>
      <w:r>
        <w:rPr>
          <w:rFonts w:ascii="Arial" w:hAnsi="Arial"/>
          <w:color w:val="222222"/>
          <w:sz w:val="18"/>
        </w:rPr>
        <w:t xml:space="preserve">b.) nonpolar     </w:t>
      </w:r>
      <w:r>
        <w:rPr>
          <w:rFonts w:ascii="Arial" w:hAnsi="Arial"/>
          <w:color w:val="222222"/>
          <w:sz w:val="18"/>
        </w:rPr>
        <w:t xml:space="preserve">c.) hydrophilic     </w:t>
      </w:r>
      <w:r>
        <w:rPr>
          <w:rFonts w:ascii="Arial" w:hAnsi="Arial"/>
          <w:color w:val="222222"/>
          <w:sz w:val="18"/>
        </w:rPr>
        <w:t xml:space="preserve">d.) hydrophobic     </w:t>
      </w:r>
    </w:p>
    <w:p>
      <w:pPr>
        <w:spacing w:before="80" w:after="40" w:line="276" w:lineRule="auto"/>
      </w:pPr>
      <w:r>
        <w:rPr>
          <w:rFonts w:ascii="Arial" w:hAnsi="Arial"/>
          <w:b/>
          <w:color w:val="222222"/>
          <w:sz w:val="19"/>
        </w:rPr>
        <w:t xml:space="preserve">_____ 93. </w:t>
      </w:r>
      <w:r>
        <w:rPr>
          <w:rFonts w:ascii="Arial" w:hAnsi="Arial"/>
          <w:sz w:val="19"/>
        </w:rPr>
        <w:t>Because phospholipids are amphipathic, they function as fundamental structural components of the ____ membrane.</w:t>
      </w:r>
    </w:p>
    <w:p>
      <w:pPr>
        <w:spacing w:before="20" w:after="80"/>
        <w:ind w:left="576"/>
      </w:pPr>
      <w:r>
        <w:rPr>
          <w:rFonts w:ascii="Arial" w:hAnsi="Arial"/>
          <w:color w:val="222222"/>
          <w:sz w:val="18"/>
        </w:rPr>
        <w:t xml:space="preserve">a.) nuclear pore     </w:t>
      </w:r>
      <w:r>
        <w:rPr>
          <w:rFonts w:ascii="Arial" w:hAnsi="Arial"/>
          <w:color w:val="222222"/>
          <w:sz w:val="18"/>
        </w:rPr>
        <w:t xml:space="preserve">b.) cell wall     </w:t>
      </w:r>
      <w:r>
        <w:rPr>
          <w:rFonts w:ascii="Arial" w:hAnsi="Arial"/>
          <w:color w:val="222222"/>
          <w:sz w:val="18"/>
        </w:rPr>
        <w:t xml:space="preserve">c.) plasma     </w:t>
      </w:r>
      <w:r>
        <w:rPr>
          <w:rFonts w:ascii="Arial" w:hAnsi="Arial"/>
          <w:color w:val="222222"/>
          <w:sz w:val="18"/>
        </w:rPr>
        <w:t xml:space="preserve">d.) ribosome     </w:t>
      </w:r>
    </w:p>
    <w:p>
      <w:pPr>
        <w:spacing w:before="80" w:after="40" w:line="276" w:lineRule="auto"/>
      </w:pPr>
      <w:r>
        <w:rPr>
          <w:rFonts w:ascii="Arial" w:hAnsi="Arial"/>
          <w:b/>
          <w:color w:val="222222"/>
          <w:sz w:val="19"/>
        </w:rPr>
        <w:t xml:space="preserve">_____ 94. </w:t>
      </w:r>
      <w:r>
        <w:rPr>
          <w:rFonts w:ascii="Arial" w:hAnsi="Arial"/>
          <w:sz w:val="19"/>
        </w:rPr>
        <w:t>Steroids are a distinctive class of lipids whose core molecular structure is composed of ____ carbon rings.</w:t>
      </w:r>
    </w:p>
    <w:p>
      <w:pPr>
        <w:spacing w:before="20" w:after="80"/>
        <w:ind w:left="576"/>
      </w:pPr>
      <w:r>
        <w:rPr>
          <w:rFonts w:ascii="Arial" w:hAnsi="Arial"/>
          <w:color w:val="222222"/>
          <w:sz w:val="18"/>
        </w:rPr>
        <w:t xml:space="preserve">a.) three     </w:t>
      </w:r>
      <w:r>
        <w:rPr>
          <w:rFonts w:ascii="Arial" w:hAnsi="Arial"/>
          <w:color w:val="222222"/>
          <w:sz w:val="18"/>
        </w:rPr>
        <w:t xml:space="preserve">b.) two     </w:t>
      </w:r>
      <w:r>
        <w:rPr>
          <w:rFonts w:ascii="Arial" w:hAnsi="Arial"/>
          <w:color w:val="222222"/>
          <w:sz w:val="18"/>
        </w:rPr>
        <w:t xml:space="preserve">c.) six     </w:t>
      </w:r>
      <w:r>
        <w:rPr>
          <w:rFonts w:ascii="Arial" w:hAnsi="Arial"/>
          <w:color w:val="222222"/>
          <w:sz w:val="18"/>
        </w:rPr>
        <w:t xml:space="preserve">d.) four     </w:t>
      </w:r>
    </w:p>
    <w:p>
      <w:pPr>
        <w:spacing w:before="80" w:after="40" w:line="276" w:lineRule="auto"/>
      </w:pPr>
      <w:r>
        <w:rPr>
          <w:rFonts w:ascii="Arial" w:hAnsi="Arial"/>
          <w:b/>
          <w:color w:val="222222"/>
          <w:sz w:val="19"/>
        </w:rPr>
        <w:t xml:space="preserve">_____ 95. </w:t>
      </w:r>
      <w:r>
        <w:rPr>
          <w:rFonts w:ascii="Arial" w:hAnsi="Arial"/>
          <w:sz w:val="19"/>
        </w:rPr>
        <w:t>In steroid molecular architecture, specific parts of the four carbon rings are attached to ____ molecules.</w:t>
      </w:r>
    </w:p>
    <w:p>
      <w:pPr>
        <w:spacing w:before="20" w:after="80"/>
        <w:ind w:left="576"/>
      </w:pPr>
      <w:r>
        <w:rPr>
          <w:rFonts w:ascii="Arial" w:hAnsi="Arial"/>
          <w:color w:val="222222"/>
          <w:sz w:val="18"/>
        </w:rPr>
        <w:t xml:space="preserve">a.) glycerol     </w:t>
      </w:r>
      <w:r>
        <w:rPr>
          <w:rFonts w:ascii="Arial" w:hAnsi="Arial"/>
          <w:color w:val="222222"/>
          <w:sz w:val="18"/>
        </w:rPr>
        <w:t xml:space="preserve">b.) nucleotide     </w:t>
      </w:r>
      <w:r>
        <w:rPr>
          <w:rFonts w:ascii="Arial" w:hAnsi="Arial"/>
          <w:color w:val="222222"/>
          <w:sz w:val="18"/>
        </w:rPr>
        <w:t xml:space="preserve">c.) polypeptide     </w:t>
      </w:r>
      <w:r>
        <w:rPr>
          <w:rFonts w:ascii="Arial" w:hAnsi="Arial"/>
          <w:color w:val="222222"/>
          <w:sz w:val="18"/>
        </w:rPr>
        <w:t xml:space="preserve">d.) variable     </w:t>
      </w:r>
    </w:p>
    <w:p>
      <w:pPr>
        <w:spacing w:before="80" w:after="40" w:line="276" w:lineRule="auto"/>
      </w:pPr>
      <w:r>
        <w:rPr>
          <w:rFonts w:ascii="Arial" w:hAnsi="Arial"/>
          <w:b/>
          <w:color w:val="222222"/>
          <w:sz w:val="19"/>
        </w:rPr>
        <w:t xml:space="preserve">_____ 96. </w:t>
      </w:r>
      <w:r>
        <w:rPr>
          <w:rFonts w:ascii="Arial" w:hAnsi="Arial"/>
          <w:sz w:val="19"/>
        </w:rPr>
        <w:t>The essential steroid that is an integral component of the plasma membrane and serves as the precursor for other steroid hormones is ____.</w:t>
      </w:r>
    </w:p>
    <w:p>
      <w:pPr>
        <w:spacing w:before="20" w:after="80"/>
        <w:ind w:left="576"/>
      </w:pPr>
      <w:r>
        <w:rPr>
          <w:rFonts w:ascii="Arial" w:hAnsi="Arial"/>
          <w:color w:val="222222"/>
          <w:sz w:val="18"/>
        </w:rPr>
        <w:t xml:space="preserve">a.) insulin     </w:t>
      </w:r>
      <w:r>
        <w:rPr>
          <w:rFonts w:ascii="Arial" w:hAnsi="Arial"/>
          <w:color w:val="222222"/>
          <w:sz w:val="18"/>
        </w:rPr>
        <w:t xml:space="preserve">b.) cholesterol     </w:t>
      </w:r>
      <w:r>
        <w:rPr>
          <w:rFonts w:ascii="Arial" w:hAnsi="Arial"/>
          <w:color w:val="222222"/>
          <w:sz w:val="18"/>
        </w:rPr>
        <w:t xml:space="preserve">c.) triglyceride     </w:t>
      </w:r>
      <w:r>
        <w:rPr>
          <w:rFonts w:ascii="Arial" w:hAnsi="Arial"/>
          <w:color w:val="222222"/>
          <w:sz w:val="18"/>
        </w:rPr>
        <w:t xml:space="preserve">d.) glycogen     </w:t>
      </w:r>
    </w:p>
    <w:p>
      <w:pPr>
        <w:spacing w:before="80" w:after="40" w:line="276" w:lineRule="auto"/>
      </w:pPr>
      <w:r>
        <w:rPr>
          <w:rFonts w:ascii="Arial" w:hAnsi="Arial"/>
          <w:b/>
          <w:color w:val="222222"/>
          <w:sz w:val="19"/>
        </w:rPr>
        <w:t xml:space="preserve">_____ 97. </w:t>
      </w:r>
      <w:r>
        <w:rPr>
          <w:rFonts w:ascii="Arial" w:hAnsi="Arial"/>
          <w:sz w:val="19"/>
        </w:rPr>
        <w:t>Cholesterol serves as the biochemical foundation for synthesizing essential steroid hormones such as testosterone and ____.</w:t>
      </w:r>
    </w:p>
    <w:p>
      <w:pPr>
        <w:spacing w:before="20" w:after="80"/>
        <w:ind w:left="576"/>
      </w:pPr>
      <w:r>
        <w:rPr>
          <w:rFonts w:ascii="Arial" w:hAnsi="Arial"/>
          <w:color w:val="222222"/>
          <w:sz w:val="18"/>
        </w:rPr>
        <w:t xml:space="preserve">a.) adrenaline     </w:t>
      </w:r>
      <w:r>
        <w:rPr>
          <w:rFonts w:ascii="Arial" w:hAnsi="Arial"/>
          <w:color w:val="222222"/>
          <w:sz w:val="18"/>
        </w:rPr>
        <w:t xml:space="preserve">b.) thyroxine     </w:t>
      </w:r>
      <w:r>
        <w:rPr>
          <w:rFonts w:ascii="Arial" w:hAnsi="Arial"/>
          <w:color w:val="222222"/>
          <w:sz w:val="18"/>
        </w:rPr>
        <w:t xml:space="preserve">c.) insulin     </w:t>
      </w:r>
      <w:r>
        <w:rPr>
          <w:rFonts w:ascii="Arial" w:hAnsi="Arial"/>
          <w:color w:val="222222"/>
          <w:sz w:val="18"/>
        </w:rPr>
        <w:t xml:space="preserve">d.) estrogen     </w:t>
      </w:r>
    </w:p>
    <w:p>
      <w:pPr>
        <w:spacing w:before="80" w:after="40" w:line="276" w:lineRule="auto"/>
      </w:pPr>
      <w:r>
        <w:rPr>
          <w:rFonts w:ascii="Arial" w:hAnsi="Arial"/>
          <w:b/>
          <w:color w:val="222222"/>
          <w:sz w:val="19"/>
        </w:rPr>
        <w:t xml:space="preserve">_____ 98. </w:t>
      </w:r>
      <w:r>
        <w:rPr>
          <w:rFonts w:ascii="Arial" w:hAnsi="Arial"/>
          <w:sz w:val="19"/>
        </w:rPr>
        <w:t>Polymers comprised from a selection of 20 different building blocks linked together to form chains are ____.</w:t>
      </w:r>
    </w:p>
    <w:p>
      <w:pPr>
        <w:spacing w:before="20" w:after="80"/>
        <w:ind w:left="576"/>
      </w:pPr>
      <w:r>
        <w:rPr>
          <w:rFonts w:ascii="Arial" w:hAnsi="Arial"/>
          <w:color w:val="222222"/>
          <w:sz w:val="18"/>
        </w:rPr>
        <w:t xml:space="preserve">a.) polysaccharides     </w:t>
      </w:r>
      <w:r>
        <w:rPr>
          <w:rFonts w:ascii="Arial" w:hAnsi="Arial"/>
          <w:color w:val="222222"/>
          <w:sz w:val="18"/>
        </w:rPr>
        <w:t xml:space="preserve">b.) lipids     </w:t>
      </w:r>
      <w:r>
        <w:rPr>
          <w:rFonts w:ascii="Arial" w:hAnsi="Arial"/>
          <w:color w:val="222222"/>
          <w:sz w:val="18"/>
        </w:rPr>
        <w:t xml:space="preserve">c.) proteins     </w:t>
      </w:r>
      <w:r>
        <w:rPr>
          <w:rFonts w:ascii="Arial" w:hAnsi="Arial"/>
          <w:color w:val="222222"/>
          <w:sz w:val="18"/>
        </w:rPr>
        <w:t xml:space="preserve">d.) nucleic acids     </w:t>
      </w:r>
    </w:p>
    <w:p>
      <w:pPr>
        <w:spacing w:before="80" w:after="40" w:line="276" w:lineRule="auto"/>
      </w:pPr>
      <w:r>
        <w:rPr>
          <w:rFonts w:ascii="Arial" w:hAnsi="Arial"/>
          <w:b/>
          <w:color w:val="222222"/>
          <w:sz w:val="19"/>
        </w:rPr>
        <w:t xml:space="preserve">_____ 99. </w:t>
      </w:r>
      <w:r>
        <w:rPr>
          <w:rFonts w:ascii="Arial" w:hAnsi="Arial"/>
          <w:sz w:val="19"/>
        </w:rPr>
        <w:t>The fundamental monomeric building block of all proteins is the ____.</w:t>
      </w:r>
    </w:p>
    <w:p>
      <w:pPr>
        <w:spacing w:before="20" w:after="80"/>
        <w:ind w:left="576"/>
      </w:pPr>
      <w:r>
        <w:rPr>
          <w:rFonts w:ascii="Arial" w:hAnsi="Arial"/>
          <w:color w:val="222222"/>
          <w:sz w:val="18"/>
        </w:rPr>
        <w:t xml:space="preserve">a.) fatty acid     </w:t>
      </w:r>
      <w:r>
        <w:rPr>
          <w:rFonts w:ascii="Arial" w:hAnsi="Arial"/>
          <w:color w:val="222222"/>
          <w:sz w:val="18"/>
        </w:rPr>
        <w:t xml:space="preserve">b.) amino acid     </w:t>
      </w:r>
      <w:r>
        <w:rPr>
          <w:rFonts w:ascii="Arial" w:hAnsi="Arial"/>
          <w:color w:val="222222"/>
          <w:sz w:val="18"/>
        </w:rPr>
        <w:t xml:space="preserve">c.) nucleotide     </w:t>
      </w:r>
      <w:r>
        <w:rPr>
          <w:rFonts w:ascii="Arial" w:hAnsi="Arial"/>
          <w:color w:val="222222"/>
          <w:sz w:val="18"/>
        </w:rPr>
        <w:t xml:space="preserve">d.) monosaccharide     </w:t>
      </w:r>
    </w:p>
    <w:p>
      <w:pPr>
        <w:spacing w:before="80" w:after="40" w:line="276" w:lineRule="auto"/>
      </w:pPr>
      <w:r>
        <w:rPr>
          <w:rFonts w:ascii="Arial" w:hAnsi="Arial"/>
          <w:b/>
          <w:color w:val="222222"/>
          <w:sz w:val="19"/>
        </w:rPr>
        <w:t xml:space="preserve">_____ 100. </w:t>
      </w:r>
      <w:r>
        <w:rPr>
          <w:rFonts w:ascii="Arial" w:hAnsi="Arial"/>
          <w:sz w:val="19"/>
        </w:rPr>
        <w:t>Every amino acid is structured around a central ____ atom bound to a hydrogen atom, an amino group, a carboxyl group, and a side chain.</w:t>
      </w:r>
    </w:p>
    <w:p>
      <w:pPr>
        <w:spacing w:before="20" w:after="80"/>
        <w:ind w:left="576"/>
      </w:pPr>
      <w:r>
        <w:rPr>
          <w:rFonts w:ascii="Arial" w:hAnsi="Arial"/>
          <w:color w:val="222222"/>
          <w:sz w:val="18"/>
        </w:rPr>
        <w:t xml:space="preserve">a.) carbon     </w:t>
      </w:r>
      <w:r>
        <w:rPr>
          <w:rFonts w:ascii="Arial" w:hAnsi="Arial"/>
          <w:color w:val="222222"/>
          <w:sz w:val="18"/>
        </w:rPr>
        <w:t xml:space="preserve">b.) nitrogen     </w:t>
      </w:r>
      <w:r>
        <w:rPr>
          <w:rFonts w:ascii="Arial" w:hAnsi="Arial"/>
          <w:color w:val="222222"/>
          <w:sz w:val="18"/>
        </w:rPr>
        <w:t xml:space="preserve">c.) phosphorus     </w:t>
      </w:r>
      <w:r>
        <w:rPr>
          <w:rFonts w:ascii="Arial" w:hAnsi="Arial"/>
          <w:color w:val="222222"/>
          <w:sz w:val="18"/>
        </w:rPr>
        <w:t xml:space="preserve">d.) oxygen     </w:t>
      </w:r>
    </w:p>
    <w:p>
      <w:pPr>
        <w:spacing w:before="80" w:after="40" w:line="276" w:lineRule="auto"/>
      </w:pPr>
      <w:r>
        <w:rPr>
          <w:rFonts w:ascii="Arial" w:hAnsi="Arial"/>
          <w:b/>
          <w:color w:val="222222"/>
          <w:sz w:val="19"/>
        </w:rPr>
        <w:t xml:space="preserve">_____ 101. </w:t>
      </w:r>
      <w:r>
        <w:rPr>
          <w:rFonts w:ascii="Arial" w:hAnsi="Arial"/>
          <w:sz w:val="19"/>
        </w:rPr>
        <w:t>In an amino acid, the functional group containing nitrogen bound to hydrogens (-NH2) is the ____ group.</w:t>
      </w:r>
    </w:p>
    <w:p>
      <w:pPr>
        <w:spacing w:before="20" w:after="80"/>
        <w:ind w:left="576"/>
      </w:pPr>
      <w:r>
        <w:rPr>
          <w:rFonts w:ascii="Arial" w:hAnsi="Arial"/>
          <w:color w:val="222222"/>
          <w:sz w:val="18"/>
        </w:rPr>
        <w:t xml:space="preserve">a.) carboxyl     </w:t>
      </w:r>
      <w:r>
        <w:rPr>
          <w:rFonts w:ascii="Arial" w:hAnsi="Arial"/>
          <w:color w:val="222222"/>
          <w:sz w:val="18"/>
        </w:rPr>
        <w:t xml:space="preserve">b.) hydroxyl     </w:t>
      </w:r>
      <w:r>
        <w:rPr>
          <w:rFonts w:ascii="Arial" w:hAnsi="Arial"/>
          <w:color w:val="222222"/>
          <w:sz w:val="18"/>
        </w:rPr>
        <w:t xml:space="preserve">c.) amino     </w:t>
      </w:r>
      <w:r>
        <w:rPr>
          <w:rFonts w:ascii="Arial" w:hAnsi="Arial"/>
          <w:color w:val="222222"/>
          <w:sz w:val="18"/>
        </w:rPr>
        <w:t xml:space="preserve">d.) phosphate     </w:t>
      </w:r>
    </w:p>
    <w:p>
      <w:pPr>
        <w:spacing w:before="80" w:after="40" w:line="276" w:lineRule="auto"/>
      </w:pPr>
      <w:r>
        <w:rPr>
          <w:rFonts w:ascii="Arial" w:hAnsi="Arial"/>
          <w:b/>
          <w:color w:val="222222"/>
          <w:sz w:val="19"/>
        </w:rPr>
        <w:t xml:space="preserve">_____ 102. </w:t>
      </w:r>
      <w:r>
        <w:rPr>
          <w:rFonts w:ascii="Arial" w:hAnsi="Arial"/>
          <w:sz w:val="19"/>
        </w:rPr>
        <w:t>In an amino acid, the acidic functional group bound to the central carbon is the ____ group.</w:t>
      </w:r>
    </w:p>
    <w:p>
      <w:pPr>
        <w:spacing w:before="20" w:after="80"/>
        <w:ind w:left="576"/>
      </w:pPr>
      <w:r>
        <w:rPr>
          <w:rFonts w:ascii="Arial" w:hAnsi="Arial"/>
          <w:color w:val="222222"/>
          <w:sz w:val="18"/>
        </w:rPr>
        <w:t xml:space="preserve">a.) methyl     </w:t>
      </w:r>
      <w:r>
        <w:rPr>
          <w:rFonts w:ascii="Arial" w:hAnsi="Arial"/>
          <w:color w:val="222222"/>
          <w:sz w:val="18"/>
        </w:rPr>
        <w:t xml:space="preserve">b.) phosphate     </w:t>
      </w:r>
      <w:r>
        <w:rPr>
          <w:rFonts w:ascii="Arial" w:hAnsi="Arial"/>
          <w:color w:val="222222"/>
          <w:sz w:val="18"/>
        </w:rPr>
        <w:t xml:space="preserve">c.) amino     </w:t>
      </w:r>
      <w:r>
        <w:rPr>
          <w:rFonts w:ascii="Arial" w:hAnsi="Arial"/>
          <w:color w:val="222222"/>
          <w:sz w:val="18"/>
        </w:rPr>
        <w:t xml:space="preserve">d.) carboxyl     </w:t>
      </w:r>
    </w:p>
    <w:p>
      <w:pPr>
        <w:spacing w:before="80" w:after="40" w:line="276" w:lineRule="auto"/>
      </w:pPr>
      <w:r>
        <w:rPr>
          <w:rFonts w:ascii="Arial" w:hAnsi="Arial"/>
          <w:b/>
          <w:color w:val="222222"/>
          <w:sz w:val="19"/>
        </w:rPr>
        <w:t xml:space="preserve">_____ 103. </w:t>
      </w:r>
      <w:r>
        <w:rPr>
          <w:rFonts w:ascii="Arial" w:hAnsi="Arial"/>
          <w:sz w:val="19"/>
        </w:rPr>
        <w:t>The specific part of an amino acid molecule that differentiates it from all other amino acids is the ____.</w:t>
      </w:r>
    </w:p>
    <w:p>
      <w:pPr>
        <w:spacing w:before="20" w:after="80"/>
        <w:ind w:left="576"/>
      </w:pPr>
      <w:r>
        <w:rPr>
          <w:rFonts w:ascii="Arial" w:hAnsi="Arial"/>
          <w:color w:val="222222"/>
          <w:sz w:val="18"/>
        </w:rPr>
        <w:t xml:space="preserve">a.) side chain     </w:t>
      </w:r>
      <w:r>
        <w:rPr>
          <w:rFonts w:ascii="Arial" w:hAnsi="Arial"/>
          <w:color w:val="222222"/>
          <w:sz w:val="18"/>
        </w:rPr>
        <w:t xml:space="preserve">b.) central carbon     </w:t>
      </w:r>
      <w:r>
        <w:rPr>
          <w:rFonts w:ascii="Arial" w:hAnsi="Arial"/>
          <w:color w:val="222222"/>
          <w:sz w:val="18"/>
        </w:rPr>
        <w:t xml:space="preserve">c.) amino group     </w:t>
      </w:r>
      <w:r>
        <w:rPr>
          <w:rFonts w:ascii="Arial" w:hAnsi="Arial"/>
          <w:color w:val="222222"/>
          <w:sz w:val="18"/>
        </w:rPr>
        <w:t xml:space="preserve">d.) carboxyl group     </w:t>
      </w:r>
    </w:p>
    <w:p>
      <w:pPr>
        <w:spacing w:before="80" w:after="40" w:line="276" w:lineRule="auto"/>
      </w:pPr>
      <w:r>
        <w:rPr>
          <w:rFonts w:ascii="Arial" w:hAnsi="Arial"/>
          <w:b/>
          <w:color w:val="222222"/>
          <w:sz w:val="19"/>
        </w:rPr>
        <w:t xml:space="preserve">_____ 104. </w:t>
      </w:r>
      <w:r>
        <w:rPr>
          <w:rFonts w:ascii="Arial" w:hAnsi="Arial"/>
          <w:sz w:val="19"/>
        </w:rPr>
        <w:t>Amino acids are classified into essential and non-essential based on the ability of the ____ to produce it.</w:t>
      </w:r>
    </w:p>
    <w:p>
      <w:pPr>
        <w:spacing w:before="20" w:after="80"/>
        <w:ind w:left="576"/>
      </w:pPr>
      <w:r>
        <w:rPr>
          <w:rFonts w:ascii="Arial" w:hAnsi="Arial"/>
          <w:color w:val="222222"/>
          <w:sz w:val="18"/>
        </w:rPr>
        <w:t xml:space="preserve">a.) climate     </w:t>
      </w:r>
      <w:r>
        <w:rPr>
          <w:rFonts w:ascii="Arial" w:hAnsi="Arial"/>
          <w:color w:val="222222"/>
          <w:sz w:val="18"/>
        </w:rPr>
        <w:t xml:space="preserve">b.) body     </w:t>
      </w:r>
      <w:r>
        <w:rPr>
          <w:rFonts w:ascii="Arial" w:hAnsi="Arial"/>
          <w:color w:val="222222"/>
          <w:sz w:val="18"/>
        </w:rPr>
        <w:t xml:space="preserve">c.) diet     </w:t>
      </w:r>
      <w:r>
        <w:rPr>
          <w:rFonts w:ascii="Arial" w:hAnsi="Arial"/>
          <w:color w:val="222222"/>
          <w:sz w:val="18"/>
        </w:rPr>
        <w:t xml:space="preserve">d.) bacteria     </w:t>
      </w:r>
    </w:p>
    <w:p>
      <w:pPr>
        <w:spacing w:before="80" w:after="40" w:line="276" w:lineRule="auto"/>
      </w:pPr>
      <w:r>
        <w:rPr>
          <w:rFonts w:ascii="Arial" w:hAnsi="Arial"/>
          <w:b/>
          <w:color w:val="222222"/>
          <w:sz w:val="19"/>
        </w:rPr>
        <w:t xml:space="preserve">_____ 105. </w:t>
      </w:r>
      <w:r>
        <w:rPr>
          <w:rFonts w:ascii="Arial" w:hAnsi="Arial"/>
          <w:sz w:val="19"/>
        </w:rPr>
        <w:t>Amino acids that can be produced endogenously by the human body through glucose synthesis are classified as ____ amino acids.</w:t>
      </w:r>
    </w:p>
    <w:p>
      <w:pPr>
        <w:spacing w:before="20" w:after="80"/>
        <w:ind w:left="576"/>
      </w:pPr>
      <w:r>
        <w:rPr>
          <w:rFonts w:ascii="Arial" w:hAnsi="Arial"/>
          <w:color w:val="222222"/>
          <w:sz w:val="18"/>
        </w:rPr>
        <w:t xml:space="preserve">a.) non-essential     </w:t>
      </w:r>
      <w:r>
        <w:rPr>
          <w:rFonts w:ascii="Arial" w:hAnsi="Arial"/>
          <w:color w:val="222222"/>
          <w:sz w:val="18"/>
        </w:rPr>
        <w:t xml:space="preserve">b.) dietary     </w:t>
      </w:r>
      <w:r>
        <w:rPr>
          <w:rFonts w:ascii="Arial" w:hAnsi="Arial"/>
          <w:color w:val="222222"/>
          <w:sz w:val="18"/>
        </w:rPr>
        <w:t xml:space="preserve">c.) essential     </w:t>
      </w:r>
      <w:r>
        <w:rPr>
          <w:rFonts w:ascii="Arial" w:hAnsi="Arial"/>
          <w:color w:val="222222"/>
          <w:sz w:val="18"/>
        </w:rPr>
        <w:t xml:space="preserve">d.) exogenous     </w:t>
      </w:r>
    </w:p>
    <w:p>
      <w:pPr>
        <w:spacing w:before="80" w:after="40" w:line="276" w:lineRule="auto"/>
      </w:pPr>
      <w:r>
        <w:rPr>
          <w:rFonts w:ascii="Arial" w:hAnsi="Arial"/>
          <w:b/>
          <w:color w:val="222222"/>
          <w:sz w:val="19"/>
        </w:rPr>
        <w:t xml:space="preserve">_____ 106. </w:t>
      </w:r>
      <w:r>
        <w:rPr>
          <w:rFonts w:ascii="Arial" w:hAnsi="Arial"/>
          <w:sz w:val="19"/>
        </w:rPr>
        <w:t>The human body is able to produce non-essential amino acids endogenously through the synthesis of ____.</w:t>
      </w:r>
    </w:p>
    <w:p>
      <w:pPr>
        <w:spacing w:before="20" w:after="80"/>
        <w:ind w:left="576"/>
      </w:pPr>
      <w:r>
        <w:rPr>
          <w:rFonts w:ascii="Arial" w:hAnsi="Arial"/>
          <w:color w:val="222222"/>
          <w:sz w:val="18"/>
        </w:rPr>
        <w:t xml:space="preserve">a.) nucleotides     </w:t>
      </w:r>
      <w:r>
        <w:rPr>
          <w:rFonts w:ascii="Arial" w:hAnsi="Arial"/>
          <w:color w:val="222222"/>
          <w:sz w:val="18"/>
        </w:rPr>
        <w:t xml:space="preserve">b.) glucose     </w:t>
      </w:r>
      <w:r>
        <w:rPr>
          <w:rFonts w:ascii="Arial" w:hAnsi="Arial"/>
          <w:color w:val="222222"/>
          <w:sz w:val="18"/>
        </w:rPr>
        <w:t xml:space="preserve">c.) fats     </w:t>
      </w:r>
      <w:r>
        <w:rPr>
          <w:rFonts w:ascii="Arial" w:hAnsi="Arial"/>
          <w:color w:val="222222"/>
          <w:sz w:val="18"/>
        </w:rPr>
        <w:t xml:space="preserve">d.) steroids     </w:t>
      </w:r>
    </w:p>
    <w:p>
      <w:pPr>
        <w:spacing w:before="80" w:after="40" w:line="276" w:lineRule="auto"/>
      </w:pPr>
      <w:r>
        <w:rPr>
          <w:rFonts w:ascii="Arial" w:hAnsi="Arial"/>
          <w:b/>
          <w:color w:val="222222"/>
          <w:sz w:val="19"/>
        </w:rPr>
        <w:t xml:space="preserve">_____ 107. </w:t>
      </w:r>
      <w:r>
        <w:rPr>
          <w:rFonts w:ascii="Arial" w:hAnsi="Arial"/>
          <w:sz w:val="19"/>
        </w:rPr>
        <w:t>Out of the 20 standard amino acids, there are ____ non-essential amino acids that the body can synthesize.</w:t>
      </w:r>
    </w:p>
    <w:p>
      <w:pPr>
        <w:spacing w:before="20" w:after="80"/>
        <w:ind w:left="576"/>
      </w:pPr>
      <w:r>
        <w:rPr>
          <w:rFonts w:ascii="Arial" w:hAnsi="Arial"/>
          <w:color w:val="222222"/>
          <w:sz w:val="18"/>
        </w:rPr>
        <w:t xml:space="preserve">a.) 11     </w:t>
      </w:r>
      <w:r>
        <w:rPr>
          <w:rFonts w:ascii="Arial" w:hAnsi="Arial"/>
          <w:color w:val="222222"/>
          <w:sz w:val="18"/>
        </w:rPr>
        <w:t xml:space="preserve">b.) 4     </w:t>
      </w:r>
      <w:r>
        <w:rPr>
          <w:rFonts w:ascii="Arial" w:hAnsi="Arial"/>
          <w:color w:val="222222"/>
          <w:sz w:val="18"/>
        </w:rPr>
        <w:t xml:space="preserve">c.) 9     </w:t>
      </w:r>
      <w:r>
        <w:rPr>
          <w:rFonts w:ascii="Arial" w:hAnsi="Arial"/>
          <w:color w:val="222222"/>
          <w:sz w:val="18"/>
        </w:rPr>
        <w:t xml:space="preserve">d.) 20     </w:t>
      </w:r>
    </w:p>
    <w:p>
      <w:pPr>
        <w:spacing w:before="80" w:after="40" w:line="276" w:lineRule="auto"/>
      </w:pPr>
      <w:r>
        <w:rPr>
          <w:rFonts w:ascii="Arial" w:hAnsi="Arial"/>
          <w:b/>
          <w:color w:val="222222"/>
          <w:sz w:val="19"/>
        </w:rPr>
        <w:t xml:space="preserve">_____ 108. </w:t>
      </w:r>
      <w:r>
        <w:rPr>
          <w:rFonts w:ascii="Arial" w:hAnsi="Arial"/>
          <w:sz w:val="19"/>
        </w:rPr>
        <w:t>Which of the following is an amino acid explicitly classified in the lecture notes as a non-essential amino acid?</w:t>
      </w:r>
    </w:p>
    <w:p>
      <w:pPr>
        <w:spacing w:before="20" w:after="80"/>
        <w:ind w:left="576"/>
      </w:pPr>
      <w:r>
        <w:rPr>
          <w:rFonts w:ascii="Arial" w:hAnsi="Arial"/>
          <w:color w:val="222222"/>
          <w:sz w:val="18"/>
        </w:rPr>
        <w:t xml:space="preserve">a.) alanine     </w:t>
      </w:r>
      <w:r>
        <w:rPr>
          <w:rFonts w:ascii="Arial" w:hAnsi="Arial"/>
          <w:color w:val="222222"/>
          <w:sz w:val="18"/>
        </w:rPr>
        <w:t xml:space="preserve">b.) valine     </w:t>
      </w:r>
      <w:r>
        <w:rPr>
          <w:rFonts w:ascii="Arial" w:hAnsi="Arial"/>
          <w:color w:val="222222"/>
          <w:sz w:val="18"/>
        </w:rPr>
        <w:t xml:space="preserve">c.) leucine     </w:t>
      </w:r>
      <w:r>
        <w:rPr>
          <w:rFonts w:ascii="Arial" w:hAnsi="Arial"/>
          <w:color w:val="222222"/>
          <w:sz w:val="18"/>
        </w:rPr>
        <w:t xml:space="preserve">d.) histidine     </w:t>
      </w:r>
    </w:p>
    <w:p>
      <w:pPr>
        <w:spacing w:before="80" w:after="40" w:line="276" w:lineRule="auto"/>
      </w:pPr>
      <w:r>
        <w:rPr>
          <w:rFonts w:ascii="Arial" w:hAnsi="Arial"/>
          <w:b/>
          <w:color w:val="222222"/>
          <w:sz w:val="19"/>
        </w:rPr>
        <w:t xml:space="preserve">_____ 109. </w:t>
      </w:r>
      <w:r>
        <w:rPr>
          <w:rFonts w:ascii="Arial" w:hAnsi="Arial"/>
          <w:sz w:val="19"/>
        </w:rPr>
        <w:t>Amino acids that cannot be produced by the body and must be supplied through dietary food intake are ____ amino acids.</w:t>
      </w:r>
    </w:p>
    <w:p>
      <w:pPr>
        <w:spacing w:before="20" w:after="80"/>
        <w:ind w:left="576"/>
      </w:pPr>
      <w:r>
        <w:rPr>
          <w:rFonts w:ascii="Arial" w:hAnsi="Arial"/>
          <w:color w:val="222222"/>
          <w:sz w:val="18"/>
        </w:rPr>
        <w:t xml:space="preserve">a.) endogenous     </w:t>
      </w:r>
      <w:r>
        <w:rPr>
          <w:rFonts w:ascii="Arial" w:hAnsi="Arial"/>
          <w:color w:val="222222"/>
          <w:sz w:val="18"/>
        </w:rPr>
        <w:t xml:space="preserve">b.) synthetic     </w:t>
      </w:r>
      <w:r>
        <w:rPr>
          <w:rFonts w:ascii="Arial" w:hAnsi="Arial"/>
          <w:color w:val="222222"/>
          <w:sz w:val="18"/>
        </w:rPr>
        <w:t xml:space="preserve">c.) non-essential     </w:t>
      </w:r>
      <w:r>
        <w:rPr>
          <w:rFonts w:ascii="Arial" w:hAnsi="Arial"/>
          <w:color w:val="222222"/>
          <w:sz w:val="18"/>
        </w:rPr>
        <w:t xml:space="preserve">d.) essential     </w:t>
      </w:r>
    </w:p>
    <w:p>
      <w:pPr>
        <w:spacing w:before="80" w:after="40" w:line="276" w:lineRule="auto"/>
      </w:pPr>
      <w:r>
        <w:rPr>
          <w:rFonts w:ascii="Arial" w:hAnsi="Arial"/>
          <w:b/>
          <w:color w:val="222222"/>
          <w:sz w:val="19"/>
        </w:rPr>
        <w:t xml:space="preserve">_____ 110. </w:t>
      </w:r>
      <w:r>
        <w:rPr>
          <w:rFonts w:ascii="Arial" w:hAnsi="Arial"/>
          <w:sz w:val="19"/>
        </w:rPr>
        <w:t>There are ____ essential amino acids that must be obtained from dietary sources.</w:t>
      </w:r>
    </w:p>
    <w:p>
      <w:pPr>
        <w:spacing w:before="20" w:after="80"/>
        <w:ind w:left="576"/>
      </w:pPr>
      <w:r>
        <w:rPr>
          <w:rFonts w:ascii="Arial" w:hAnsi="Arial"/>
          <w:color w:val="222222"/>
          <w:sz w:val="18"/>
        </w:rPr>
        <w:t xml:space="preserve">a.) 20     </w:t>
      </w:r>
      <w:r>
        <w:rPr>
          <w:rFonts w:ascii="Arial" w:hAnsi="Arial"/>
          <w:color w:val="222222"/>
          <w:sz w:val="18"/>
        </w:rPr>
        <w:t xml:space="preserve">b.) 9     </w:t>
      </w:r>
      <w:r>
        <w:rPr>
          <w:rFonts w:ascii="Arial" w:hAnsi="Arial"/>
          <w:color w:val="222222"/>
          <w:sz w:val="18"/>
        </w:rPr>
        <w:t xml:space="preserve">c.) 11     </w:t>
      </w:r>
      <w:r>
        <w:rPr>
          <w:rFonts w:ascii="Arial" w:hAnsi="Arial"/>
          <w:color w:val="222222"/>
          <w:sz w:val="18"/>
        </w:rPr>
        <w:t xml:space="preserve">d.) 5     </w:t>
      </w:r>
    </w:p>
    <w:p>
      <w:pPr>
        <w:spacing w:before="80" w:after="40" w:line="276" w:lineRule="auto"/>
      </w:pPr>
      <w:r>
        <w:rPr>
          <w:rFonts w:ascii="Arial" w:hAnsi="Arial"/>
          <w:b/>
          <w:color w:val="222222"/>
          <w:sz w:val="19"/>
        </w:rPr>
        <w:t xml:space="preserve">_____ 111. </w:t>
      </w:r>
      <w:r>
        <w:rPr>
          <w:rFonts w:ascii="Arial" w:hAnsi="Arial"/>
          <w:sz w:val="19"/>
        </w:rPr>
        <w:t>Essential amino acids must be consumed through dietary sources like fish, poultry, egg, and ____.</w:t>
      </w:r>
    </w:p>
    <w:p>
      <w:pPr>
        <w:spacing w:before="20" w:after="80"/>
        <w:ind w:left="576"/>
      </w:pPr>
      <w:r>
        <w:rPr>
          <w:rFonts w:ascii="Arial" w:hAnsi="Arial"/>
          <w:color w:val="222222"/>
          <w:sz w:val="18"/>
        </w:rPr>
        <w:t xml:space="preserve">a.) starch     </w:t>
      </w:r>
      <w:r>
        <w:rPr>
          <w:rFonts w:ascii="Arial" w:hAnsi="Arial"/>
          <w:color w:val="222222"/>
          <w:sz w:val="18"/>
        </w:rPr>
        <w:t xml:space="preserve">b.) cellulose     </w:t>
      </w:r>
      <w:r>
        <w:rPr>
          <w:rFonts w:ascii="Arial" w:hAnsi="Arial"/>
          <w:color w:val="222222"/>
          <w:sz w:val="18"/>
        </w:rPr>
        <w:t xml:space="preserve">c.) sugar     </w:t>
      </w:r>
      <w:r>
        <w:rPr>
          <w:rFonts w:ascii="Arial" w:hAnsi="Arial"/>
          <w:color w:val="222222"/>
          <w:sz w:val="18"/>
        </w:rPr>
        <w:t xml:space="preserve">d.) meat     </w:t>
      </w:r>
    </w:p>
    <w:p>
      <w:pPr>
        <w:spacing w:before="80" w:after="40" w:line="276" w:lineRule="auto"/>
      </w:pPr>
      <w:r>
        <w:rPr>
          <w:rFonts w:ascii="Arial" w:hAnsi="Arial"/>
          <w:b/>
          <w:color w:val="222222"/>
          <w:sz w:val="19"/>
        </w:rPr>
        <w:t xml:space="preserve">_____ 112. </w:t>
      </w:r>
      <w:r>
        <w:rPr>
          <w:rFonts w:ascii="Arial" w:hAnsi="Arial"/>
          <w:sz w:val="19"/>
        </w:rPr>
        <w:t>Which of the following is an amino acid explicitly classified in the lecture notes as an essential amino acid?</w:t>
      </w:r>
    </w:p>
    <w:p>
      <w:pPr>
        <w:spacing w:before="20" w:after="80"/>
        <w:ind w:left="576"/>
      </w:pPr>
      <w:r>
        <w:rPr>
          <w:rFonts w:ascii="Arial" w:hAnsi="Arial"/>
          <w:color w:val="222222"/>
          <w:sz w:val="18"/>
        </w:rPr>
        <w:t xml:space="preserve">a.) valine     </w:t>
      </w:r>
      <w:r>
        <w:rPr>
          <w:rFonts w:ascii="Arial" w:hAnsi="Arial"/>
          <w:color w:val="222222"/>
          <w:sz w:val="18"/>
        </w:rPr>
        <w:t xml:space="preserve">b.) alanine     </w:t>
      </w:r>
      <w:r>
        <w:rPr>
          <w:rFonts w:ascii="Arial" w:hAnsi="Arial"/>
          <w:color w:val="222222"/>
          <w:sz w:val="18"/>
        </w:rPr>
        <w:t xml:space="preserve">c.) glycine     </w:t>
      </w:r>
      <w:r>
        <w:rPr>
          <w:rFonts w:ascii="Arial" w:hAnsi="Arial"/>
          <w:color w:val="222222"/>
          <w:sz w:val="18"/>
        </w:rPr>
        <w:t xml:space="preserve">d.) serine     </w:t>
      </w:r>
    </w:p>
    <w:p>
      <w:pPr>
        <w:spacing w:before="80" w:after="40" w:line="276" w:lineRule="auto"/>
      </w:pPr>
      <w:r>
        <w:rPr>
          <w:rFonts w:ascii="Arial" w:hAnsi="Arial"/>
          <w:b/>
          <w:color w:val="222222"/>
          <w:sz w:val="19"/>
        </w:rPr>
        <w:t xml:space="preserve">_____ 113. </w:t>
      </w:r>
      <w:r>
        <w:rPr>
          <w:rFonts w:ascii="Arial" w:hAnsi="Arial"/>
          <w:sz w:val="19"/>
        </w:rPr>
        <w:t>Proteins exhibit structural organization categorized into ____ hierarchical levels.</w:t>
      </w:r>
    </w:p>
    <w:p>
      <w:pPr>
        <w:spacing w:before="20" w:after="80"/>
        <w:ind w:left="576"/>
      </w:pPr>
      <w:r>
        <w:rPr>
          <w:rFonts w:ascii="Arial" w:hAnsi="Arial"/>
          <w:color w:val="222222"/>
          <w:sz w:val="18"/>
        </w:rPr>
        <w:t xml:space="preserve">a.) five     </w:t>
      </w:r>
      <w:r>
        <w:rPr>
          <w:rFonts w:ascii="Arial" w:hAnsi="Arial"/>
          <w:color w:val="222222"/>
          <w:sz w:val="18"/>
        </w:rPr>
        <w:t xml:space="preserve">b.) three     </w:t>
      </w:r>
      <w:r>
        <w:rPr>
          <w:rFonts w:ascii="Arial" w:hAnsi="Arial"/>
          <w:color w:val="222222"/>
          <w:sz w:val="18"/>
        </w:rPr>
        <w:t xml:space="preserve">c.) four     </w:t>
      </w:r>
      <w:r>
        <w:rPr>
          <w:rFonts w:ascii="Arial" w:hAnsi="Arial"/>
          <w:color w:val="222222"/>
          <w:sz w:val="18"/>
        </w:rPr>
        <w:t xml:space="preserve">d.) two     </w:t>
      </w:r>
    </w:p>
    <w:p>
      <w:pPr>
        <w:spacing w:before="80" w:after="40" w:line="276" w:lineRule="auto"/>
      </w:pPr>
      <w:r>
        <w:rPr>
          <w:rFonts w:ascii="Arial" w:hAnsi="Arial"/>
          <w:b/>
          <w:color w:val="222222"/>
          <w:sz w:val="19"/>
        </w:rPr>
        <w:t xml:space="preserve">_____ 114. </w:t>
      </w:r>
      <w:r>
        <w:rPr>
          <w:rFonts w:ascii="Arial" w:hAnsi="Arial"/>
          <w:sz w:val="19"/>
        </w:rPr>
        <w:t>The specific, linear sequence of amino acids in a polypeptide chain constitutes a protein's ____ structure.</w:t>
      </w:r>
    </w:p>
    <w:p>
      <w:pPr>
        <w:spacing w:before="20" w:after="80"/>
        <w:ind w:left="576"/>
      </w:pPr>
      <w:r>
        <w:rPr>
          <w:rFonts w:ascii="Arial" w:hAnsi="Arial"/>
          <w:color w:val="222222"/>
          <w:sz w:val="18"/>
        </w:rPr>
        <w:t xml:space="preserve">a.) tertiary     </w:t>
      </w:r>
      <w:r>
        <w:rPr>
          <w:rFonts w:ascii="Arial" w:hAnsi="Arial"/>
          <w:color w:val="222222"/>
          <w:sz w:val="18"/>
        </w:rPr>
        <w:t xml:space="preserve">b.) primary     </w:t>
      </w:r>
      <w:r>
        <w:rPr>
          <w:rFonts w:ascii="Arial" w:hAnsi="Arial"/>
          <w:color w:val="222222"/>
          <w:sz w:val="18"/>
        </w:rPr>
        <w:t xml:space="preserve">c.) secondary     </w:t>
      </w:r>
      <w:r>
        <w:rPr>
          <w:rFonts w:ascii="Arial" w:hAnsi="Arial"/>
          <w:color w:val="222222"/>
          <w:sz w:val="18"/>
        </w:rPr>
        <w:t xml:space="preserve">d.) quaternary     </w:t>
      </w:r>
    </w:p>
    <w:p>
      <w:pPr>
        <w:spacing w:before="80" w:after="40" w:line="276" w:lineRule="auto"/>
      </w:pPr>
      <w:r>
        <w:rPr>
          <w:rFonts w:ascii="Arial" w:hAnsi="Arial"/>
          <w:b/>
          <w:color w:val="222222"/>
          <w:sz w:val="19"/>
        </w:rPr>
        <w:t xml:space="preserve">_____ 115. </w:t>
      </w:r>
      <w:r>
        <w:rPr>
          <w:rFonts w:ascii="Arial" w:hAnsi="Arial"/>
          <w:sz w:val="19"/>
        </w:rPr>
        <w:t>A specific biological protein cited in the lecture notes as an example of a defined primary structure is ____.</w:t>
      </w:r>
    </w:p>
    <w:p>
      <w:pPr>
        <w:spacing w:before="20" w:after="80"/>
        <w:ind w:left="576"/>
      </w:pPr>
      <w:r>
        <w:rPr>
          <w:rFonts w:ascii="Arial" w:hAnsi="Arial"/>
          <w:color w:val="222222"/>
          <w:sz w:val="18"/>
        </w:rPr>
        <w:t xml:space="preserve">a.) hemoglobin     </w:t>
      </w:r>
      <w:r>
        <w:rPr>
          <w:rFonts w:ascii="Arial" w:hAnsi="Arial"/>
          <w:color w:val="222222"/>
          <w:sz w:val="18"/>
        </w:rPr>
        <w:t xml:space="preserve">b.) insulin     </w:t>
      </w:r>
      <w:r>
        <w:rPr>
          <w:rFonts w:ascii="Arial" w:hAnsi="Arial"/>
          <w:color w:val="222222"/>
          <w:sz w:val="18"/>
        </w:rPr>
        <w:t xml:space="preserve">c.) cellulose     </w:t>
      </w:r>
      <w:r>
        <w:rPr>
          <w:rFonts w:ascii="Arial" w:hAnsi="Arial"/>
          <w:color w:val="222222"/>
          <w:sz w:val="18"/>
        </w:rPr>
        <w:t xml:space="preserve">d.) DNA polymerase     </w:t>
      </w:r>
    </w:p>
    <w:p>
      <w:pPr>
        <w:spacing w:before="80" w:after="40" w:line="276" w:lineRule="auto"/>
      </w:pPr>
      <w:r>
        <w:rPr>
          <w:rFonts w:ascii="Arial" w:hAnsi="Arial"/>
          <w:b/>
          <w:color w:val="222222"/>
          <w:sz w:val="19"/>
        </w:rPr>
        <w:t xml:space="preserve">_____ 116. </w:t>
      </w:r>
      <w:r>
        <w:rPr>
          <w:rFonts w:ascii="Arial" w:hAnsi="Arial"/>
          <w:sz w:val="19"/>
        </w:rPr>
        <w:t>The structural level resulting from the localized bending and coiling of an amino acid chain into pleated sheets or helices is the ____ structure.</w:t>
      </w:r>
    </w:p>
    <w:p>
      <w:pPr>
        <w:spacing w:before="20" w:after="80"/>
        <w:ind w:left="576"/>
      </w:pPr>
      <w:r>
        <w:rPr>
          <w:rFonts w:ascii="Arial" w:hAnsi="Arial"/>
          <w:color w:val="222222"/>
          <w:sz w:val="18"/>
        </w:rPr>
        <w:t xml:space="preserve">a.) quaternary     </w:t>
      </w:r>
      <w:r>
        <w:rPr>
          <w:rFonts w:ascii="Arial" w:hAnsi="Arial"/>
          <w:color w:val="222222"/>
          <w:sz w:val="18"/>
        </w:rPr>
        <w:t xml:space="preserve">b.) primary     </w:t>
      </w:r>
      <w:r>
        <w:rPr>
          <w:rFonts w:ascii="Arial" w:hAnsi="Arial"/>
          <w:color w:val="222222"/>
          <w:sz w:val="18"/>
        </w:rPr>
        <w:t xml:space="preserve">c.) secondary     </w:t>
      </w:r>
      <w:r>
        <w:rPr>
          <w:rFonts w:ascii="Arial" w:hAnsi="Arial"/>
          <w:color w:val="222222"/>
          <w:sz w:val="18"/>
        </w:rPr>
        <w:t xml:space="preserve">d.) tertiary     </w:t>
      </w:r>
    </w:p>
    <w:p>
      <w:pPr>
        <w:spacing w:before="80" w:after="40" w:line="276" w:lineRule="auto"/>
      </w:pPr>
      <w:r>
        <w:rPr>
          <w:rFonts w:ascii="Arial" w:hAnsi="Arial"/>
          <w:b/>
          <w:color w:val="222222"/>
          <w:sz w:val="19"/>
        </w:rPr>
        <w:t xml:space="preserve">_____ 117. </w:t>
      </w:r>
      <w:r>
        <w:rPr>
          <w:rFonts w:ascii="Arial" w:hAnsi="Arial"/>
          <w:sz w:val="19"/>
        </w:rPr>
        <w:t>Secondary protein structure results from polypeptide chains bending and coiling into either helices or ____ sheets.</w:t>
      </w:r>
    </w:p>
    <w:p>
      <w:pPr>
        <w:spacing w:before="20" w:after="80"/>
        <w:ind w:left="576"/>
      </w:pPr>
      <w:r>
        <w:rPr>
          <w:rFonts w:ascii="Arial" w:hAnsi="Arial"/>
          <w:color w:val="222222"/>
          <w:sz w:val="18"/>
        </w:rPr>
        <w:t xml:space="preserve">a.) amphipathic     </w:t>
      </w:r>
      <w:r>
        <w:rPr>
          <w:rFonts w:ascii="Arial" w:hAnsi="Arial"/>
          <w:color w:val="222222"/>
          <w:sz w:val="18"/>
        </w:rPr>
        <w:t xml:space="preserve">b.) globular     </w:t>
      </w:r>
      <w:r>
        <w:rPr>
          <w:rFonts w:ascii="Arial" w:hAnsi="Arial"/>
          <w:color w:val="222222"/>
          <w:sz w:val="18"/>
        </w:rPr>
        <w:t xml:space="preserve">c.) pleated     </w:t>
      </w:r>
      <w:r>
        <w:rPr>
          <w:rFonts w:ascii="Arial" w:hAnsi="Arial"/>
          <w:color w:val="222222"/>
          <w:sz w:val="18"/>
        </w:rPr>
        <w:t xml:space="preserve">d.) variable     </w:t>
      </w:r>
    </w:p>
    <w:p>
      <w:pPr>
        <w:spacing w:before="80" w:after="40" w:line="276" w:lineRule="auto"/>
      </w:pPr>
      <w:r>
        <w:rPr>
          <w:rFonts w:ascii="Arial" w:hAnsi="Arial"/>
          <w:b/>
          <w:color w:val="222222"/>
          <w:sz w:val="19"/>
        </w:rPr>
        <w:t xml:space="preserve">_____ 118. </w:t>
      </w:r>
      <w:r>
        <w:rPr>
          <w:rFonts w:ascii="Arial" w:hAnsi="Arial"/>
          <w:sz w:val="19"/>
        </w:rPr>
        <w:t>In the study of secondary protein structure, helices and pleated sheets are associated with amino acid derivatives including proline, hydroxyproline, sarcosine, and ____ acid.</w:t>
      </w:r>
    </w:p>
    <w:p>
      <w:pPr>
        <w:spacing w:before="20" w:after="80"/>
        <w:ind w:left="576"/>
      </w:pPr>
      <w:r>
        <w:rPr>
          <w:rFonts w:ascii="Arial" w:hAnsi="Arial"/>
          <w:color w:val="222222"/>
          <w:sz w:val="18"/>
        </w:rPr>
        <w:t xml:space="preserve">a.) pipecolic     </w:t>
      </w:r>
      <w:r>
        <w:rPr>
          <w:rFonts w:ascii="Arial" w:hAnsi="Arial"/>
          <w:color w:val="222222"/>
          <w:sz w:val="18"/>
        </w:rPr>
        <w:t xml:space="preserve">b.) citric     </w:t>
      </w:r>
      <w:r>
        <w:rPr>
          <w:rFonts w:ascii="Arial" w:hAnsi="Arial"/>
          <w:color w:val="222222"/>
          <w:sz w:val="18"/>
        </w:rPr>
        <w:t xml:space="preserve">c.) glutamic     </w:t>
      </w:r>
      <w:r>
        <w:rPr>
          <w:rFonts w:ascii="Arial" w:hAnsi="Arial"/>
          <w:color w:val="222222"/>
          <w:sz w:val="18"/>
        </w:rPr>
        <w:t xml:space="preserve">d.) aspartic     </w:t>
      </w:r>
    </w:p>
    <w:p>
      <w:pPr>
        <w:spacing w:before="80" w:after="40" w:line="276" w:lineRule="auto"/>
      </w:pPr>
      <w:r>
        <w:rPr>
          <w:rFonts w:ascii="Arial" w:hAnsi="Arial"/>
          <w:b/>
          <w:color w:val="222222"/>
          <w:sz w:val="19"/>
        </w:rPr>
        <w:t xml:space="preserve">_____ 119. </w:t>
      </w:r>
      <w:r>
        <w:rPr>
          <w:rFonts w:ascii="Arial" w:hAnsi="Arial"/>
          <w:sz w:val="19"/>
        </w:rPr>
        <w:t>Proline, hydroxyproline, pipecolic acid, and sarcosine are specifically noted in the text in relation to ____ protein structure.</w:t>
      </w:r>
    </w:p>
    <w:p>
      <w:pPr>
        <w:spacing w:before="20" w:after="80"/>
        <w:ind w:left="576"/>
      </w:pPr>
      <w:r>
        <w:rPr>
          <w:rFonts w:ascii="Arial" w:hAnsi="Arial"/>
          <w:color w:val="222222"/>
          <w:sz w:val="18"/>
        </w:rPr>
        <w:t xml:space="preserve">a.) primary     </w:t>
      </w:r>
      <w:r>
        <w:rPr>
          <w:rFonts w:ascii="Arial" w:hAnsi="Arial"/>
          <w:color w:val="222222"/>
          <w:sz w:val="18"/>
        </w:rPr>
        <w:t xml:space="preserve">b.) quaternary     </w:t>
      </w:r>
      <w:r>
        <w:rPr>
          <w:rFonts w:ascii="Arial" w:hAnsi="Arial"/>
          <w:color w:val="222222"/>
          <w:sz w:val="18"/>
        </w:rPr>
        <w:t xml:space="preserve">c.) secondary     </w:t>
      </w:r>
      <w:r>
        <w:rPr>
          <w:rFonts w:ascii="Arial" w:hAnsi="Arial"/>
          <w:color w:val="222222"/>
          <w:sz w:val="18"/>
        </w:rPr>
        <w:t xml:space="preserve">d.) tertiary     </w:t>
      </w:r>
    </w:p>
    <w:p>
      <w:pPr>
        <w:spacing w:before="80" w:after="40" w:line="276" w:lineRule="auto"/>
      </w:pPr>
      <w:r>
        <w:rPr>
          <w:rFonts w:ascii="Arial" w:hAnsi="Arial"/>
          <w:b/>
          <w:color w:val="222222"/>
          <w:sz w:val="19"/>
        </w:rPr>
        <w:t xml:space="preserve">_____ 120. </w:t>
      </w:r>
      <w:r>
        <w:rPr>
          <w:rFonts w:ascii="Arial" w:hAnsi="Arial"/>
          <w:sz w:val="19"/>
        </w:rPr>
        <w:t>The overall three-dimensional shape of a single folded protein chain is its ____ structure.</w:t>
      </w:r>
    </w:p>
    <w:p>
      <w:pPr>
        <w:spacing w:before="20" w:after="80"/>
        <w:ind w:left="576"/>
      </w:pPr>
      <w:r>
        <w:rPr>
          <w:rFonts w:ascii="Arial" w:hAnsi="Arial"/>
          <w:color w:val="222222"/>
          <w:sz w:val="18"/>
        </w:rPr>
        <w:t xml:space="preserve">a.) primary     </w:t>
      </w:r>
      <w:r>
        <w:rPr>
          <w:rFonts w:ascii="Arial" w:hAnsi="Arial"/>
          <w:color w:val="222222"/>
          <w:sz w:val="18"/>
        </w:rPr>
        <w:t xml:space="preserve">b.) quaternary     </w:t>
      </w:r>
      <w:r>
        <w:rPr>
          <w:rFonts w:ascii="Arial" w:hAnsi="Arial"/>
          <w:color w:val="222222"/>
          <w:sz w:val="18"/>
        </w:rPr>
        <w:t xml:space="preserve">c.) tertiary     </w:t>
      </w:r>
      <w:r>
        <w:rPr>
          <w:rFonts w:ascii="Arial" w:hAnsi="Arial"/>
          <w:color w:val="222222"/>
          <w:sz w:val="18"/>
        </w:rPr>
        <w:t xml:space="preserve">d.) secondary     </w:t>
      </w:r>
    </w:p>
    <w:p>
      <w:pPr>
        <w:spacing w:before="80" w:after="40" w:line="276" w:lineRule="auto"/>
      </w:pPr>
      <w:r>
        <w:rPr>
          <w:rFonts w:ascii="Arial" w:hAnsi="Arial"/>
          <w:b/>
          <w:color w:val="222222"/>
          <w:sz w:val="19"/>
        </w:rPr>
        <w:t xml:space="preserve">_____ 121. </w:t>
      </w:r>
      <w:r>
        <w:rPr>
          <w:rFonts w:ascii="Arial" w:hAnsi="Arial"/>
          <w:sz w:val="19"/>
        </w:rPr>
        <w:t>Tertiary protein structure is functionally observed in transport proteins and ____.</w:t>
      </w:r>
    </w:p>
    <w:p>
      <w:pPr>
        <w:spacing w:before="20" w:after="80"/>
        <w:ind w:left="576"/>
      </w:pPr>
      <w:r>
        <w:rPr>
          <w:rFonts w:ascii="Arial" w:hAnsi="Arial"/>
          <w:color w:val="222222"/>
          <w:sz w:val="18"/>
        </w:rPr>
        <w:t xml:space="preserve">a.) monosaccharides     </w:t>
      </w:r>
      <w:r>
        <w:rPr>
          <w:rFonts w:ascii="Arial" w:hAnsi="Arial"/>
          <w:color w:val="222222"/>
          <w:sz w:val="18"/>
        </w:rPr>
        <w:t xml:space="preserve">b.) enzymes     </w:t>
      </w:r>
      <w:r>
        <w:rPr>
          <w:rFonts w:ascii="Arial" w:hAnsi="Arial"/>
          <w:color w:val="222222"/>
          <w:sz w:val="18"/>
        </w:rPr>
        <w:t xml:space="preserve">c.) steroids     </w:t>
      </w:r>
      <w:r>
        <w:rPr>
          <w:rFonts w:ascii="Arial" w:hAnsi="Arial"/>
          <w:color w:val="222222"/>
          <w:sz w:val="18"/>
        </w:rPr>
        <w:t xml:space="preserve">d.) triglycerides     </w:t>
      </w:r>
    </w:p>
    <w:p>
      <w:pPr>
        <w:spacing w:before="80" w:after="40" w:line="276" w:lineRule="auto"/>
      </w:pPr>
      <w:r>
        <w:rPr>
          <w:rFonts w:ascii="Arial" w:hAnsi="Arial"/>
          <w:b/>
          <w:color w:val="222222"/>
          <w:sz w:val="19"/>
        </w:rPr>
        <w:t xml:space="preserve">_____ 122. </w:t>
      </w:r>
      <w:r>
        <w:rPr>
          <w:rFonts w:ascii="Arial" w:hAnsi="Arial"/>
          <w:sz w:val="19"/>
        </w:rPr>
        <w:t>Proteins that facilitate movement across membranes and exhibit characteristic three-dimensional tertiary shapes include enzymes and ____ proteins.</w:t>
      </w:r>
    </w:p>
    <w:p>
      <w:pPr>
        <w:spacing w:before="20" w:after="80"/>
        <w:ind w:left="576"/>
      </w:pPr>
      <w:r>
        <w:rPr>
          <w:rFonts w:ascii="Arial" w:hAnsi="Arial"/>
          <w:color w:val="222222"/>
          <w:sz w:val="18"/>
        </w:rPr>
        <w:t xml:space="preserve">a.) fibrous     </w:t>
      </w:r>
      <w:r>
        <w:rPr>
          <w:rFonts w:ascii="Arial" w:hAnsi="Arial"/>
          <w:color w:val="222222"/>
          <w:sz w:val="18"/>
        </w:rPr>
        <w:t xml:space="preserve">b.) structural     </w:t>
      </w:r>
      <w:r>
        <w:rPr>
          <w:rFonts w:ascii="Arial" w:hAnsi="Arial"/>
          <w:color w:val="222222"/>
          <w:sz w:val="18"/>
        </w:rPr>
        <w:t xml:space="preserve">c.) transport     </w:t>
      </w:r>
      <w:r>
        <w:rPr>
          <w:rFonts w:ascii="Arial" w:hAnsi="Arial"/>
          <w:color w:val="222222"/>
          <w:sz w:val="18"/>
        </w:rPr>
        <w:t xml:space="preserve">d.) storage     </w:t>
      </w:r>
    </w:p>
    <w:p>
      <w:pPr>
        <w:spacing w:before="80" w:after="40" w:line="276" w:lineRule="auto"/>
      </w:pPr>
      <w:r>
        <w:rPr>
          <w:rFonts w:ascii="Arial" w:hAnsi="Arial"/>
          <w:b/>
          <w:color w:val="222222"/>
          <w:sz w:val="19"/>
        </w:rPr>
        <w:t xml:space="preserve">_____ 123. </w:t>
      </w:r>
      <w:r>
        <w:rPr>
          <w:rFonts w:ascii="Arial" w:hAnsi="Arial"/>
          <w:sz w:val="19"/>
        </w:rPr>
        <w:t>The complex protein structure produced when attractive forces link multiple polypeptide chains (subunits) together is ____ structure.</w:t>
      </w:r>
    </w:p>
    <w:p>
      <w:pPr>
        <w:spacing w:before="20" w:after="80"/>
        <w:ind w:left="576"/>
      </w:pPr>
      <w:r>
        <w:rPr>
          <w:rFonts w:ascii="Arial" w:hAnsi="Arial"/>
          <w:color w:val="222222"/>
          <w:sz w:val="18"/>
        </w:rPr>
        <w:t xml:space="preserve">a.) tertiary     </w:t>
      </w:r>
      <w:r>
        <w:rPr>
          <w:rFonts w:ascii="Arial" w:hAnsi="Arial"/>
          <w:color w:val="222222"/>
          <w:sz w:val="18"/>
        </w:rPr>
        <w:t xml:space="preserve">b.) secondary     </w:t>
      </w:r>
      <w:r>
        <w:rPr>
          <w:rFonts w:ascii="Arial" w:hAnsi="Arial"/>
          <w:color w:val="222222"/>
          <w:sz w:val="18"/>
        </w:rPr>
        <w:t xml:space="preserve">c.) quaternary     </w:t>
      </w:r>
      <w:r>
        <w:rPr>
          <w:rFonts w:ascii="Arial" w:hAnsi="Arial"/>
          <w:color w:val="222222"/>
          <w:sz w:val="18"/>
        </w:rPr>
        <w:t xml:space="preserve">d.) primary     </w:t>
      </w:r>
    </w:p>
    <w:p>
      <w:pPr>
        <w:spacing w:before="80" w:after="40" w:line="276" w:lineRule="auto"/>
      </w:pPr>
      <w:r>
        <w:rPr>
          <w:rFonts w:ascii="Arial" w:hAnsi="Arial"/>
          <w:b/>
          <w:color w:val="222222"/>
          <w:sz w:val="19"/>
        </w:rPr>
        <w:t xml:space="preserve">_____ 124. </w:t>
      </w:r>
      <w:r>
        <w:rPr>
          <w:rFonts w:ascii="Arial" w:hAnsi="Arial"/>
          <w:sz w:val="19"/>
        </w:rPr>
        <w:t>Quaternary protein structure is distinguished by being comprised of multiple ____ chains.</w:t>
      </w:r>
    </w:p>
    <w:p>
      <w:pPr>
        <w:spacing w:before="20" w:after="80"/>
        <w:ind w:left="576"/>
      </w:pPr>
      <w:r>
        <w:rPr>
          <w:rFonts w:ascii="Arial" w:hAnsi="Arial"/>
          <w:color w:val="222222"/>
          <w:sz w:val="18"/>
        </w:rPr>
        <w:t xml:space="preserve">a.) polysaccharide     </w:t>
      </w:r>
      <w:r>
        <w:rPr>
          <w:rFonts w:ascii="Arial" w:hAnsi="Arial"/>
          <w:color w:val="222222"/>
          <w:sz w:val="18"/>
        </w:rPr>
        <w:t xml:space="preserve">b.) monosaccharide     </w:t>
      </w:r>
      <w:r>
        <w:rPr>
          <w:rFonts w:ascii="Arial" w:hAnsi="Arial"/>
          <w:color w:val="222222"/>
          <w:sz w:val="18"/>
        </w:rPr>
        <w:t xml:space="preserve">c.) fatty acid     </w:t>
      </w:r>
      <w:r>
        <w:rPr>
          <w:rFonts w:ascii="Arial" w:hAnsi="Arial"/>
          <w:color w:val="222222"/>
          <w:sz w:val="18"/>
        </w:rPr>
        <w:t xml:space="preserve">d.) polypeptide     </w:t>
      </w:r>
    </w:p>
    <w:p>
      <w:pPr>
        <w:spacing w:before="80" w:after="40" w:line="276" w:lineRule="auto"/>
      </w:pPr>
      <w:r>
        <w:rPr>
          <w:rFonts w:ascii="Arial" w:hAnsi="Arial"/>
          <w:b/>
          <w:color w:val="222222"/>
          <w:sz w:val="19"/>
        </w:rPr>
        <w:t xml:space="preserve">_____ 125. </w:t>
      </w:r>
      <w:r>
        <w:rPr>
          <w:rFonts w:ascii="Arial" w:hAnsi="Arial"/>
          <w:sz w:val="19"/>
        </w:rPr>
        <w:t>The oxygen-binding protein in red blood cells that is cited as a classic example of quaternary structure is ____.</w:t>
      </w:r>
    </w:p>
    <w:p>
      <w:pPr>
        <w:spacing w:before="20" w:after="80"/>
        <w:ind w:left="576"/>
      </w:pPr>
      <w:r>
        <w:rPr>
          <w:rFonts w:ascii="Arial" w:hAnsi="Arial"/>
          <w:color w:val="222222"/>
          <w:sz w:val="18"/>
        </w:rPr>
        <w:t xml:space="preserve">a.) collagen     </w:t>
      </w:r>
      <w:r>
        <w:rPr>
          <w:rFonts w:ascii="Arial" w:hAnsi="Arial"/>
          <w:color w:val="222222"/>
          <w:sz w:val="18"/>
        </w:rPr>
        <w:t xml:space="preserve">b.) hemoglobin     </w:t>
      </w:r>
      <w:r>
        <w:rPr>
          <w:rFonts w:ascii="Arial" w:hAnsi="Arial"/>
          <w:color w:val="222222"/>
          <w:sz w:val="18"/>
        </w:rPr>
        <w:t xml:space="preserve">c.) insulin     </w:t>
      </w:r>
      <w:r>
        <w:rPr>
          <w:rFonts w:ascii="Arial" w:hAnsi="Arial"/>
          <w:color w:val="222222"/>
          <w:sz w:val="18"/>
        </w:rPr>
        <w:t xml:space="preserve">d.) myoglobin     </w:t>
      </w:r>
    </w:p>
    <w:p>
      <w:pPr>
        <w:spacing w:before="80" w:after="40" w:line="276" w:lineRule="auto"/>
      </w:pPr>
      <w:r>
        <w:rPr>
          <w:rFonts w:ascii="Arial" w:hAnsi="Arial"/>
          <w:b/>
          <w:color w:val="222222"/>
          <w:sz w:val="19"/>
        </w:rPr>
        <w:t xml:space="preserve">_____ 126. </w:t>
      </w:r>
      <w:r>
        <w:rPr>
          <w:rFonts w:ascii="Arial" w:hAnsi="Arial"/>
          <w:sz w:val="19"/>
        </w:rPr>
        <w:t>The multi-subunit enzyme responsible for synthesizing new DNA strands, cited as an example of quaternary structure, is ____.</w:t>
      </w:r>
    </w:p>
    <w:p>
      <w:pPr>
        <w:spacing w:before="20" w:after="80"/>
        <w:ind w:left="576"/>
      </w:pPr>
      <w:r>
        <w:rPr>
          <w:rFonts w:ascii="Arial" w:hAnsi="Arial"/>
          <w:color w:val="222222"/>
          <w:sz w:val="18"/>
        </w:rPr>
        <w:t xml:space="preserve">a.) lactase     </w:t>
      </w:r>
      <w:r>
        <w:rPr>
          <w:rFonts w:ascii="Arial" w:hAnsi="Arial"/>
          <w:color w:val="222222"/>
          <w:sz w:val="18"/>
        </w:rPr>
        <w:t xml:space="preserve">b.) ribonuclease     </w:t>
      </w:r>
      <w:r>
        <w:rPr>
          <w:rFonts w:ascii="Arial" w:hAnsi="Arial"/>
          <w:color w:val="222222"/>
          <w:sz w:val="18"/>
        </w:rPr>
        <w:t xml:space="preserve">c.) DNA polymerase     </w:t>
      </w:r>
      <w:r>
        <w:rPr>
          <w:rFonts w:ascii="Arial" w:hAnsi="Arial"/>
          <w:color w:val="222222"/>
          <w:sz w:val="18"/>
        </w:rPr>
        <w:t xml:space="preserve">d.) pepsin     </w:t>
      </w:r>
    </w:p>
    <w:p>
      <w:pPr>
        <w:spacing w:before="80" w:after="40" w:line="276" w:lineRule="auto"/>
      </w:pPr>
      <w:r>
        <w:rPr>
          <w:rFonts w:ascii="Arial" w:hAnsi="Arial"/>
          <w:b/>
          <w:color w:val="222222"/>
          <w:sz w:val="19"/>
        </w:rPr>
        <w:t xml:space="preserve">_____ 127. </w:t>
      </w:r>
      <w:r>
        <w:rPr>
          <w:rFonts w:ascii="Arial" w:hAnsi="Arial"/>
          <w:sz w:val="19"/>
        </w:rPr>
        <w:t>Transmembrane protein assemblies that regulate electrical potential and ion passage, cited as an example of quaternary structure, are ____.</w:t>
      </w:r>
    </w:p>
    <w:p>
      <w:pPr>
        <w:spacing w:before="20" w:after="80"/>
        <w:ind w:left="576"/>
      </w:pPr>
      <w:r>
        <w:rPr>
          <w:rFonts w:ascii="Arial" w:hAnsi="Arial"/>
          <w:color w:val="222222"/>
          <w:sz w:val="18"/>
        </w:rPr>
        <w:t xml:space="preserve">a.) chitin fibers     </w:t>
      </w:r>
      <w:r>
        <w:rPr>
          <w:rFonts w:ascii="Arial" w:hAnsi="Arial"/>
          <w:color w:val="222222"/>
          <w:sz w:val="18"/>
        </w:rPr>
        <w:t xml:space="preserve">b.) phospholipids     </w:t>
      </w:r>
      <w:r>
        <w:rPr>
          <w:rFonts w:ascii="Arial" w:hAnsi="Arial"/>
          <w:color w:val="222222"/>
          <w:sz w:val="18"/>
        </w:rPr>
        <w:t xml:space="preserve">c.) steroid receptors     </w:t>
      </w:r>
      <w:r>
        <w:rPr>
          <w:rFonts w:ascii="Arial" w:hAnsi="Arial"/>
          <w:color w:val="222222"/>
          <w:sz w:val="18"/>
        </w:rPr>
        <w:t xml:space="preserve">d.) ion channels     </w:t>
      </w:r>
    </w:p>
    <w:p>
      <w:pPr>
        <w:spacing w:before="80" w:after="40" w:line="276" w:lineRule="auto"/>
      </w:pPr>
      <w:r>
        <w:rPr>
          <w:rFonts w:ascii="Arial" w:hAnsi="Arial"/>
          <w:b/>
          <w:color w:val="222222"/>
          <w:sz w:val="19"/>
        </w:rPr>
        <w:t xml:space="preserve">_____ 128. </w:t>
      </w:r>
      <w:r>
        <w:rPr>
          <w:rFonts w:ascii="Arial" w:hAnsi="Arial"/>
          <w:sz w:val="19"/>
        </w:rPr>
        <w:t>Proteins that act as biological catalysts by speeding up chemical reactions without being consumed in the process are ____.</w:t>
      </w:r>
    </w:p>
    <w:p>
      <w:pPr>
        <w:spacing w:before="20" w:after="80"/>
        <w:ind w:left="576"/>
      </w:pPr>
      <w:r>
        <w:rPr>
          <w:rFonts w:ascii="Arial" w:hAnsi="Arial"/>
          <w:color w:val="222222"/>
          <w:sz w:val="18"/>
        </w:rPr>
        <w:t xml:space="preserve">a.) antibodies     </w:t>
      </w:r>
      <w:r>
        <w:rPr>
          <w:rFonts w:ascii="Arial" w:hAnsi="Arial"/>
          <w:color w:val="222222"/>
          <w:sz w:val="18"/>
        </w:rPr>
        <w:t xml:space="preserve">b.) hormones     </w:t>
      </w:r>
      <w:r>
        <w:rPr>
          <w:rFonts w:ascii="Arial" w:hAnsi="Arial"/>
          <w:color w:val="222222"/>
          <w:sz w:val="18"/>
        </w:rPr>
        <w:t xml:space="preserve">c.) enzymes     </w:t>
      </w:r>
      <w:r>
        <w:rPr>
          <w:rFonts w:ascii="Arial" w:hAnsi="Arial"/>
          <w:color w:val="222222"/>
          <w:sz w:val="18"/>
        </w:rPr>
        <w:t xml:space="preserve">d.) receptors     </w:t>
      </w:r>
    </w:p>
    <w:p>
      <w:pPr>
        <w:spacing w:before="80" w:after="40" w:line="276" w:lineRule="auto"/>
      </w:pPr>
      <w:r>
        <w:rPr>
          <w:rFonts w:ascii="Arial" w:hAnsi="Arial"/>
          <w:b/>
          <w:color w:val="222222"/>
          <w:sz w:val="19"/>
        </w:rPr>
        <w:t xml:space="preserve">_____ 129. </w:t>
      </w:r>
      <w:r>
        <w:rPr>
          <w:rFonts w:ascii="Arial" w:hAnsi="Arial"/>
          <w:sz w:val="19"/>
        </w:rPr>
        <w:t>A key defining feature of biological enzymes is that they accelerate reactions without being ____ in the process.</w:t>
      </w:r>
    </w:p>
    <w:p>
      <w:pPr>
        <w:spacing w:before="20" w:after="80"/>
        <w:ind w:left="576"/>
      </w:pPr>
      <w:r>
        <w:rPr>
          <w:rFonts w:ascii="Arial" w:hAnsi="Arial"/>
          <w:color w:val="222222"/>
          <w:sz w:val="18"/>
        </w:rPr>
        <w:t xml:space="preserve">a.) consumed     </w:t>
      </w:r>
      <w:r>
        <w:rPr>
          <w:rFonts w:ascii="Arial" w:hAnsi="Arial"/>
          <w:color w:val="222222"/>
          <w:sz w:val="18"/>
        </w:rPr>
        <w:t xml:space="preserve">b.) synthesized     </w:t>
      </w:r>
      <w:r>
        <w:rPr>
          <w:rFonts w:ascii="Arial" w:hAnsi="Arial"/>
          <w:color w:val="222222"/>
          <w:sz w:val="18"/>
        </w:rPr>
        <w:t xml:space="preserve">c.) folded     </w:t>
      </w:r>
      <w:r>
        <w:rPr>
          <w:rFonts w:ascii="Arial" w:hAnsi="Arial"/>
          <w:color w:val="222222"/>
          <w:sz w:val="18"/>
        </w:rPr>
        <w:t xml:space="preserve">d.) activated     </w:t>
      </w:r>
    </w:p>
    <w:p>
      <w:pPr>
        <w:spacing w:before="80" w:after="40" w:line="276" w:lineRule="auto"/>
      </w:pPr>
      <w:r>
        <w:rPr>
          <w:rFonts w:ascii="Arial" w:hAnsi="Arial"/>
          <w:b/>
          <w:color w:val="222222"/>
          <w:sz w:val="19"/>
        </w:rPr>
        <w:t xml:space="preserve">_____ 130. </w:t>
      </w:r>
      <w:r>
        <w:rPr>
          <w:rFonts w:ascii="Arial" w:hAnsi="Arial"/>
          <w:sz w:val="19"/>
        </w:rPr>
        <w:t>The specific chemical reactant molecule upon which an enzyme acts is the ____.</w:t>
      </w:r>
    </w:p>
    <w:p>
      <w:pPr>
        <w:spacing w:before="20" w:after="80"/>
        <w:ind w:left="576"/>
      </w:pPr>
      <w:r>
        <w:rPr>
          <w:rFonts w:ascii="Arial" w:hAnsi="Arial"/>
          <w:color w:val="222222"/>
          <w:sz w:val="18"/>
        </w:rPr>
        <w:t xml:space="preserve">a.) substrate     </w:t>
      </w:r>
      <w:r>
        <w:rPr>
          <w:rFonts w:ascii="Arial" w:hAnsi="Arial"/>
          <w:color w:val="222222"/>
          <w:sz w:val="18"/>
        </w:rPr>
        <w:t xml:space="preserve">b.) product     </w:t>
      </w:r>
      <w:r>
        <w:rPr>
          <w:rFonts w:ascii="Arial" w:hAnsi="Arial"/>
          <w:color w:val="222222"/>
          <w:sz w:val="18"/>
        </w:rPr>
        <w:t xml:space="preserve">c.) cofactor     </w:t>
      </w:r>
      <w:r>
        <w:rPr>
          <w:rFonts w:ascii="Arial" w:hAnsi="Arial"/>
          <w:color w:val="222222"/>
          <w:sz w:val="18"/>
        </w:rPr>
        <w:t xml:space="preserve">d.) coenzyme     </w:t>
      </w:r>
    </w:p>
    <w:p>
      <w:pPr>
        <w:spacing w:before="80" w:after="40" w:line="276" w:lineRule="auto"/>
      </w:pPr>
      <w:r>
        <w:rPr>
          <w:rFonts w:ascii="Arial" w:hAnsi="Arial"/>
          <w:b/>
          <w:color w:val="222222"/>
          <w:sz w:val="19"/>
        </w:rPr>
        <w:t xml:space="preserve">_____ 131. </w:t>
      </w:r>
      <w:r>
        <w:rPr>
          <w:rFonts w:ascii="Arial" w:hAnsi="Arial"/>
          <w:sz w:val="19"/>
        </w:rPr>
        <w:t>The specialized region or binding pocket on an enzyme protein where the substrate binds is the ____ site.</w:t>
      </w:r>
    </w:p>
    <w:p>
      <w:pPr>
        <w:spacing w:before="20" w:after="80"/>
        <w:ind w:left="576"/>
      </w:pPr>
      <w:r>
        <w:rPr>
          <w:rFonts w:ascii="Arial" w:hAnsi="Arial"/>
          <w:color w:val="222222"/>
          <w:sz w:val="18"/>
        </w:rPr>
        <w:t xml:space="preserve">a.) active     </w:t>
      </w:r>
      <w:r>
        <w:rPr>
          <w:rFonts w:ascii="Arial" w:hAnsi="Arial"/>
          <w:color w:val="222222"/>
          <w:sz w:val="18"/>
        </w:rPr>
        <w:t xml:space="preserve">b.) regulatory     </w:t>
      </w:r>
      <w:r>
        <w:rPr>
          <w:rFonts w:ascii="Arial" w:hAnsi="Arial"/>
          <w:color w:val="222222"/>
          <w:sz w:val="18"/>
        </w:rPr>
        <w:t xml:space="preserve">c.) variable     </w:t>
      </w:r>
      <w:r>
        <w:rPr>
          <w:rFonts w:ascii="Arial" w:hAnsi="Arial"/>
          <w:color w:val="222222"/>
          <w:sz w:val="18"/>
        </w:rPr>
        <w:t xml:space="preserve">d.) allosteric     </w:t>
      </w:r>
    </w:p>
    <w:p>
      <w:pPr>
        <w:spacing w:before="80" w:after="40" w:line="276" w:lineRule="auto"/>
      </w:pPr>
      <w:r>
        <w:rPr>
          <w:rFonts w:ascii="Arial" w:hAnsi="Arial"/>
          <w:b/>
          <w:color w:val="222222"/>
          <w:sz w:val="19"/>
        </w:rPr>
        <w:t xml:space="preserve">_____ 132. </w:t>
      </w:r>
      <w:r>
        <w:rPr>
          <w:rFonts w:ascii="Arial" w:hAnsi="Arial"/>
          <w:sz w:val="19"/>
        </w:rPr>
        <w:t>When a substrate binds to the active site of an enzyme, they temporarily form an ____ complex.</w:t>
      </w:r>
    </w:p>
    <w:p>
      <w:pPr>
        <w:spacing w:before="20" w:after="80"/>
        <w:ind w:left="576"/>
      </w:pPr>
      <w:r>
        <w:rPr>
          <w:rFonts w:ascii="Arial" w:hAnsi="Arial"/>
          <w:color w:val="222222"/>
          <w:sz w:val="18"/>
        </w:rPr>
        <w:t xml:space="preserve">a.) enzyme–inhibitor     </w:t>
      </w:r>
      <w:r>
        <w:rPr>
          <w:rFonts w:ascii="Arial" w:hAnsi="Arial"/>
          <w:color w:val="222222"/>
          <w:sz w:val="18"/>
        </w:rPr>
        <w:t xml:space="preserve">b.) ionic–covalent     </w:t>
      </w:r>
      <w:r>
        <w:rPr>
          <w:rFonts w:ascii="Arial" w:hAnsi="Arial"/>
          <w:color w:val="222222"/>
          <w:sz w:val="18"/>
        </w:rPr>
        <w:t xml:space="preserve">c.) enzyme–substrate     </w:t>
      </w:r>
      <w:r>
        <w:rPr>
          <w:rFonts w:ascii="Arial" w:hAnsi="Arial"/>
          <w:color w:val="222222"/>
          <w:sz w:val="18"/>
        </w:rPr>
        <w:t xml:space="preserve">d.) active–allosteric     </w:t>
      </w:r>
    </w:p>
    <w:p>
      <w:pPr>
        <w:spacing w:before="80" w:after="40" w:line="276" w:lineRule="auto"/>
      </w:pPr>
      <w:r>
        <w:rPr>
          <w:rFonts w:ascii="Arial" w:hAnsi="Arial"/>
          <w:b/>
          <w:color w:val="222222"/>
          <w:sz w:val="19"/>
        </w:rPr>
        <w:t xml:space="preserve">_____ 133. </w:t>
      </w:r>
      <w:r>
        <w:rPr>
          <w:rFonts w:ascii="Arial" w:hAnsi="Arial"/>
          <w:sz w:val="19"/>
        </w:rPr>
        <w:t>Following catalytic conversion within the enzyme-substrate complex, the substrate is transformed into ____ that leave the active site.</w:t>
      </w:r>
    </w:p>
    <w:p>
      <w:pPr>
        <w:spacing w:before="20" w:after="80"/>
        <w:ind w:left="576"/>
      </w:pPr>
      <w:r>
        <w:rPr>
          <w:rFonts w:ascii="Arial" w:hAnsi="Arial"/>
          <w:color w:val="222222"/>
          <w:sz w:val="18"/>
        </w:rPr>
        <w:t xml:space="preserve">a.) products     </w:t>
      </w:r>
      <w:r>
        <w:rPr>
          <w:rFonts w:ascii="Arial" w:hAnsi="Arial"/>
          <w:color w:val="222222"/>
          <w:sz w:val="18"/>
        </w:rPr>
        <w:t xml:space="preserve">b.) monomers     </w:t>
      </w:r>
      <w:r>
        <w:rPr>
          <w:rFonts w:ascii="Arial" w:hAnsi="Arial"/>
          <w:color w:val="222222"/>
          <w:sz w:val="18"/>
        </w:rPr>
        <w:t xml:space="preserve">c.) cofactors     </w:t>
      </w:r>
      <w:r>
        <w:rPr>
          <w:rFonts w:ascii="Arial" w:hAnsi="Arial"/>
          <w:color w:val="222222"/>
          <w:sz w:val="18"/>
        </w:rPr>
        <w:t xml:space="preserve">d.) reactants     </w:t>
      </w:r>
    </w:p>
    <w:p>
      <w:pPr>
        <w:spacing w:before="80" w:after="40" w:line="276" w:lineRule="auto"/>
      </w:pPr>
      <w:r>
        <w:rPr>
          <w:rFonts w:ascii="Arial" w:hAnsi="Arial"/>
          <w:b/>
          <w:color w:val="222222"/>
          <w:sz w:val="19"/>
        </w:rPr>
        <w:t xml:space="preserve">_____ 134. </w:t>
      </w:r>
      <w:r>
        <w:rPr>
          <w:rFonts w:ascii="Arial" w:hAnsi="Arial"/>
          <w:sz w:val="19"/>
        </w:rPr>
        <w:t>Nonprotein chemical substances required by certain enzymes to convert substrate to product are called ____.</w:t>
      </w:r>
    </w:p>
    <w:p>
      <w:pPr>
        <w:spacing w:before="20" w:after="80"/>
        <w:ind w:left="576"/>
      </w:pPr>
      <w:r>
        <w:rPr>
          <w:rFonts w:ascii="Arial" w:hAnsi="Arial"/>
          <w:color w:val="222222"/>
          <w:sz w:val="18"/>
        </w:rPr>
        <w:t xml:space="preserve">a.) cofactors     </w:t>
      </w:r>
      <w:r>
        <w:rPr>
          <w:rFonts w:ascii="Arial" w:hAnsi="Arial"/>
          <w:color w:val="222222"/>
          <w:sz w:val="18"/>
        </w:rPr>
        <w:t xml:space="preserve">b.) monomers     </w:t>
      </w:r>
      <w:r>
        <w:rPr>
          <w:rFonts w:ascii="Arial" w:hAnsi="Arial"/>
          <w:color w:val="222222"/>
          <w:sz w:val="18"/>
        </w:rPr>
        <w:t xml:space="preserve">c.) polymers     </w:t>
      </w:r>
      <w:r>
        <w:rPr>
          <w:rFonts w:ascii="Arial" w:hAnsi="Arial"/>
          <w:color w:val="222222"/>
          <w:sz w:val="18"/>
        </w:rPr>
        <w:t xml:space="preserve">d.) inhibitors     </w:t>
      </w:r>
    </w:p>
    <w:p>
      <w:pPr>
        <w:spacing w:before="80" w:after="40" w:line="276" w:lineRule="auto"/>
      </w:pPr>
      <w:r>
        <w:rPr>
          <w:rFonts w:ascii="Arial" w:hAnsi="Arial"/>
          <w:b/>
          <w:color w:val="222222"/>
          <w:sz w:val="19"/>
        </w:rPr>
        <w:t xml:space="preserve">_____ 135. </w:t>
      </w:r>
      <w:r>
        <w:rPr>
          <w:rFonts w:ascii="Arial" w:hAnsi="Arial"/>
          <w:sz w:val="19"/>
        </w:rPr>
        <w:t>Organic cofactors, such as dietary vitamins, that assist enzymes in performing catalytic functions are specifically called ____.</w:t>
      </w:r>
    </w:p>
    <w:p>
      <w:pPr>
        <w:spacing w:before="20" w:after="80"/>
        <w:ind w:left="576"/>
      </w:pPr>
      <w:r>
        <w:rPr>
          <w:rFonts w:ascii="Arial" w:hAnsi="Arial"/>
          <w:color w:val="222222"/>
          <w:sz w:val="18"/>
        </w:rPr>
        <w:t xml:space="preserve">a.) coenzymes     </w:t>
      </w:r>
      <w:r>
        <w:rPr>
          <w:rFonts w:ascii="Arial" w:hAnsi="Arial"/>
          <w:color w:val="222222"/>
          <w:sz w:val="18"/>
        </w:rPr>
        <w:t xml:space="preserve">b.) substrates     </w:t>
      </w:r>
      <w:r>
        <w:rPr>
          <w:rFonts w:ascii="Arial" w:hAnsi="Arial"/>
          <w:color w:val="222222"/>
          <w:sz w:val="18"/>
        </w:rPr>
        <w:t xml:space="preserve">c.) amphipaths     </w:t>
      </w:r>
      <w:r>
        <w:rPr>
          <w:rFonts w:ascii="Arial" w:hAnsi="Arial"/>
          <w:color w:val="222222"/>
          <w:sz w:val="18"/>
        </w:rPr>
        <w:t xml:space="preserve">d.) isotopes     </w:t>
      </w:r>
    </w:p>
    <w:p>
      <w:pPr>
        <w:spacing w:before="80" w:after="40" w:line="276" w:lineRule="auto"/>
      </w:pPr>
      <w:r>
        <w:rPr>
          <w:rFonts w:ascii="Arial" w:hAnsi="Arial"/>
          <w:b/>
          <w:color w:val="222222"/>
          <w:sz w:val="19"/>
        </w:rPr>
        <w:t xml:space="preserve">_____ 136. </w:t>
      </w:r>
      <w:r>
        <w:rPr>
          <w:rFonts w:ascii="Arial" w:hAnsi="Arial"/>
          <w:sz w:val="19"/>
        </w:rPr>
        <w:t>Deoxyribonucleic acid (DNA) and ribonucleic acid (RNA) are polymers composed of repeating subunits called ____.</w:t>
      </w:r>
    </w:p>
    <w:p>
      <w:pPr>
        <w:spacing w:before="20" w:after="80"/>
        <w:ind w:left="576"/>
      </w:pPr>
      <w:r>
        <w:rPr>
          <w:rFonts w:ascii="Arial" w:hAnsi="Arial"/>
          <w:color w:val="222222"/>
          <w:sz w:val="18"/>
        </w:rPr>
        <w:t xml:space="preserve">a.) monosaccharides     </w:t>
      </w:r>
      <w:r>
        <w:rPr>
          <w:rFonts w:ascii="Arial" w:hAnsi="Arial"/>
          <w:color w:val="222222"/>
          <w:sz w:val="18"/>
        </w:rPr>
        <w:t xml:space="preserve">b.) amino acids     </w:t>
      </w:r>
      <w:r>
        <w:rPr>
          <w:rFonts w:ascii="Arial" w:hAnsi="Arial"/>
          <w:color w:val="222222"/>
          <w:sz w:val="18"/>
        </w:rPr>
        <w:t xml:space="preserve">c.) fatty acids     </w:t>
      </w:r>
      <w:r>
        <w:rPr>
          <w:rFonts w:ascii="Arial" w:hAnsi="Arial"/>
          <w:color w:val="222222"/>
          <w:sz w:val="18"/>
        </w:rPr>
        <w:t xml:space="preserve">d.) nucleotides     </w:t>
      </w:r>
    </w:p>
    <w:p>
      <w:pPr>
        <w:spacing w:before="80" w:after="40" w:line="276" w:lineRule="auto"/>
      </w:pPr>
      <w:r>
        <w:rPr>
          <w:rFonts w:ascii="Arial" w:hAnsi="Arial"/>
          <w:b/>
          <w:color w:val="222222"/>
          <w:sz w:val="19"/>
        </w:rPr>
        <w:t xml:space="preserve">_____ 137. </w:t>
      </w:r>
      <w:r>
        <w:rPr>
          <w:rFonts w:ascii="Arial" w:hAnsi="Arial"/>
          <w:sz w:val="19"/>
        </w:rPr>
        <w:t>A nucleotide consists of a five-carbon sugar, a phosphate group, and one of five ____ bases.</w:t>
      </w:r>
    </w:p>
    <w:p>
      <w:pPr>
        <w:spacing w:before="20" w:after="80"/>
        <w:ind w:left="576"/>
      </w:pPr>
      <w:r>
        <w:rPr>
          <w:rFonts w:ascii="Arial" w:hAnsi="Arial"/>
          <w:color w:val="222222"/>
          <w:sz w:val="18"/>
        </w:rPr>
        <w:t xml:space="preserve">a.) carbon-saturated     </w:t>
      </w:r>
      <w:r>
        <w:rPr>
          <w:rFonts w:ascii="Arial" w:hAnsi="Arial"/>
          <w:color w:val="222222"/>
          <w:sz w:val="18"/>
        </w:rPr>
        <w:t xml:space="preserve">b.) nitrogen-containing     </w:t>
      </w:r>
      <w:r>
        <w:rPr>
          <w:rFonts w:ascii="Arial" w:hAnsi="Arial"/>
          <w:color w:val="222222"/>
          <w:sz w:val="18"/>
        </w:rPr>
        <w:t xml:space="preserve">c.) sulfur-rich     </w:t>
      </w:r>
      <w:r>
        <w:rPr>
          <w:rFonts w:ascii="Arial" w:hAnsi="Arial"/>
          <w:color w:val="222222"/>
          <w:sz w:val="18"/>
        </w:rPr>
        <w:t xml:space="preserve">d.) oxygen-free     </w:t>
      </w:r>
    </w:p>
    <w:p>
      <w:pPr>
        <w:spacing w:before="80" w:after="40" w:line="276" w:lineRule="auto"/>
      </w:pPr>
      <w:r>
        <w:rPr>
          <w:rFonts w:ascii="Arial" w:hAnsi="Arial"/>
          <w:b/>
          <w:color w:val="222222"/>
          <w:sz w:val="19"/>
        </w:rPr>
        <w:t xml:space="preserve">_____ 138. </w:t>
      </w:r>
      <w:r>
        <w:rPr>
          <w:rFonts w:ascii="Arial" w:hAnsi="Arial"/>
          <w:sz w:val="19"/>
        </w:rPr>
        <w:t>The pentose sugar present in every nucleotide molecule contains ____ carbon atoms.</w:t>
      </w:r>
    </w:p>
    <w:p>
      <w:pPr>
        <w:spacing w:before="20" w:after="80"/>
        <w:ind w:left="576"/>
      </w:pPr>
      <w:r>
        <w:rPr>
          <w:rFonts w:ascii="Arial" w:hAnsi="Arial"/>
          <w:color w:val="222222"/>
          <w:sz w:val="18"/>
        </w:rPr>
        <w:t xml:space="preserve">a.) three     </w:t>
      </w:r>
      <w:r>
        <w:rPr>
          <w:rFonts w:ascii="Arial" w:hAnsi="Arial"/>
          <w:color w:val="222222"/>
          <w:sz w:val="18"/>
        </w:rPr>
        <w:t xml:space="preserve">b.) six     </w:t>
      </w:r>
      <w:r>
        <w:rPr>
          <w:rFonts w:ascii="Arial" w:hAnsi="Arial"/>
          <w:color w:val="222222"/>
          <w:sz w:val="18"/>
        </w:rPr>
        <w:t xml:space="preserve">c.) five     </w:t>
      </w:r>
      <w:r>
        <w:rPr>
          <w:rFonts w:ascii="Arial" w:hAnsi="Arial"/>
          <w:color w:val="222222"/>
          <w:sz w:val="18"/>
        </w:rPr>
        <w:t xml:space="preserve">d.) seven     </w:t>
      </w:r>
    </w:p>
    <w:p>
      <w:pPr>
        <w:spacing w:before="80" w:after="40" w:line="276" w:lineRule="auto"/>
      </w:pPr>
      <w:r>
        <w:rPr>
          <w:rFonts w:ascii="Arial" w:hAnsi="Arial"/>
          <w:b/>
          <w:color w:val="222222"/>
          <w:sz w:val="19"/>
        </w:rPr>
        <w:t xml:space="preserve">_____ 139. </w:t>
      </w:r>
      <w:r>
        <w:rPr>
          <w:rFonts w:ascii="Arial" w:hAnsi="Arial"/>
          <w:sz w:val="19"/>
        </w:rPr>
        <w:t>Stretches of DNA that determine the sequence of amino acids that will assemble into a protein are called a ____.</w:t>
      </w:r>
    </w:p>
    <w:p>
      <w:pPr>
        <w:spacing w:before="20" w:after="80"/>
        <w:ind w:left="576"/>
      </w:pPr>
      <w:r>
        <w:rPr>
          <w:rFonts w:ascii="Arial" w:hAnsi="Arial"/>
          <w:color w:val="222222"/>
          <w:sz w:val="18"/>
        </w:rPr>
        <w:t xml:space="preserve">a.) nucleolus     </w:t>
      </w:r>
      <w:r>
        <w:rPr>
          <w:rFonts w:ascii="Arial" w:hAnsi="Arial"/>
          <w:color w:val="222222"/>
          <w:sz w:val="18"/>
        </w:rPr>
        <w:t xml:space="preserve">b.) ribosome     </w:t>
      </w:r>
      <w:r>
        <w:rPr>
          <w:rFonts w:ascii="Arial" w:hAnsi="Arial"/>
          <w:color w:val="222222"/>
          <w:sz w:val="18"/>
        </w:rPr>
        <w:t xml:space="preserve">c.) gene     </w:t>
      </w:r>
      <w:r>
        <w:rPr>
          <w:rFonts w:ascii="Arial" w:hAnsi="Arial"/>
          <w:color w:val="222222"/>
          <w:sz w:val="18"/>
        </w:rPr>
        <w:t xml:space="preserve">d.) codon     </w:t>
      </w:r>
    </w:p>
    <w:p>
      <w:pPr>
        <w:spacing w:before="80" w:after="40" w:line="276" w:lineRule="auto"/>
      </w:pPr>
      <w:r>
        <w:rPr>
          <w:rFonts w:ascii="Arial" w:hAnsi="Arial"/>
          <w:b/>
          <w:color w:val="222222"/>
          <w:sz w:val="19"/>
        </w:rPr>
        <w:t xml:space="preserve">_____ 140. </w:t>
      </w:r>
      <w:r>
        <w:rPr>
          <w:rFonts w:ascii="Arial" w:hAnsi="Arial"/>
          <w:sz w:val="19"/>
        </w:rPr>
        <w:t>A gene consists of a stretch of DNA that encodes instructions to determine the sequence of ____ in a protein.</w:t>
      </w:r>
    </w:p>
    <w:p>
      <w:pPr>
        <w:spacing w:before="20" w:after="80"/>
        <w:ind w:left="576"/>
      </w:pPr>
      <w:r>
        <w:rPr>
          <w:rFonts w:ascii="Arial" w:hAnsi="Arial"/>
          <w:color w:val="222222"/>
          <w:sz w:val="18"/>
        </w:rPr>
        <w:t xml:space="preserve">a.) monosaccharides     </w:t>
      </w:r>
      <w:r>
        <w:rPr>
          <w:rFonts w:ascii="Arial" w:hAnsi="Arial"/>
          <w:color w:val="222222"/>
          <w:sz w:val="18"/>
        </w:rPr>
        <w:t xml:space="preserve">b.) fatty acids     </w:t>
      </w:r>
      <w:r>
        <w:rPr>
          <w:rFonts w:ascii="Arial" w:hAnsi="Arial"/>
          <w:color w:val="222222"/>
          <w:sz w:val="18"/>
        </w:rPr>
        <w:t xml:space="preserve">c.) amino acids     </w:t>
      </w:r>
      <w:r>
        <w:rPr>
          <w:rFonts w:ascii="Arial" w:hAnsi="Arial"/>
          <w:color w:val="222222"/>
          <w:sz w:val="18"/>
        </w:rPr>
        <w:t xml:space="preserve">d.) nucleotides     </w:t>
      </w:r>
    </w:p>
    <w:p>
      <w:pPr>
        <w:spacing w:before="80" w:after="40" w:line="276" w:lineRule="auto"/>
      </w:pPr>
      <w:r>
        <w:rPr>
          <w:rFonts w:ascii="Arial" w:hAnsi="Arial"/>
          <w:b/>
          <w:color w:val="222222"/>
          <w:sz w:val="19"/>
        </w:rPr>
        <w:t xml:space="preserve">_____ 141. </w:t>
      </w:r>
      <w:r>
        <w:rPr>
          <w:rFonts w:ascii="Arial" w:hAnsi="Arial"/>
          <w:sz w:val="19"/>
        </w:rPr>
        <w:t>DNA and RNA are biochemically distinguished from each other by their structure, nitrogen-containing bases, and ____ component.</w:t>
      </w:r>
    </w:p>
    <w:p>
      <w:pPr>
        <w:spacing w:before="20" w:after="80"/>
        <w:ind w:left="576"/>
      </w:pPr>
      <w:r>
        <w:rPr>
          <w:rFonts w:ascii="Arial" w:hAnsi="Arial"/>
          <w:color w:val="222222"/>
          <w:sz w:val="18"/>
        </w:rPr>
        <w:t xml:space="preserve">a.) sugar     </w:t>
      </w:r>
      <w:r>
        <w:rPr>
          <w:rFonts w:ascii="Arial" w:hAnsi="Arial"/>
          <w:color w:val="222222"/>
          <w:sz w:val="18"/>
        </w:rPr>
        <w:t xml:space="preserve">b.) lipid     </w:t>
      </w:r>
      <w:r>
        <w:rPr>
          <w:rFonts w:ascii="Arial" w:hAnsi="Arial"/>
          <w:color w:val="222222"/>
          <w:sz w:val="18"/>
        </w:rPr>
        <w:t xml:space="preserve">c.) protein     </w:t>
      </w:r>
      <w:r>
        <w:rPr>
          <w:rFonts w:ascii="Arial" w:hAnsi="Arial"/>
          <w:color w:val="222222"/>
          <w:sz w:val="18"/>
        </w:rPr>
        <w:t xml:space="preserve">d.) phosphate     </w:t>
      </w:r>
    </w:p>
    <w:p>
      <w:pPr>
        <w:spacing w:before="80" w:after="40" w:line="276" w:lineRule="auto"/>
      </w:pPr>
      <w:r>
        <w:rPr>
          <w:rFonts w:ascii="Arial" w:hAnsi="Arial"/>
          <w:b/>
          <w:color w:val="222222"/>
          <w:sz w:val="19"/>
        </w:rPr>
        <w:t xml:space="preserve">_____ 142. </w:t>
      </w:r>
      <w:r>
        <w:rPr>
          <w:rFonts w:ascii="Arial" w:hAnsi="Arial"/>
          <w:sz w:val="19"/>
        </w:rPr>
        <w:t>In terms of molecular architecture, DNA is characteristically a ____-stranded molecule.</w:t>
      </w:r>
    </w:p>
    <w:p>
      <w:pPr>
        <w:spacing w:before="20" w:after="80"/>
        <w:ind w:left="576"/>
      </w:pPr>
      <w:r>
        <w:rPr>
          <w:rFonts w:ascii="Arial" w:hAnsi="Arial"/>
          <w:color w:val="222222"/>
          <w:sz w:val="18"/>
        </w:rPr>
        <w:t xml:space="preserve">a.) branched     </w:t>
      </w:r>
      <w:r>
        <w:rPr>
          <w:rFonts w:ascii="Arial" w:hAnsi="Arial"/>
          <w:color w:val="222222"/>
          <w:sz w:val="18"/>
        </w:rPr>
        <w:t xml:space="preserve">b.) triple     </w:t>
      </w:r>
      <w:r>
        <w:rPr>
          <w:rFonts w:ascii="Arial" w:hAnsi="Arial"/>
          <w:color w:val="222222"/>
          <w:sz w:val="18"/>
        </w:rPr>
        <w:t xml:space="preserve">c.) single     </w:t>
      </w:r>
      <w:r>
        <w:rPr>
          <w:rFonts w:ascii="Arial" w:hAnsi="Arial"/>
          <w:color w:val="222222"/>
          <w:sz w:val="18"/>
        </w:rPr>
        <w:t xml:space="preserve">d.) double     </w:t>
      </w:r>
    </w:p>
    <w:p>
      <w:pPr>
        <w:spacing w:before="80" w:after="40" w:line="276" w:lineRule="auto"/>
      </w:pPr>
      <w:r>
        <w:rPr>
          <w:rFonts w:ascii="Arial" w:hAnsi="Arial"/>
          <w:b/>
          <w:color w:val="222222"/>
          <w:sz w:val="19"/>
        </w:rPr>
        <w:t xml:space="preserve">_____ 143. </w:t>
      </w:r>
      <w:r>
        <w:rPr>
          <w:rFonts w:ascii="Arial" w:hAnsi="Arial"/>
          <w:sz w:val="19"/>
        </w:rPr>
        <w:t>The five-carbon pentose sugar component found in DNA nucleotides is ____.</w:t>
      </w:r>
    </w:p>
    <w:p>
      <w:pPr>
        <w:spacing w:before="20" w:after="80"/>
        <w:ind w:left="576"/>
      </w:pPr>
      <w:r>
        <w:rPr>
          <w:rFonts w:ascii="Arial" w:hAnsi="Arial"/>
          <w:color w:val="222222"/>
          <w:sz w:val="18"/>
        </w:rPr>
        <w:t xml:space="preserve">a.) fructose     </w:t>
      </w:r>
      <w:r>
        <w:rPr>
          <w:rFonts w:ascii="Arial" w:hAnsi="Arial"/>
          <w:color w:val="222222"/>
          <w:sz w:val="18"/>
        </w:rPr>
        <w:t xml:space="preserve">b.) ribose     </w:t>
      </w:r>
      <w:r>
        <w:rPr>
          <w:rFonts w:ascii="Arial" w:hAnsi="Arial"/>
          <w:color w:val="222222"/>
          <w:sz w:val="18"/>
        </w:rPr>
        <w:t xml:space="preserve">c.) glucose     </w:t>
      </w:r>
      <w:r>
        <w:rPr>
          <w:rFonts w:ascii="Arial" w:hAnsi="Arial"/>
          <w:color w:val="222222"/>
          <w:sz w:val="18"/>
        </w:rPr>
        <w:t xml:space="preserve">d.) deoxyribose     </w:t>
      </w:r>
    </w:p>
    <w:p>
      <w:pPr>
        <w:spacing w:before="80" w:after="40" w:line="276" w:lineRule="auto"/>
      </w:pPr>
      <w:r>
        <w:rPr>
          <w:rFonts w:ascii="Arial" w:hAnsi="Arial"/>
          <w:b/>
          <w:color w:val="222222"/>
          <w:sz w:val="19"/>
        </w:rPr>
        <w:t xml:space="preserve">_____ 144. </w:t>
      </w:r>
      <w:r>
        <w:rPr>
          <w:rFonts w:ascii="Arial" w:hAnsi="Arial"/>
          <w:sz w:val="19"/>
        </w:rPr>
        <w:t>The four nitrogen-containing bases found in DNA nucleotides are adenine, guanine, cytosine, and ____.</w:t>
      </w:r>
    </w:p>
    <w:p>
      <w:pPr>
        <w:spacing w:before="20" w:after="80"/>
        <w:ind w:left="576"/>
      </w:pPr>
      <w:r>
        <w:rPr>
          <w:rFonts w:ascii="Arial" w:hAnsi="Arial"/>
          <w:color w:val="222222"/>
          <w:sz w:val="18"/>
        </w:rPr>
        <w:t xml:space="preserve">a.) ribose     </w:t>
      </w:r>
      <w:r>
        <w:rPr>
          <w:rFonts w:ascii="Arial" w:hAnsi="Arial"/>
          <w:color w:val="222222"/>
          <w:sz w:val="18"/>
        </w:rPr>
        <w:t xml:space="preserve">b.) thymine     </w:t>
      </w:r>
      <w:r>
        <w:rPr>
          <w:rFonts w:ascii="Arial" w:hAnsi="Arial"/>
          <w:color w:val="222222"/>
          <w:sz w:val="18"/>
        </w:rPr>
        <w:t xml:space="preserve">c.) histidine     </w:t>
      </w:r>
      <w:r>
        <w:rPr>
          <w:rFonts w:ascii="Arial" w:hAnsi="Arial"/>
          <w:color w:val="222222"/>
          <w:sz w:val="18"/>
        </w:rPr>
        <w:t xml:space="preserve">d.) uracil     </w:t>
      </w:r>
    </w:p>
    <w:p>
      <w:pPr>
        <w:spacing w:before="80" w:after="40" w:line="276" w:lineRule="auto"/>
      </w:pPr>
      <w:r>
        <w:rPr>
          <w:rFonts w:ascii="Arial" w:hAnsi="Arial"/>
          <w:b/>
          <w:color w:val="222222"/>
          <w:sz w:val="19"/>
        </w:rPr>
        <w:t xml:space="preserve">_____ 145. </w:t>
      </w:r>
      <w:r>
        <w:rPr>
          <w:rFonts w:ascii="Arial" w:hAnsi="Arial"/>
          <w:sz w:val="19"/>
        </w:rPr>
        <w:t>In contrast to DNA, RNA is characteristically a ____-stranded molecule.</w:t>
      </w:r>
    </w:p>
    <w:p>
      <w:pPr>
        <w:spacing w:before="20" w:after="80"/>
        <w:ind w:left="576"/>
      </w:pPr>
      <w:r>
        <w:rPr>
          <w:rFonts w:ascii="Arial" w:hAnsi="Arial"/>
          <w:color w:val="222222"/>
          <w:sz w:val="18"/>
        </w:rPr>
        <w:t xml:space="preserve">a.) single     </w:t>
      </w:r>
      <w:r>
        <w:rPr>
          <w:rFonts w:ascii="Arial" w:hAnsi="Arial"/>
          <w:color w:val="222222"/>
          <w:sz w:val="18"/>
        </w:rPr>
        <w:t xml:space="preserve">b.) circular     </w:t>
      </w:r>
      <w:r>
        <w:rPr>
          <w:rFonts w:ascii="Arial" w:hAnsi="Arial"/>
          <w:color w:val="222222"/>
          <w:sz w:val="18"/>
        </w:rPr>
        <w:t xml:space="preserve">c.) double     </w:t>
      </w:r>
      <w:r>
        <w:rPr>
          <w:rFonts w:ascii="Arial" w:hAnsi="Arial"/>
          <w:color w:val="222222"/>
          <w:sz w:val="18"/>
        </w:rPr>
        <w:t xml:space="preserve">d.) triple     </w:t>
      </w:r>
    </w:p>
    <w:p>
      <w:pPr>
        <w:spacing w:before="80" w:after="40" w:line="276" w:lineRule="auto"/>
      </w:pPr>
      <w:r>
        <w:rPr>
          <w:rFonts w:ascii="Arial" w:hAnsi="Arial"/>
          <w:b/>
          <w:color w:val="222222"/>
          <w:sz w:val="19"/>
        </w:rPr>
        <w:t xml:space="preserve">_____ 146. </w:t>
      </w:r>
      <w:r>
        <w:rPr>
          <w:rFonts w:ascii="Arial" w:hAnsi="Arial"/>
          <w:sz w:val="19"/>
        </w:rPr>
        <w:t>The five-carbon pentose sugar component found in RNA nucleotides is ____.</w:t>
      </w:r>
    </w:p>
    <w:p>
      <w:pPr>
        <w:spacing w:before="20" w:after="80"/>
        <w:ind w:left="576"/>
      </w:pPr>
      <w:r>
        <w:rPr>
          <w:rFonts w:ascii="Arial" w:hAnsi="Arial"/>
          <w:color w:val="222222"/>
          <w:sz w:val="18"/>
        </w:rPr>
        <w:t xml:space="preserve">a.) ribose     </w:t>
      </w:r>
      <w:r>
        <w:rPr>
          <w:rFonts w:ascii="Arial" w:hAnsi="Arial"/>
          <w:color w:val="222222"/>
          <w:sz w:val="18"/>
        </w:rPr>
        <w:t xml:space="preserve">b.) galactose     </w:t>
      </w:r>
      <w:r>
        <w:rPr>
          <w:rFonts w:ascii="Arial" w:hAnsi="Arial"/>
          <w:color w:val="222222"/>
          <w:sz w:val="18"/>
        </w:rPr>
        <w:t xml:space="preserve">c.) glucose     </w:t>
      </w:r>
      <w:r>
        <w:rPr>
          <w:rFonts w:ascii="Arial" w:hAnsi="Arial"/>
          <w:color w:val="222222"/>
          <w:sz w:val="18"/>
        </w:rPr>
        <w:t xml:space="preserve">d.) deoxyribose     </w:t>
      </w:r>
    </w:p>
    <w:p>
      <w:pPr>
        <w:spacing w:before="80" w:after="40" w:line="276" w:lineRule="auto"/>
      </w:pPr>
      <w:r>
        <w:rPr>
          <w:rFonts w:ascii="Arial" w:hAnsi="Arial"/>
          <w:b/>
          <w:color w:val="222222"/>
          <w:sz w:val="19"/>
        </w:rPr>
        <w:t xml:space="preserve">_____ 147. </w:t>
      </w:r>
      <w:r>
        <w:rPr>
          <w:rFonts w:ascii="Arial" w:hAnsi="Arial"/>
          <w:sz w:val="19"/>
        </w:rPr>
        <w:t>The four nitrogen-containing bases found in RNA nucleotides are adenine, guanine, cytosine, and ____.</w:t>
      </w:r>
    </w:p>
    <w:p>
      <w:pPr>
        <w:spacing w:before="20" w:after="80"/>
        <w:ind w:left="576"/>
      </w:pPr>
      <w:r>
        <w:rPr>
          <w:rFonts w:ascii="Arial" w:hAnsi="Arial"/>
          <w:color w:val="222222"/>
          <w:sz w:val="18"/>
        </w:rPr>
        <w:t xml:space="preserve">a.) alanine     </w:t>
      </w:r>
      <w:r>
        <w:rPr>
          <w:rFonts w:ascii="Arial" w:hAnsi="Arial"/>
          <w:color w:val="222222"/>
          <w:sz w:val="18"/>
        </w:rPr>
        <w:t xml:space="preserve">b.) uracil     </w:t>
      </w:r>
      <w:r>
        <w:rPr>
          <w:rFonts w:ascii="Arial" w:hAnsi="Arial"/>
          <w:color w:val="222222"/>
          <w:sz w:val="18"/>
        </w:rPr>
        <w:t xml:space="preserve">c.) valine     </w:t>
      </w:r>
      <w:r>
        <w:rPr>
          <w:rFonts w:ascii="Arial" w:hAnsi="Arial"/>
          <w:color w:val="222222"/>
          <w:sz w:val="18"/>
        </w:rPr>
        <w:t xml:space="preserve">d.) thymine     </w:t>
      </w:r>
    </w:p>
    <w:p>
      <w:pPr>
        <w:spacing w:before="80" w:after="40" w:line="276" w:lineRule="auto"/>
      </w:pPr>
      <w:r>
        <w:rPr>
          <w:rFonts w:ascii="Arial" w:hAnsi="Arial"/>
          <w:b/>
          <w:color w:val="222222"/>
          <w:sz w:val="19"/>
        </w:rPr>
        <w:t xml:space="preserve">_____ 148. </w:t>
      </w:r>
      <w:r>
        <w:rPr>
          <w:rFonts w:ascii="Arial" w:hAnsi="Arial"/>
          <w:sz w:val="19"/>
        </w:rPr>
        <w:t>The nitrogenous base found in RNA that substitutes for thymine and pairs with adenine is ____.</w:t>
      </w:r>
    </w:p>
    <w:p>
      <w:pPr>
        <w:spacing w:before="20" w:after="80"/>
        <w:ind w:left="576"/>
      </w:pPr>
      <w:r>
        <w:rPr>
          <w:rFonts w:ascii="Arial" w:hAnsi="Arial"/>
          <w:color w:val="222222"/>
          <w:sz w:val="18"/>
        </w:rPr>
        <w:t xml:space="preserve">a.) guanine     </w:t>
      </w:r>
      <w:r>
        <w:rPr>
          <w:rFonts w:ascii="Arial" w:hAnsi="Arial"/>
          <w:color w:val="222222"/>
          <w:sz w:val="18"/>
        </w:rPr>
        <w:t xml:space="preserve">b.) thymine     </w:t>
      </w:r>
      <w:r>
        <w:rPr>
          <w:rFonts w:ascii="Arial" w:hAnsi="Arial"/>
          <w:color w:val="222222"/>
          <w:sz w:val="18"/>
        </w:rPr>
        <w:t xml:space="preserve">c.) uracil     </w:t>
      </w:r>
      <w:r>
        <w:rPr>
          <w:rFonts w:ascii="Arial" w:hAnsi="Arial"/>
          <w:color w:val="222222"/>
          <w:sz w:val="18"/>
        </w:rPr>
        <w:t xml:space="preserve">d.) cytosine     </w:t>
      </w:r>
    </w:p>
    <w:p>
      <w:pPr>
        <w:spacing w:before="80" w:after="40" w:line="276" w:lineRule="auto"/>
      </w:pPr>
      <w:r>
        <w:rPr>
          <w:rFonts w:ascii="Arial" w:hAnsi="Arial"/>
          <w:b/>
          <w:color w:val="222222"/>
          <w:sz w:val="19"/>
        </w:rPr>
        <w:t xml:space="preserve">_____ 149. </w:t>
      </w:r>
      <w:r>
        <w:rPr>
          <w:rFonts w:ascii="Arial" w:hAnsi="Arial"/>
          <w:sz w:val="19"/>
        </w:rPr>
        <w:t>In human cells, RNA molecules serve as structural and catalytic components of protein-making organelles called ____.</w:t>
      </w:r>
    </w:p>
    <w:p>
      <w:pPr>
        <w:spacing w:before="20" w:after="80"/>
        <w:ind w:left="576"/>
      </w:pPr>
      <w:r>
        <w:rPr>
          <w:rFonts w:ascii="Arial" w:hAnsi="Arial"/>
          <w:color w:val="222222"/>
          <w:sz w:val="18"/>
        </w:rPr>
        <w:t xml:space="preserve">a.) vacuoles     </w:t>
      </w:r>
      <w:r>
        <w:rPr>
          <w:rFonts w:ascii="Arial" w:hAnsi="Arial"/>
          <w:color w:val="222222"/>
          <w:sz w:val="18"/>
        </w:rPr>
        <w:t xml:space="preserve">b.) ribosomes     </w:t>
      </w:r>
      <w:r>
        <w:rPr>
          <w:rFonts w:ascii="Arial" w:hAnsi="Arial"/>
          <w:color w:val="222222"/>
          <w:sz w:val="18"/>
        </w:rPr>
        <w:t xml:space="preserve">c.) lysosomes     </w:t>
      </w:r>
      <w:r>
        <w:rPr>
          <w:rFonts w:ascii="Arial" w:hAnsi="Arial"/>
          <w:color w:val="222222"/>
          <w:sz w:val="18"/>
        </w:rPr>
        <w:t xml:space="preserve">d.) mitochondria     </w:t>
      </w:r>
    </w:p>
    <w:p>
      <w:pPr>
        <w:spacing w:before="80" w:after="40" w:line="276" w:lineRule="auto"/>
      </w:pPr>
      <w:r>
        <w:rPr>
          <w:rFonts w:ascii="Arial" w:hAnsi="Arial"/>
          <w:b/>
          <w:color w:val="222222"/>
          <w:sz w:val="19"/>
        </w:rPr>
        <w:t xml:space="preserve">_____ 150. </w:t>
      </w:r>
      <w:r>
        <w:rPr>
          <w:rFonts w:ascii="Arial" w:hAnsi="Arial"/>
          <w:sz w:val="19"/>
        </w:rPr>
        <w:t>During protein synthesis, transfer RNA (tRNA) molecules act specifically as transfer agents of ____.</w:t>
      </w:r>
    </w:p>
    <w:p>
      <w:pPr>
        <w:spacing w:before="20" w:after="80"/>
        <w:ind w:left="576"/>
      </w:pPr>
      <w:r>
        <w:rPr>
          <w:rFonts w:ascii="Arial" w:hAnsi="Arial"/>
          <w:color w:val="222222"/>
          <w:sz w:val="18"/>
        </w:rPr>
        <w:t xml:space="preserve">a.) glucose units     </w:t>
      </w:r>
      <w:r>
        <w:rPr>
          <w:rFonts w:ascii="Arial" w:hAnsi="Arial"/>
          <w:color w:val="222222"/>
          <w:sz w:val="18"/>
        </w:rPr>
        <w:t xml:space="preserve">b.) amino acids     </w:t>
      </w:r>
      <w:r>
        <w:rPr>
          <w:rFonts w:ascii="Arial" w:hAnsi="Arial"/>
          <w:color w:val="222222"/>
          <w:sz w:val="18"/>
        </w:rPr>
        <w:t xml:space="preserve">c.) fatty acids     </w:t>
      </w:r>
      <w:r>
        <w:rPr>
          <w:rFonts w:ascii="Arial" w:hAnsi="Arial"/>
          <w:color w:val="222222"/>
          <w:sz w:val="18"/>
        </w:rPr>
        <w:t xml:space="preserve">d.) phosphate ions     </w:t>
      </w:r>
    </w:p>
    <w:p>
      <w:pPr>
        <w:spacing w:before="80" w:after="40" w:line="276" w:lineRule="auto"/>
      </w:pPr>
      <w:r>
        <w:rPr>
          <w:rFonts w:ascii="Arial" w:hAnsi="Arial"/>
          <w:b/>
          <w:color w:val="222222"/>
          <w:sz w:val="19"/>
        </w:rPr>
        <w:t xml:space="preserve">_____ 151. </w:t>
      </w:r>
      <w:r>
        <w:rPr>
          <w:rFonts w:ascii="Arial" w:hAnsi="Arial"/>
          <w:sz w:val="19"/>
        </w:rPr>
        <w:t>During protein synthesis, messenger RNA (mRNA) functions as the carrier of genetic ____ from DNA to the ribosome.</w:t>
      </w:r>
    </w:p>
    <w:p>
      <w:pPr>
        <w:spacing w:before="20" w:after="80"/>
        <w:ind w:left="576"/>
      </w:pPr>
      <w:r>
        <w:rPr>
          <w:rFonts w:ascii="Arial" w:hAnsi="Arial"/>
          <w:color w:val="222222"/>
          <w:sz w:val="18"/>
        </w:rPr>
        <w:t xml:space="preserve">a.) radiation     </w:t>
      </w:r>
      <w:r>
        <w:rPr>
          <w:rFonts w:ascii="Arial" w:hAnsi="Arial"/>
          <w:color w:val="222222"/>
          <w:sz w:val="18"/>
        </w:rPr>
        <w:t xml:space="preserve">b.) glucose     </w:t>
      </w:r>
      <w:r>
        <w:rPr>
          <w:rFonts w:ascii="Arial" w:hAnsi="Arial"/>
          <w:color w:val="222222"/>
          <w:sz w:val="18"/>
        </w:rPr>
        <w:t xml:space="preserve">c.) enzymes     </w:t>
      </w:r>
      <w:r>
        <w:rPr>
          <w:rFonts w:ascii="Arial" w:hAnsi="Arial"/>
          <w:color w:val="222222"/>
          <w:sz w:val="18"/>
        </w:rPr>
        <w:t xml:space="preserve">d.) information     </w:t>
      </w:r>
    </w:p>
    <w:p>
      <w:pPr>
        <w:spacing w:before="80" w:after="40" w:line="276" w:lineRule="auto"/>
      </w:pPr>
      <w:r>
        <w:rPr>
          <w:rFonts w:ascii="Arial" w:hAnsi="Arial"/>
          <w:b/>
          <w:color w:val="222222"/>
          <w:sz w:val="19"/>
        </w:rPr>
        <w:t xml:space="preserve">_____ 152. </w:t>
      </w:r>
      <w:r>
        <w:rPr>
          <w:rFonts w:ascii="Arial" w:hAnsi="Arial"/>
          <w:sz w:val="19"/>
        </w:rPr>
        <w:t>In cell biology, RNA plays three primary roles in protein synthesis: as messengers of information, transfer agents of amino acids, and components of ____.</w:t>
      </w:r>
    </w:p>
    <w:p>
      <w:pPr>
        <w:spacing w:before="20" w:after="80"/>
        <w:ind w:left="576"/>
      </w:pPr>
      <w:r>
        <w:rPr>
          <w:rFonts w:ascii="Arial" w:hAnsi="Arial"/>
          <w:color w:val="222222"/>
          <w:sz w:val="18"/>
        </w:rPr>
        <w:t xml:space="preserve">a.) plasma membranes     </w:t>
      </w:r>
      <w:r>
        <w:rPr>
          <w:rFonts w:ascii="Arial" w:hAnsi="Arial"/>
          <w:color w:val="222222"/>
          <w:sz w:val="18"/>
        </w:rPr>
        <w:t xml:space="preserve">b.) ribosomes     </w:t>
      </w:r>
      <w:r>
        <w:rPr>
          <w:rFonts w:ascii="Arial" w:hAnsi="Arial"/>
          <w:color w:val="222222"/>
          <w:sz w:val="18"/>
        </w:rPr>
        <w:t xml:space="preserve">c.) chromosomes     </w:t>
      </w:r>
      <w:r>
        <w:rPr>
          <w:rFonts w:ascii="Arial" w:hAnsi="Arial"/>
          <w:color w:val="222222"/>
          <w:sz w:val="18"/>
        </w:rPr>
        <w:t xml:space="preserve">d.) centrioles     </w:t>
      </w:r>
    </w:p>
    <w:p>
      <w:r>
        <w:br w:type="page"/>
      </w:r>
    </w:p>
    <w:p>
      <w:pPr>
        <w:spacing w:before="240" w:after="80"/>
      </w:pPr>
      <w:r>
        <w:rPr>
          <w:rFonts w:ascii="Arial" w:hAnsi="Arial"/>
          <w:b/>
          <w:color w:val="145228"/>
          <w:sz w:val="28"/>
        </w:rPr>
        <w:t>COMPLETE ANSWER KEY &amp; EXPLANATIONS</w:t>
      </w:r>
    </w:p>
    <w:p>
      <w:pPr>
        <w:spacing w:after="200"/>
      </w:pPr>
      <w:r>
        <w:rPr>
          <w:rFonts w:ascii="Arial" w:hAnsi="Arial"/>
          <w:color w:val="646464"/>
          <w:sz w:val="19"/>
        </w:rPr>
        <w:t>Module 1: The Scientific Method &amp; Basic Chemistry — Reference Key with Concept Explanations</w:t>
      </w:r>
    </w:p>
    <w:tbl>
      <w:tblPr>
        <w:tblW w:type="auto" w:w="0"/>
        <w:jc w:val="center"/>
        <w:tblLayout w:type="fixed"/>
        <w:tblLook w:firstColumn="1" w:firstRow="1" w:lastColumn="0" w:lastRow="0" w:noHBand="0" w:noVBand="1" w:val="04A0"/>
        <w:tblBorders>
          <w:top w:val="single" w:sz="6" w:space="0" w:color="C8D6C8"/>
          <w:bottom w:val="single" w:sz="6" w:space="0" w:color="C8D6C8"/>
          <w:insideH w:val="single" w:sz="4" w:space="0" w:color="C8D6C8"/>
          <w:left w:val="none"/>
          <w:right w:val="none"/>
          <w:insideV w:val="none"/>
        </w:tblBorders>
      </w:tblPr>
      <w:tblGrid>
        <w:gridCol w:w="864"/>
        <w:gridCol w:w="864"/>
        <w:gridCol w:w="2592"/>
        <w:gridCol w:w="5760"/>
      </w:tblGrid>
      <w:tr>
        <w:tc>
          <w:tcPr>
            <w:tcW w:type="dxa" w:w="2520"/>
            <w:shd w:fill="145228"/>
            <w:tcMar>
              <w:top w:w="80" w:type="dxa"/>
              <w:bottom w:w="80" w:type="dxa"/>
              <w:left w:w="100" w:type="dxa"/>
              <w:right w:w="100" w:type="dxa"/>
            </w:tcMar>
          </w:tcPr>
          <w:p>
            <w:pPr>
              <w:jc w:val="center"/>
            </w:pPr>
            <w:r>
              <w:rPr>
                <w:rFonts w:ascii="Arial" w:hAnsi="Arial"/>
                <w:b/>
                <w:color w:val="FFFFFF"/>
                <w:sz w:val="18"/>
              </w:rPr>
              <w:t>Item</w:t>
            </w:r>
          </w:p>
        </w:tc>
        <w:tc>
          <w:tcPr>
            <w:tcW w:type="dxa" w:w="2520"/>
            <w:shd w:fill="145228"/>
            <w:tcMar>
              <w:top w:w="80" w:type="dxa"/>
              <w:bottom w:w="80" w:type="dxa"/>
              <w:left w:w="100" w:type="dxa"/>
              <w:right w:w="100" w:type="dxa"/>
            </w:tcMar>
          </w:tcPr>
          <w:p>
            <w:pPr>
              <w:jc w:val="center"/>
            </w:pPr>
            <w:r>
              <w:rPr>
                <w:rFonts w:ascii="Arial" w:hAnsi="Arial"/>
                <w:b/>
                <w:color w:val="FFFFFF"/>
                <w:sz w:val="18"/>
              </w:rPr>
              <w:t>Key</w:t>
            </w:r>
          </w:p>
        </w:tc>
        <w:tc>
          <w:tcPr>
            <w:tcW w:type="dxa" w:w="2520"/>
            <w:shd w:fill="145228"/>
            <w:tcMar>
              <w:top w:w="80" w:type="dxa"/>
              <w:bottom w:w="80" w:type="dxa"/>
              <w:left w:w="100" w:type="dxa"/>
              <w:right w:w="100" w:type="dxa"/>
            </w:tcMar>
          </w:tcPr>
          <w:p>
            <w:pPr>
              <w:jc w:val="left"/>
            </w:pPr>
            <w:r>
              <w:rPr>
                <w:rFonts w:ascii="Arial" w:hAnsi="Arial"/>
                <w:b/>
                <w:color w:val="FFFFFF"/>
                <w:sz w:val="18"/>
              </w:rPr>
              <w:t>Correct Answer</w:t>
            </w:r>
          </w:p>
        </w:tc>
        <w:tc>
          <w:tcPr>
            <w:tcW w:type="dxa" w:w="2520"/>
            <w:shd w:fill="145228"/>
            <w:tcMar>
              <w:top w:w="80" w:type="dxa"/>
              <w:bottom w:w="80" w:type="dxa"/>
              <w:left w:w="100" w:type="dxa"/>
              <w:right w:w="100" w:type="dxa"/>
            </w:tcMar>
          </w:tcPr>
          <w:p>
            <w:pPr>
              <w:jc w:val="left"/>
            </w:pPr>
            <w:r>
              <w:rPr>
                <w:rFonts w:ascii="Arial" w:hAnsi="Arial"/>
                <w:b/>
                <w:color w:val="FFFFFF"/>
                <w:sz w:val="18"/>
              </w:rPr>
              <w:t>Curriculum Explanation &amp; Reference</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scientific method</w:t>
            </w:r>
          </w:p>
        </w:tc>
        <w:tc>
          <w:tcPr>
            <w:tcW w:type="dxa" w:w="5760"/>
            <w:tcMar>
              <w:top w:w="60" w:type="dxa"/>
              <w:bottom w:w="60" w:type="dxa"/>
              <w:left w:w="100" w:type="dxa"/>
              <w:right w:w="100" w:type="dxa"/>
            </w:tcMar>
          </w:tcPr>
          <w:p>
            <w:r>
              <w:rPr>
                <w:rFonts w:ascii="Arial" w:hAnsi="Arial"/>
                <w:b/>
                <w:color w:val="2E7D32"/>
                <w:sz w:val="17"/>
              </w:rPr>
              <w:t xml:space="preserve">[Scientific Method Definition] </w:t>
            </w:r>
            <w:r>
              <w:rPr>
                <w:rFonts w:ascii="Arial" w:hAnsi="Arial"/>
                <w:sz w:val="17"/>
              </w:rPr>
              <w:t>The scientific method is defined as a systematic approach to investigating the natural world through logical inquiry, rigorous observation, and evidence-based conclusion.</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question</w:t>
            </w:r>
          </w:p>
        </w:tc>
        <w:tc>
          <w:tcPr>
            <w:tcW w:type="dxa" w:w="5760"/>
            <w:tcMar>
              <w:top w:w="60" w:type="dxa"/>
              <w:bottom w:w="60" w:type="dxa"/>
              <w:left w:w="100" w:type="dxa"/>
              <w:right w:w="100" w:type="dxa"/>
            </w:tcMar>
          </w:tcPr>
          <w:p>
            <w:r>
              <w:rPr>
                <w:rFonts w:ascii="Arial" w:hAnsi="Arial"/>
                <w:b/>
                <w:color w:val="2E7D32"/>
                <w:sz w:val="17"/>
              </w:rPr>
              <w:t xml:space="preserve">[Phase 1: Observation &amp; Question] </w:t>
            </w:r>
            <w:r>
              <w:rPr>
                <w:rFonts w:ascii="Arial" w:hAnsi="Arial"/>
                <w:sz w:val="17"/>
              </w:rPr>
              <w:t>Phase 1 involves making careful observations of the environment, which in turn prompts a specific question informed by existing knowledge.</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environment</w:t>
            </w:r>
          </w:p>
        </w:tc>
        <w:tc>
          <w:tcPr>
            <w:tcW w:type="dxa" w:w="5760"/>
            <w:tcMar>
              <w:top w:w="60" w:type="dxa"/>
              <w:bottom w:w="60" w:type="dxa"/>
              <w:left w:w="100" w:type="dxa"/>
              <w:right w:w="100" w:type="dxa"/>
            </w:tcMar>
          </w:tcPr>
          <w:p>
            <w:r>
              <w:rPr>
                <w:rFonts w:ascii="Arial" w:hAnsi="Arial"/>
                <w:b/>
                <w:color w:val="2E7D32"/>
                <w:sz w:val="17"/>
              </w:rPr>
              <w:t xml:space="preserve">[Phase 1: Environmental Observation] </w:t>
            </w:r>
            <w:r>
              <w:rPr>
                <w:rFonts w:ascii="Arial" w:hAnsi="Arial"/>
                <w:sz w:val="17"/>
              </w:rPr>
              <w:t>Observation of the natural environment provides the empirical foundation upon which scientific questions are formulated.</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hypothesis</w:t>
            </w:r>
          </w:p>
        </w:tc>
        <w:tc>
          <w:tcPr>
            <w:tcW w:type="dxa" w:w="5760"/>
            <w:tcMar>
              <w:top w:w="60" w:type="dxa"/>
              <w:bottom w:w="60" w:type="dxa"/>
              <w:left w:w="100" w:type="dxa"/>
              <w:right w:w="100" w:type="dxa"/>
            </w:tcMar>
          </w:tcPr>
          <w:p>
            <w:r>
              <w:rPr>
                <w:rFonts w:ascii="Arial" w:hAnsi="Arial"/>
                <w:b/>
                <w:color w:val="2E7D32"/>
                <w:sz w:val="17"/>
              </w:rPr>
              <w:t xml:space="preserve">[Phase 2: Hypothesis Formulation] </w:t>
            </w:r>
            <w:r>
              <w:rPr>
                <w:rFonts w:ascii="Arial" w:hAnsi="Arial"/>
                <w:sz w:val="17"/>
              </w:rPr>
              <w:t>Phase 2 requires developing a testable hypothesis, which represents a plausible explanation or answer to the question asked.</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statement</w:t>
            </w:r>
          </w:p>
        </w:tc>
        <w:tc>
          <w:tcPr>
            <w:tcW w:type="dxa" w:w="5760"/>
            <w:tcMar>
              <w:top w:w="60" w:type="dxa"/>
              <w:bottom w:w="60" w:type="dxa"/>
              <w:left w:w="100" w:type="dxa"/>
              <w:right w:w="100" w:type="dxa"/>
            </w:tcMar>
          </w:tcPr>
          <w:p>
            <w:r>
              <w:rPr>
                <w:rFonts w:ascii="Arial" w:hAnsi="Arial"/>
                <w:b/>
                <w:color w:val="2E7D32"/>
                <w:sz w:val="17"/>
              </w:rPr>
              <w:t xml:space="preserve">[Phase 2: Hypothesis Format] </w:t>
            </w:r>
            <w:r>
              <w:rPr>
                <w:rFonts w:ascii="Arial" w:hAnsi="Arial"/>
                <w:sz w:val="17"/>
              </w:rPr>
              <w:t>A hypothesis must be framed as a definitive declarative statement (e.g., 'Daily exposure to the sun leads to increased levels of happiness') rather than a question.</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hypothesis</w:t>
            </w:r>
          </w:p>
        </w:tc>
        <w:tc>
          <w:tcPr>
            <w:tcW w:type="dxa" w:w="5760"/>
            <w:tcMar>
              <w:top w:w="60" w:type="dxa"/>
              <w:bottom w:w="60" w:type="dxa"/>
              <w:left w:w="100" w:type="dxa"/>
              <w:right w:w="100" w:type="dxa"/>
            </w:tcMar>
          </w:tcPr>
          <w:p>
            <w:r>
              <w:rPr>
                <w:rFonts w:ascii="Arial" w:hAnsi="Arial"/>
                <w:b/>
                <w:color w:val="2E7D32"/>
                <w:sz w:val="17"/>
              </w:rPr>
              <w:t xml:space="preserve">[Phase 2: Hypothesis Example] </w:t>
            </w:r>
            <w:r>
              <w:rPr>
                <w:rFonts w:ascii="Arial" w:hAnsi="Arial"/>
                <w:sz w:val="17"/>
              </w:rPr>
              <w:t>The proposition 'Daily exposure to the sun leads to increased levels of happiness' is an example of a testable declarative statement formulating a hypothesis.</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false</w:t>
            </w:r>
          </w:p>
        </w:tc>
        <w:tc>
          <w:tcPr>
            <w:tcW w:type="dxa" w:w="5760"/>
            <w:tcMar>
              <w:top w:w="60" w:type="dxa"/>
              <w:bottom w:w="60" w:type="dxa"/>
              <w:left w:w="100" w:type="dxa"/>
              <w:right w:w="100" w:type="dxa"/>
            </w:tcMar>
          </w:tcPr>
          <w:p>
            <w:r>
              <w:rPr>
                <w:rFonts w:ascii="Arial" w:hAnsi="Arial"/>
                <w:b/>
                <w:color w:val="2E7D32"/>
                <w:sz w:val="17"/>
              </w:rPr>
              <w:t xml:space="preserve">[Phase 2: Testability &amp; Falsifiability] </w:t>
            </w:r>
            <w:r>
              <w:rPr>
                <w:rFonts w:ascii="Arial" w:hAnsi="Arial"/>
                <w:sz w:val="17"/>
              </w:rPr>
              <w:t>For a hypothesis to be scientifically valid, it must be falsifiable—meaning there must be conceivable empirical observations that could prove it false.</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true</w:t>
            </w:r>
          </w:p>
        </w:tc>
        <w:tc>
          <w:tcPr>
            <w:tcW w:type="dxa" w:w="5760"/>
            <w:tcMar>
              <w:top w:w="60" w:type="dxa"/>
              <w:bottom w:w="60" w:type="dxa"/>
              <w:left w:w="100" w:type="dxa"/>
              <w:right w:w="100" w:type="dxa"/>
            </w:tcMar>
          </w:tcPr>
          <w:p>
            <w:r>
              <w:rPr>
                <w:rFonts w:ascii="Arial" w:hAnsi="Arial"/>
                <w:b/>
                <w:color w:val="2E7D32"/>
                <w:sz w:val="17"/>
              </w:rPr>
              <w:t xml:space="preserve">[Phase 2: Provisional Nature of Science] </w:t>
            </w:r>
            <w:r>
              <w:rPr>
                <w:rFonts w:ascii="Arial" w:hAnsi="Arial"/>
                <w:sz w:val="17"/>
              </w:rPr>
              <w:t>A hypothesis can be supported repeatedly, but in empirical science, it can never be proven absolutely true beyond all future revision.</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prediction</w:t>
            </w:r>
          </w:p>
        </w:tc>
        <w:tc>
          <w:tcPr>
            <w:tcW w:type="dxa" w:w="5760"/>
            <w:tcMar>
              <w:top w:w="60" w:type="dxa"/>
              <w:bottom w:w="60" w:type="dxa"/>
              <w:left w:w="100" w:type="dxa"/>
              <w:right w:w="100" w:type="dxa"/>
            </w:tcMar>
          </w:tcPr>
          <w:p>
            <w:r>
              <w:rPr>
                <w:rFonts w:ascii="Arial" w:hAnsi="Arial"/>
                <w:b/>
                <w:color w:val="2E7D32"/>
                <w:sz w:val="17"/>
              </w:rPr>
              <w:t xml:space="preserve">[Phase 3: Prediction] </w:t>
            </w:r>
            <w:r>
              <w:rPr>
                <w:rFonts w:ascii="Arial" w:hAnsi="Arial"/>
                <w:sz w:val="17"/>
              </w:rPr>
              <w:t>A prediction forecasts the specific expected outcome of an experiment if the hypothesis holds true.</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test</w:t>
            </w:r>
          </w:p>
        </w:tc>
        <w:tc>
          <w:tcPr>
            <w:tcW w:type="dxa" w:w="5760"/>
            <w:tcMar>
              <w:top w:w="60" w:type="dxa"/>
              <w:bottom w:w="60" w:type="dxa"/>
              <w:left w:w="100" w:type="dxa"/>
              <w:right w:w="100" w:type="dxa"/>
            </w:tcMar>
          </w:tcPr>
          <w:p>
            <w:r>
              <w:rPr>
                <w:rFonts w:ascii="Arial" w:hAnsi="Arial"/>
                <w:b/>
                <w:color w:val="2E7D32"/>
                <w:sz w:val="17"/>
              </w:rPr>
              <w:t xml:space="preserve">[Phase 3: Testing Predictions] </w:t>
            </w:r>
            <w:r>
              <w:rPr>
                <w:rFonts w:ascii="Arial" w:hAnsi="Arial"/>
                <w:sz w:val="17"/>
              </w:rPr>
              <w:t>The prediction dictates what specific empirical data and observations must be collected to test the validity of the hypothesis.</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controlled</w:t>
            </w:r>
          </w:p>
        </w:tc>
        <w:tc>
          <w:tcPr>
            <w:tcW w:type="dxa" w:w="5760"/>
            <w:tcMar>
              <w:top w:w="60" w:type="dxa"/>
              <w:bottom w:w="60" w:type="dxa"/>
              <w:left w:w="100" w:type="dxa"/>
              <w:right w:w="100" w:type="dxa"/>
            </w:tcMar>
          </w:tcPr>
          <w:p>
            <w:r>
              <w:rPr>
                <w:rFonts w:ascii="Arial" w:hAnsi="Arial"/>
                <w:b/>
                <w:color w:val="2E7D32"/>
                <w:sz w:val="17"/>
              </w:rPr>
              <w:t xml:space="preserve">[Phase 3: Controlled Experiment] </w:t>
            </w:r>
            <w:r>
              <w:rPr>
                <w:rFonts w:ascii="Arial" w:hAnsi="Arial"/>
                <w:sz w:val="17"/>
              </w:rPr>
              <w:t>A controlled experiment isolates the effect of an independent variable by maintaining identical baseline conditions across groups.</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control</w:t>
            </w:r>
          </w:p>
        </w:tc>
        <w:tc>
          <w:tcPr>
            <w:tcW w:type="dxa" w:w="5760"/>
            <w:tcMar>
              <w:top w:w="60" w:type="dxa"/>
              <w:bottom w:w="60" w:type="dxa"/>
              <w:left w:w="100" w:type="dxa"/>
              <w:right w:w="100" w:type="dxa"/>
            </w:tcMar>
          </w:tcPr>
          <w:p>
            <w:r>
              <w:rPr>
                <w:rFonts w:ascii="Arial" w:hAnsi="Arial"/>
                <w:b/>
                <w:color w:val="2E7D32"/>
                <w:sz w:val="17"/>
              </w:rPr>
              <w:t xml:space="preserve">[Phase 3: Control Group] </w:t>
            </w:r>
            <w:r>
              <w:rPr>
                <w:rFonts w:ascii="Arial" w:hAnsi="Arial"/>
                <w:sz w:val="17"/>
              </w:rPr>
              <w:t>Controlled experiments require both a control group (baseline reference) and an experimental group (treatment cohort).</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variable</w:t>
            </w:r>
          </w:p>
        </w:tc>
        <w:tc>
          <w:tcPr>
            <w:tcW w:type="dxa" w:w="5760"/>
            <w:tcMar>
              <w:top w:w="60" w:type="dxa"/>
              <w:bottom w:w="60" w:type="dxa"/>
              <w:left w:w="100" w:type="dxa"/>
              <w:right w:w="100" w:type="dxa"/>
            </w:tcMar>
          </w:tcPr>
          <w:p>
            <w:r>
              <w:rPr>
                <w:rFonts w:ascii="Arial" w:hAnsi="Arial"/>
                <w:b/>
                <w:color w:val="2E7D32"/>
                <w:sz w:val="17"/>
              </w:rPr>
              <w:t xml:space="preserve">[Phase 3: Variable Distinction] </w:t>
            </w:r>
            <w:r>
              <w:rPr>
                <w:rFonts w:ascii="Arial" w:hAnsi="Arial"/>
                <w:sz w:val="17"/>
              </w:rPr>
              <w:t>The single factor that differs between the control and experimental groups is the variable.</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variable</w:t>
            </w:r>
          </w:p>
        </w:tc>
        <w:tc>
          <w:tcPr>
            <w:tcW w:type="dxa" w:w="5760"/>
            <w:tcMar>
              <w:top w:w="60" w:type="dxa"/>
              <w:bottom w:w="60" w:type="dxa"/>
              <w:left w:w="100" w:type="dxa"/>
              <w:right w:w="100" w:type="dxa"/>
            </w:tcMar>
          </w:tcPr>
          <w:p>
            <w:r>
              <w:rPr>
                <w:rFonts w:ascii="Arial" w:hAnsi="Arial"/>
                <w:b/>
                <w:color w:val="2E7D32"/>
                <w:sz w:val="17"/>
              </w:rPr>
              <w:t xml:space="preserve">[Phase 3: Experimental Variable] </w:t>
            </w:r>
            <w:r>
              <w:rPr>
                <w:rFonts w:ascii="Arial" w:hAnsi="Arial"/>
                <w:sz w:val="17"/>
              </w:rPr>
              <w:t>The variable is the distinct factor being tested to determine its effect on the experimental system.</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conclusion</w:t>
            </w:r>
          </w:p>
        </w:tc>
        <w:tc>
          <w:tcPr>
            <w:tcW w:type="dxa" w:w="5760"/>
            <w:tcMar>
              <w:top w:w="60" w:type="dxa"/>
              <w:bottom w:w="60" w:type="dxa"/>
              <w:left w:w="100" w:type="dxa"/>
              <w:right w:w="100" w:type="dxa"/>
            </w:tcMar>
          </w:tcPr>
          <w:p>
            <w:r>
              <w:rPr>
                <w:rFonts w:ascii="Arial" w:hAnsi="Arial"/>
                <w:b/>
                <w:color w:val="2E7D32"/>
                <w:sz w:val="17"/>
              </w:rPr>
              <w:t xml:space="preserve">[Phase 4: Conclusion] </w:t>
            </w:r>
            <w:r>
              <w:rPr>
                <w:rFonts w:ascii="Arial" w:hAnsi="Arial"/>
                <w:sz w:val="17"/>
              </w:rPr>
              <w:t>Phase 4 culminates in drawing conclusions based on the systematic analysis and interpretation of empirical results.</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data</w:t>
            </w:r>
          </w:p>
        </w:tc>
        <w:tc>
          <w:tcPr>
            <w:tcW w:type="dxa" w:w="5760"/>
            <w:tcMar>
              <w:top w:w="60" w:type="dxa"/>
              <w:bottom w:w="60" w:type="dxa"/>
              <w:left w:w="100" w:type="dxa"/>
              <w:right w:w="100" w:type="dxa"/>
            </w:tcMar>
          </w:tcPr>
          <w:p>
            <w:r>
              <w:rPr>
                <w:rFonts w:ascii="Arial" w:hAnsi="Arial"/>
                <w:b/>
                <w:color w:val="2E7D32"/>
                <w:sz w:val="17"/>
              </w:rPr>
              <w:t xml:space="preserve">[Phase 4: Data Interpretation] </w:t>
            </w:r>
            <w:r>
              <w:rPr>
                <w:rFonts w:ascii="Arial" w:hAnsi="Arial"/>
                <w:sz w:val="17"/>
              </w:rPr>
              <w:t>Scientific conclusions must be derived strictly from the objective interpretation of empirical data gathered during testing.</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statistical significance</w:t>
            </w:r>
          </w:p>
        </w:tc>
        <w:tc>
          <w:tcPr>
            <w:tcW w:type="dxa" w:w="5760"/>
            <w:tcMar>
              <w:top w:w="60" w:type="dxa"/>
              <w:bottom w:w="60" w:type="dxa"/>
              <w:left w:w="100" w:type="dxa"/>
              <w:right w:w="100" w:type="dxa"/>
            </w:tcMar>
          </w:tcPr>
          <w:p>
            <w:r>
              <w:rPr>
                <w:rFonts w:ascii="Arial" w:hAnsi="Arial"/>
                <w:b/>
                <w:color w:val="2E7D32"/>
                <w:sz w:val="17"/>
              </w:rPr>
              <w:t xml:space="preserve">[Phase 4: Statistical Significance] </w:t>
            </w:r>
            <w:r>
              <w:rPr>
                <w:rFonts w:ascii="Arial" w:hAnsi="Arial"/>
                <w:sz w:val="17"/>
              </w:rPr>
              <w:t>Statistical significance ensures mathematically that observed experimental results are unlikely to have arisen by random chance.</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matter</w:t>
            </w:r>
          </w:p>
        </w:tc>
        <w:tc>
          <w:tcPr>
            <w:tcW w:type="dxa" w:w="5760"/>
            <w:tcMar>
              <w:top w:w="60" w:type="dxa"/>
              <w:bottom w:w="60" w:type="dxa"/>
              <w:left w:w="100" w:type="dxa"/>
              <w:right w:w="100" w:type="dxa"/>
            </w:tcMar>
          </w:tcPr>
          <w:p>
            <w:r>
              <w:rPr>
                <w:rFonts w:ascii="Arial" w:hAnsi="Arial"/>
                <w:b/>
                <w:color w:val="2E7D32"/>
                <w:sz w:val="17"/>
              </w:rPr>
              <w:t xml:space="preserve">[Matter Definition] </w:t>
            </w:r>
            <w:r>
              <w:rPr>
                <w:rFonts w:ascii="Arial" w:hAnsi="Arial"/>
                <w:sz w:val="17"/>
              </w:rPr>
              <w:t>Matter is defined as any physical substance that has mass and occupies volume in space.</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atoms</w:t>
            </w:r>
          </w:p>
        </w:tc>
        <w:tc>
          <w:tcPr>
            <w:tcW w:type="dxa" w:w="5760"/>
            <w:tcMar>
              <w:top w:w="60" w:type="dxa"/>
              <w:bottom w:w="60" w:type="dxa"/>
              <w:left w:w="100" w:type="dxa"/>
              <w:right w:w="100" w:type="dxa"/>
            </w:tcMar>
          </w:tcPr>
          <w:p>
            <w:r>
              <w:rPr>
                <w:rFonts w:ascii="Arial" w:hAnsi="Arial"/>
                <w:b/>
                <w:color w:val="2E7D32"/>
                <w:sz w:val="17"/>
              </w:rPr>
              <w:t xml:space="preserve">[Atoms] </w:t>
            </w:r>
            <w:r>
              <w:rPr>
                <w:rFonts w:ascii="Arial" w:hAnsi="Arial"/>
                <w:sz w:val="17"/>
              </w:rPr>
              <w:t>Atoms are the indivisible basic units of matter that retain chemical identity and cannot be chemically cleaved.</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neutrons</w:t>
            </w:r>
          </w:p>
        </w:tc>
        <w:tc>
          <w:tcPr>
            <w:tcW w:type="dxa" w:w="5760"/>
            <w:tcMar>
              <w:top w:w="60" w:type="dxa"/>
              <w:bottom w:w="60" w:type="dxa"/>
              <w:left w:w="100" w:type="dxa"/>
              <w:right w:w="100" w:type="dxa"/>
            </w:tcMar>
          </w:tcPr>
          <w:p>
            <w:r>
              <w:rPr>
                <w:rFonts w:ascii="Arial" w:hAnsi="Arial"/>
                <w:b/>
                <w:color w:val="2E7D32"/>
                <w:sz w:val="17"/>
              </w:rPr>
              <w:t xml:space="preserve">[Subatomic Particles] </w:t>
            </w:r>
            <w:r>
              <w:rPr>
                <w:rFonts w:ascii="Arial" w:hAnsi="Arial"/>
                <w:sz w:val="17"/>
              </w:rPr>
              <w:t>Atoms consist of three fundamental subatomic particles: protons, neutrons, and electrons.</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proton</w:t>
            </w:r>
          </w:p>
        </w:tc>
        <w:tc>
          <w:tcPr>
            <w:tcW w:type="dxa" w:w="5760"/>
            <w:tcMar>
              <w:top w:w="60" w:type="dxa"/>
              <w:bottom w:w="60" w:type="dxa"/>
              <w:left w:w="100" w:type="dxa"/>
              <w:right w:w="100" w:type="dxa"/>
            </w:tcMar>
          </w:tcPr>
          <w:p>
            <w:r>
              <w:rPr>
                <w:rFonts w:ascii="Arial" w:hAnsi="Arial"/>
                <w:b/>
                <w:color w:val="2E7D32"/>
                <w:sz w:val="17"/>
              </w:rPr>
              <w:t xml:space="preserve">[Protons] </w:t>
            </w:r>
            <w:r>
              <w:rPr>
                <w:rFonts w:ascii="Arial" w:hAnsi="Arial"/>
                <w:sz w:val="17"/>
              </w:rPr>
              <w:t>Protons are positively charged subatomic particles that reside in the nucleus of an atom.</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neutron</w:t>
            </w:r>
          </w:p>
        </w:tc>
        <w:tc>
          <w:tcPr>
            <w:tcW w:type="dxa" w:w="5760"/>
            <w:tcMar>
              <w:top w:w="60" w:type="dxa"/>
              <w:bottom w:w="60" w:type="dxa"/>
              <w:left w:w="100" w:type="dxa"/>
              <w:right w:w="100" w:type="dxa"/>
            </w:tcMar>
          </w:tcPr>
          <w:p>
            <w:r>
              <w:rPr>
                <w:rFonts w:ascii="Arial" w:hAnsi="Arial"/>
                <w:b/>
                <w:color w:val="2E7D32"/>
                <w:sz w:val="17"/>
              </w:rPr>
              <w:t xml:space="preserve">[Neutrons] </w:t>
            </w:r>
            <w:r>
              <w:rPr>
                <w:rFonts w:ascii="Arial" w:hAnsi="Arial"/>
                <w:sz w:val="17"/>
              </w:rPr>
              <w:t>Neutrons are uncharged, neutral subatomic particles present alongside protons in the atomic nucleus.</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electron</w:t>
            </w:r>
          </w:p>
        </w:tc>
        <w:tc>
          <w:tcPr>
            <w:tcW w:type="dxa" w:w="5760"/>
            <w:tcMar>
              <w:top w:w="60" w:type="dxa"/>
              <w:bottom w:w="60" w:type="dxa"/>
              <w:left w:w="100" w:type="dxa"/>
              <w:right w:w="100" w:type="dxa"/>
            </w:tcMar>
          </w:tcPr>
          <w:p>
            <w:r>
              <w:rPr>
                <w:rFonts w:ascii="Arial" w:hAnsi="Arial"/>
                <w:b/>
                <w:color w:val="2E7D32"/>
                <w:sz w:val="17"/>
              </w:rPr>
              <w:t xml:space="preserve">[Electrons] </w:t>
            </w:r>
            <w:r>
              <w:rPr>
                <w:rFonts w:ascii="Arial" w:hAnsi="Arial"/>
                <w:sz w:val="17"/>
              </w:rPr>
              <w:t>Electrons are negatively charged subatomic particles that occupy orbitals surrounding the atomic nucleus.</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element</w:t>
            </w:r>
          </w:p>
        </w:tc>
        <w:tc>
          <w:tcPr>
            <w:tcW w:type="dxa" w:w="5760"/>
            <w:tcMar>
              <w:top w:w="60" w:type="dxa"/>
              <w:bottom w:w="60" w:type="dxa"/>
              <w:left w:w="100" w:type="dxa"/>
              <w:right w:w="100" w:type="dxa"/>
            </w:tcMar>
          </w:tcPr>
          <w:p>
            <w:r>
              <w:rPr>
                <w:rFonts w:ascii="Arial" w:hAnsi="Arial"/>
                <w:b/>
                <w:color w:val="2E7D32"/>
                <w:sz w:val="17"/>
              </w:rPr>
              <w:t xml:space="preserve">[Elements] </w:t>
            </w:r>
            <w:r>
              <w:rPr>
                <w:rFonts w:ascii="Arial" w:hAnsi="Arial"/>
                <w:sz w:val="17"/>
              </w:rPr>
              <w:t>An element is a pure substance consisting entirely of one specific species of atom.</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100</w:t>
            </w:r>
          </w:p>
        </w:tc>
        <w:tc>
          <w:tcPr>
            <w:tcW w:type="dxa" w:w="5760"/>
            <w:tcMar>
              <w:top w:w="60" w:type="dxa"/>
              <w:bottom w:w="60" w:type="dxa"/>
              <w:left w:w="100" w:type="dxa"/>
              <w:right w:w="100" w:type="dxa"/>
            </w:tcMar>
          </w:tcPr>
          <w:p>
            <w:r>
              <w:rPr>
                <w:rFonts w:ascii="Arial" w:hAnsi="Arial"/>
                <w:b/>
                <w:color w:val="2E7D32"/>
                <w:sz w:val="17"/>
              </w:rPr>
              <w:t xml:space="preserve">[Known Elements] </w:t>
            </w:r>
            <w:r>
              <w:rPr>
                <w:rFonts w:ascii="Arial" w:hAnsi="Arial"/>
                <w:sz w:val="17"/>
              </w:rPr>
              <w:t>Modern science recognizes more than 100 distinct chemical elements.</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20</w:t>
            </w:r>
          </w:p>
        </w:tc>
        <w:tc>
          <w:tcPr>
            <w:tcW w:type="dxa" w:w="5760"/>
            <w:tcMar>
              <w:top w:w="60" w:type="dxa"/>
              <w:bottom w:w="60" w:type="dxa"/>
              <w:left w:w="100" w:type="dxa"/>
              <w:right w:w="100" w:type="dxa"/>
            </w:tcMar>
          </w:tcPr>
          <w:p>
            <w:r>
              <w:rPr>
                <w:rFonts w:ascii="Arial" w:hAnsi="Arial"/>
                <w:b/>
                <w:color w:val="2E7D32"/>
                <w:sz w:val="17"/>
              </w:rPr>
              <w:t xml:space="preserve">[Elements in Human Body] </w:t>
            </w:r>
            <w:r>
              <w:rPr>
                <w:rFonts w:ascii="Arial" w:hAnsi="Arial"/>
                <w:sz w:val="17"/>
              </w:rPr>
              <w:t>Approximately 20 chemical elements are biologically utilized and found within the human body.</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hydrogen</w:t>
            </w:r>
          </w:p>
        </w:tc>
        <w:tc>
          <w:tcPr>
            <w:tcW w:type="dxa" w:w="5760"/>
            <w:tcMar>
              <w:top w:w="60" w:type="dxa"/>
              <w:bottom w:w="60" w:type="dxa"/>
              <w:left w:w="100" w:type="dxa"/>
              <w:right w:w="100" w:type="dxa"/>
            </w:tcMar>
          </w:tcPr>
          <w:p>
            <w:r>
              <w:rPr>
                <w:rFonts w:ascii="Arial" w:hAnsi="Arial"/>
                <w:b/>
                <w:color w:val="2E7D32"/>
                <w:sz w:val="17"/>
              </w:rPr>
              <w:t xml:space="preserve">[Major Elements of Human Body] </w:t>
            </w:r>
            <w:r>
              <w:rPr>
                <w:rFonts w:ascii="Arial" w:hAnsi="Arial"/>
                <w:sz w:val="17"/>
              </w:rPr>
              <w:t>Carbon, Oxygen, Hydrogen, and Nitrogen (COHN) constitute roughly 96% of human body mass.</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one or two-letter</w:t>
            </w:r>
          </w:p>
        </w:tc>
        <w:tc>
          <w:tcPr>
            <w:tcW w:type="dxa" w:w="5760"/>
            <w:tcMar>
              <w:top w:w="60" w:type="dxa"/>
              <w:bottom w:w="60" w:type="dxa"/>
              <w:left w:w="100" w:type="dxa"/>
              <w:right w:w="100" w:type="dxa"/>
            </w:tcMar>
          </w:tcPr>
          <w:p>
            <w:r>
              <w:rPr>
                <w:rFonts w:ascii="Arial" w:hAnsi="Arial"/>
                <w:b/>
                <w:color w:val="2E7D32"/>
                <w:sz w:val="17"/>
              </w:rPr>
              <w:t xml:space="preserve">[Chemical Symbols] </w:t>
            </w:r>
            <w:r>
              <w:rPr>
                <w:rFonts w:ascii="Arial" w:hAnsi="Arial"/>
                <w:sz w:val="17"/>
              </w:rPr>
              <w:t>Elements are standardly represented by a one or two-letter symbol derived from their English or Latin names (e.g., C, O, Na, He).</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atomic mass unit</w:t>
            </w:r>
          </w:p>
        </w:tc>
        <w:tc>
          <w:tcPr>
            <w:tcW w:type="dxa" w:w="5760"/>
            <w:tcMar>
              <w:top w:w="60" w:type="dxa"/>
              <w:bottom w:w="60" w:type="dxa"/>
              <w:left w:w="100" w:type="dxa"/>
              <w:right w:w="100" w:type="dxa"/>
            </w:tcMar>
          </w:tcPr>
          <w:p>
            <w:r>
              <w:rPr>
                <w:rFonts w:ascii="Arial" w:hAnsi="Arial"/>
                <w:b/>
                <w:color w:val="2E7D32"/>
                <w:sz w:val="17"/>
              </w:rPr>
              <w:t xml:space="preserve">[Atomic Mass Unit] </w:t>
            </w:r>
            <w:r>
              <w:rPr>
                <w:rFonts w:ascii="Arial" w:hAnsi="Arial"/>
                <w:sz w:val="17"/>
              </w:rPr>
              <w:t>Atomic weight or mass is measured in atomic mass units (amu), also known as Daltons.</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neutrons</w:t>
            </w:r>
          </w:p>
        </w:tc>
        <w:tc>
          <w:tcPr>
            <w:tcW w:type="dxa" w:w="5760"/>
            <w:tcMar>
              <w:top w:w="60" w:type="dxa"/>
              <w:bottom w:w="60" w:type="dxa"/>
              <w:left w:w="100" w:type="dxa"/>
              <w:right w:w="100" w:type="dxa"/>
            </w:tcMar>
          </w:tcPr>
          <w:p>
            <w:r>
              <w:rPr>
                <w:rFonts w:ascii="Arial" w:hAnsi="Arial"/>
                <w:b/>
                <w:color w:val="2E7D32"/>
                <w:sz w:val="17"/>
              </w:rPr>
              <w:t xml:space="preserve">[Determinants of Atomic Weight] </w:t>
            </w:r>
            <w:r>
              <w:rPr>
                <w:rFonts w:ascii="Arial" w:hAnsi="Arial"/>
                <w:sz w:val="17"/>
              </w:rPr>
              <w:t>Because electrons have negligible mass, an atom's atomic weight is determined almost entirely by the sum of its protons and neutrons.</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isotopes</w:t>
            </w:r>
          </w:p>
        </w:tc>
        <w:tc>
          <w:tcPr>
            <w:tcW w:type="dxa" w:w="5760"/>
            <w:tcMar>
              <w:top w:w="60" w:type="dxa"/>
              <w:bottom w:w="60" w:type="dxa"/>
              <w:left w:w="100" w:type="dxa"/>
              <w:right w:w="100" w:type="dxa"/>
            </w:tcMar>
          </w:tcPr>
          <w:p>
            <w:r>
              <w:rPr>
                <w:rFonts w:ascii="Arial" w:hAnsi="Arial"/>
                <w:b/>
                <w:color w:val="2E7D32"/>
                <w:sz w:val="17"/>
              </w:rPr>
              <w:t xml:space="preserve">[Isotopes] </w:t>
            </w:r>
            <w:r>
              <w:rPr>
                <w:rFonts w:ascii="Arial" w:hAnsi="Arial"/>
                <w:sz w:val="17"/>
              </w:rPr>
              <w:t>Isotopes are variants of a specific chemical element having identical proton counts but different numbers of neutrons.</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radioisotopes</w:t>
            </w:r>
          </w:p>
        </w:tc>
        <w:tc>
          <w:tcPr>
            <w:tcW w:type="dxa" w:w="5760"/>
            <w:tcMar>
              <w:top w:w="60" w:type="dxa"/>
              <w:bottom w:w="60" w:type="dxa"/>
              <w:left w:w="100" w:type="dxa"/>
              <w:right w:w="100" w:type="dxa"/>
            </w:tcMar>
          </w:tcPr>
          <w:p>
            <w:r>
              <w:rPr>
                <w:rFonts w:ascii="Arial" w:hAnsi="Arial"/>
                <w:b/>
                <w:color w:val="2E7D32"/>
                <w:sz w:val="17"/>
              </w:rPr>
              <w:t xml:space="preserve">[Radioisotopes] </w:t>
            </w:r>
            <w:r>
              <w:rPr>
                <w:rFonts w:ascii="Arial" w:hAnsi="Arial"/>
                <w:sz w:val="17"/>
              </w:rPr>
              <w:t>Radioisotopes are radioactive isotopes that decay spontaneously, emitting energetic radiation or particles.</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radiation</w:t>
            </w:r>
          </w:p>
        </w:tc>
        <w:tc>
          <w:tcPr>
            <w:tcW w:type="dxa" w:w="5760"/>
            <w:tcMar>
              <w:top w:w="60" w:type="dxa"/>
              <w:bottom w:w="60" w:type="dxa"/>
              <w:left w:w="100" w:type="dxa"/>
              <w:right w:w="100" w:type="dxa"/>
            </w:tcMar>
          </w:tcPr>
          <w:p>
            <w:r>
              <w:rPr>
                <w:rFonts w:ascii="Arial" w:hAnsi="Arial"/>
                <w:b/>
                <w:color w:val="2E7D32"/>
                <w:sz w:val="17"/>
              </w:rPr>
              <w:t xml:space="preserve">[Radioactive Decay Emission] </w:t>
            </w:r>
            <w:r>
              <w:rPr>
                <w:rFonts w:ascii="Arial" w:hAnsi="Arial"/>
                <w:sz w:val="17"/>
              </w:rPr>
              <w:t>The breakdown of unstable radioisotopes releases energy in the form of radiation or subatomic particles.</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compound</w:t>
            </w:r>
          </w:p>
        </w:tc>
        <w:tc>
          <w:tcPr>
            <w:tcW w:type="dxa" w:w="5760"/>
            <w:tcMar>
              <w:top w:w="60" w:type="dxa"/>
              <w:bottom w:w="60" w:type="dxa"/>
              <w:left w:w="100" w:type="dxa"/>
              <w:right w:w="100" w:type="dxa"/>
            </w:tcMar>
          </w:tcPr>
          <w:p>
            <w:r>
              <w:rPr>
                <w:rFonts w:ascii="Arial" w:hAnsi="Arial"/>
                <w:b/>
                <w:color w:val="2E7D32"/>
                <w:sz w:val="17"/>
              </w:rPr>
              <w:t xml:space="preserve">[Chemical Compounds] </w:t>
            </w:r>
            <w:r>
              <w:rPr>
                <w:rFonts w:ascii="Arial" w:hAnsi="Arial"/>
                <w:sz w:val="17"/>
              </w:rPr>
              <w:t>A compound is a substance formed when two or more elements combine chemically, acquiring completely novel chemical and physical properties.</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bonds</w:t>
            </w:r>
          </w:p>
        </w:tc>
        <w:tc>
          <w:tcPr>
            <w:tcW w:type="dxa" w:w="5760"/>
            <w:tcMar>
              <w:top w:w="60" w:type="dxa"/>
              <w:bottom w:w="60" w:type="dxa"/>
              <w:left w:w="100" w:type="dxa"/>
              <w:right w:w="100" w:type="dxa"/>
            </w:tcMar>
          </w:tcPr>
          <w:p>
            <w:r>
              <w:rPr>
                <w:rFonts w:ascii="Arial" w:hAnsi="Arial"/>
                <w:b/>
                <w:color w:val="2E7D32"/>
                <w:sz w:val="17"/>
              </w:rPr>
              <w:t xml:space="preserve">[Chemical Bonds] </w:t>
            </w:r>
            <w:r>
              <w:rPr>
                <w:rFonts w:ascii="Arial" w:hAnsi="Arial"/>
                <w:sz w:val="17"/>
              </w:rPr>
              <w:t>Chemical bonds are the attractive forces that link atoms together to create stable molecules and compounds.</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covalent</w:t>
            </w:r>
          </w:p>
        </w:tc>
        <w:tc>
          <w:tcPr>
            <w:tcW w:type="dxa" w:w="5760"/>
            <w:tcMar>
              <w:top w:w="60" w:type="dxa"/>
              <w:bottom w:w="60" w:type="dxa"/>
              <w:left w:w="100" w:type="dxa"/>
              <w:right w:w="100" w:type="dxa"/>
            </w:tcMar>
          </w:tcPr>
          <w:p>
            <w:r>
              <w:rPr>
                <w:rFonts w:ascii="Arial" w:hAnsi="Arial"/>
                <w:b/>
                <w:color w:val="2E7D32"/>
                <w:sz w:val="17"/>
              </w:rPr>
              <w:t xml:space="preserve">[Bond Categories] </w:t>
            </w:r>
            <w:r>
              <w:rPr>
                <w:rFonts w:ascii="Arial" w:hAnsi="Arial"/>
                <w:sz w:val="17"/>
              </w:rPr>
              <w:t>Chemical bonds in biological systems are primarily categorized into covalent bonds and ionic bonds.</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covalent</w:t>
            </w:r>
          </w:p>
        </w:tc>
        <w:tc>
          <w:tcPr>
            <w:tcW w:type="dxa" w:w="5760"/>
            <w:tcMar>
              <w:top w:w="60" w:type="dxa"/>
              <w:bottom w:w="60" w:type="dxa"/>
              <w:left w:w="100" w:type="dxa"/>
              <w:right w:w="100" w:type="dxa"/>
            </w:tcMar>
          </w:tcPr>
          <w:p>
            <w:r>
              <w:rPr>
                <w:rFonts w:ascii="Arial" w:hAnsi="Arial"/>
                <w:b/>
                <w:color w:val="2E7D32"/>
                <w:sz w:val="17"/>
              </w:rPr>
              <w:t xml:space="preserve">[Covalent Bonds] </w:t>
            </w:r>
            <w:r>
              <w:rPr>
                <w:rFonts w:ascii="Arial" w:hAnsi="Arial"/>
                <w:sz w:val="17"/>
              </w:rPr>
              <w:t>Covalent bonds form when atoms mutually share pairs of electrons in their outermost valence shells.</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outer shells</w:t>
            </w:r>
          </w:p>
        </w:tc>
        <w:tc>
          <w:tcPr>
            <w:tcW w:type="dxa" w:w="5760"/>
            <w:tcMar>
              <w:top w:w="60" w:type="dxa"/>
              <w:bottom w:w="60" w:type="dxa"/>
              <w:left w:w="100" w:type="dxa"/>
              <w:right w:w="100" w:type="dxa"/>
            </w:tcMar>
          </w:tcPr>
          <w:p>
            <w:r>
              <w:rPr>
                <w:rFonts w:ascii="Arial" w:hAnsi="Arial"/>
                <w:b/>
                <w:color w:val="2E7D32"/>
                <w:sz w:val="17"/>
              </w:rPr>
              <w:t xml:space="preserve">[Covalent Electron Sharing] </w:t>
            </w:r>
            <w:r>
              <w:rPr>
                <w:rFonts w:ascii="Arial" w:hAnsi="Arial"/>
                <w:sz w:val="17"/>
              </w:rPr>
              <w:t>Covalent electron sharing occurs between the valence electrons located in the outermost electron shells (cells) of the interacting atoms.</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ionic</w:t>
            </w:r>
          </w:p>
        </w:tc>
        <w:tc>
          <w:tcPr>
            <w:tcW w:type="dxa" w:w="5760"/>
            <w:tcMar>
              <w:top w:w="60" w:type="dxa"/>
              <w:bottom w:w="60" w:type="dxa"/>
              <w:left w:w="100" w:type="dxa"/>
              <w:right w:w="100" w:type="dxa"/>
            </w:tcMar>
          </w:tcPr>
          <w:p>
            <w:r>
              <w:rPr>
                <w:rFonts w:ascii="Arial" w:hAnsi="Arial"/>
                <w:b/>
                <w:color w:val="2E7D32"/>
                <w:sz w:val="17"/>
              </w:rPr>
              <w:t xml:space="preserve">[Ionic Bonds] </w:t>
            </w:r>
            <w:r>
              <w:rPr>
                <w:rFonts w:ascii="Arial" w:hAnsi="Arial"/>
                <w:sz w:val="17"/>
              </w:rPr>
              <w:t>Ionic bonds result from the transfer of valence electrons, producing cations and anions whose opposite electrical charges attract.</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oppositely</w:t>
            </w:r>
          </w:p>
        </w:tc>
        <w:tc>
          <w:tcPr>
            <w:tcW w:type="dxa" w:w="5760"/>
            <w:tcMar>
              <w:top w:w="60" w:type="dxa"/>
              <w:bottom w:w="60" w:type="dxa"/>
              <w:left w:w="100" w:type="dxa"/>
              <w:right w:w="100" w:type="dxa"/>
            </w:tcMar>
          </w:tcPr>
          <w:p>
            <w:r>
              <w:rPr>
                <w:rFonts w:ascii="Arial" w:hAnsi="Arial"/>
                <w:b/>
                <w:color w:val="2E7D32"/>
                <w:sz w:val="17"/>
              </w:rPr>
              <w:t xml:space="preserve">[Ionic Bond Attraction] </w:t>
            </w:r>
            <w:r>
              <w:rPr>
                <w:rFonts w:ascii="Arial" w:hAnsi="Arial"/>
                <w:sz w:val="17"/>
              </w:rPr>
              <w:t>Ionic bonding occurs due to the electrostatic attraction between positively charged ions (cations) and negatively charged ions (anions).</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solvent</w:t>
            </w:r>
          </w:p>
        </w:tc>
        <w:tc>
          <w:tcPr>
            <w:tcW w:type="dxa" w:w="5760"/>
            <w:tcMar>
              <w:top w:w="60" w:type="dxa"/>
              <w:bottom w:w="60" w:type="dxa"/>
              <w:left w:w="100" w:type="dxa"/>
              <w:right w:w="100" w:type="dxa"/>
            </w:tcMar>
          </w:tcPr>
          <w:p>
            <w:r>
              <w:rPr>
                <w:rFonts w:ascii="Arial" w:hAnsi="Arial"/>
                <w:b/>
                <w:color w:val="2E7D32"/>
                <w:sz w:val="17"/>
              </w:rPr>
              <w:t xml:space="preserve">[Water as Solvent] </w:t>
            </w:r>
            <w:r>
              <w:rPr>
                <w:rFonts w:ascii="Arial" w:hAnsi="Arial"/>
                <w:sz w:val="17"/>
              </w:rPr>
              <w:t>Water's polar molecular structure enables it to dissolve a wide array of polar and ionic solutes, functioning as the body's primary solvent.</w:t>
            </w:r>
          </w:p>
        </w:tc>
      </w:tr>
      <w:tr>
        <w:tc>
          <w:tcPr>
            <w:tcW w:type="dxa" w:w="864"/>
            <w:tcMar>
              <w:top w:w="60" w:type="dxa"/>
              <w:bottom w:w="60" w:type="dxa"/>
              <w:left w:w="100" w:type="dxa"/>
              <w:right w:w="100" w:type="dxa"/>
            </w:tcMar>
          </w:tcPr>
          <w:p>
            <w:pPr>
              <w:jc w:val="center"/>
            </w:pPr>
            <w:r>
              <w:rPr>
                <w:rFonts w:ascii="Arial" w:hAnsi="Arial"/>
                <w:b/>
                <w:sz w:val="17"/>
              </w:rPr>
              <w:t>42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heat capacity</w:t>
            </w:r>
          </w:p>
        </w:tc>
        <w:tc>
          <w:tcPr>
            <w:tcW w:type="dxa" w:w="5760"/>
            <w:tcMar>
              <w:top w:w="60" w:type="dxa"/>
              <w:bottom w:w="60" w:type="dxa"/>
              <w:left w:w="100" w:type="dxa"/>
              <w:right w:w="100" w:type="dxa"/>
            </w:tcMar>
          </w:tcPr>
          <w:p>
            <w:r>
              <w:rPr>
                <w:rFonts w:ascii="Arial" w:hAnsi="Arial"/>
                <w:b/>
                <w:color w:val="2E7D32"/>
                <w:sz w:val="17"/>
              </w:rPr>
              <w:t xml:space="preserve">[Water Heat Capacity] </w:t>
            </w:r>
            <w:r>
              <w:rPr>
                <w:rFonts w:ascii="Arial" w:hAnsi="Arial"/>
                <w:sz w:val="17"/>
              </w:rPr>
              <w:t>High heat capacity enables water to absorb and store thermal energy, stabilizing biological temperatures against fluctuations.</w:t>
            </w:r>
          </w:p>
        </w:tc>
      </w:tr>
      <w:tr>
        <w:tc>
          <w:tcPr>
            <w:tcW w:type="dxa" w:w="864"/>
            <w:tcMar>
              <w:top w:w="60" w:type="dxa"/>
              <w:bottom w:w="60" w:type="dxa"/>
              <w:left w:w="100" w:type="dxa"/>
              <w:right w:w="100" w:type="dxa"/>
            </w:tcMar>
          </w:tcPr>
          <w:p>
            <w:pPr>
              <w:jc w:val="center"/>
            </w:pPr>
            <w:r>
              <w:rPr>
                <w:rFonts w:ascii="Arial" w:hAnsi="Arial"/>
                <w:b/>
                <w:sz w:val="17"/>
              </w:rPr>
              <w:t>43</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vaporization</w:t>
            </w:r>
          </w:p>
        </w:tc>
        <w:tc>
          <w:tcPr>
            <w:tcW w:type="dxa" w:w="5760"/>
            <w:tcMar>
              <w:top w:w="60" w:type="dxa"/>
              <w:bottom w:w="60" w:type="dxa"/>
              <w:left w:w="100" w:type="dxa"/>
              <w:right w:w="100" w:type="dxa"/>
            </w:tcMar>
          </w:tcPr>
          <w:p>
            <w:r>
              <w:rPr>
                <w:rFonts w:ascii="Arial" w:hAnsi="Arial"/>
                <w:b/>
                <w:color w:val="2E7D32"/>
                <w:sz w:val="17"/>
              </w:rPr>
              <w:t xml:space="preserve">[Heat of Vaporization] </w:t>
            </w:r>
            <w:r>
              <w:rPr>
                <w:rFonts w:ascii="Arial" w:hAnsi="Arial"/>
                <w:sz w:val="17"/>
              </w:rPr>
              <w:t>Water's high heat of vaporization requires substantial thermal energy to convert liquid water into vapor, shedding body heat during sweating.</w:t>
            </w:r>
          </w:p>
        </w:tc>
      </w:tr>
      <w:tr>
        <w:tc>
          <w:tcPr>
            <w:tcW w:type="dxa" w:w="864"/>
            <w:tcMar>
              <w:top w:w="60" w:type="dxa"/>
              <w:bottom w:w="60" w:type="dxa"/>
              <w:left w:w="100" w:type="dxa"/>
              <w:right w:w="100" w:type="dxa"/>
            </w:tcMar>
          </w:tcPr>
          <w:p>
            <w:pPr>
              <w:jc w:val="center"/>
            </w:pPr>
            <w:r>
              <w:rPr>
                <w:rFonts w:ascii="Arial" w:hAnsi="Arial"/>
                <w:b/>
                <w:sz w:val="17"/>
              </w:rPr>
              <w:t>44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polarity</w:t>
            </w:r>
          </w:p>
        </w:tc>
        <w:tc>
          <w:tcPr>
            <w:tcW w:type="dxa" w:w="5760"/>
            <w:tcMar>
              <w:top w:w="60" w:type="dxa"/>
              <w:bottom w:w="60" w:type="dxa"/>
              <w:left w:w="100" w:type="dxa"/>
              <w:right w:w="100" w:type="dxa"/>
            </w:tcMar>
          </w:tcPr>
          <w:p>
            <w:r>
              <w:rPr>
                <w:rFonts w:ascii="Arial" w:hAnsi="Arial"/>
                <w:b/>
                <w:color w:val="2E7D32"/>
                <w:sz w:val="17"/>
              </w:rPr>
              <w:t xml:space="preserve">[Water Polarity] </w:t>
            </w:r>
            <w:r>
              <w:rPr>
                <w:rFonts w:ascii="Arial" w:hAnsi="Arial"/>
                <w:sz w:val="17"/>
              </w:rPr>
              <w:t>The polarity of the water molecule and its resulting ability to form hydrogen bonds account for water's unique thermal and chemical properties.</w:t>
            </w:r>
          </w:p>
        </w:tc>
      </w:tr>
      <w:tr>
        <w:tc>
          <w:tcPr>
            <w:tcW w:type="dxa" w:w="864"/>
            <w:tcMar>
              <w:top w:w="60" w:type="dxa"/>
              <w:bottom w:w="60" w:type="dxa"/>
              <w:left w:w="100" w:type="dxa"/>
              <w:right w:w="100" w:type="dxa"/>
            </w:tcMar>
          </w:tcPr>
          <w:p>
            <w:pPr>
              <w:jc w:val="center"/>
            </w:pPr>
            <w:r>
              <w:rPr>
                <w:rFonts w:ascii="Arial" w:hAnsi="Arial"/>
                <w:b/>
                <w:sz w:val="17"/>
              </w:rPr>
              <w:t>45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partial</w:t>
            </w:r>
          </w:p>
        </w:tc>
        <w:tc>
          <w:tcPr>
            <w:tcW w:type="dxa" w:w="5760"/>
            <w:tcMar>
              <w:top w:w="60" w:type="dxa"/>
              <w:bottom w:w="60" w:type="dxa"/>
              <w:left w:w="100" w:type="dxa"/>
              <w:right w:w="100" w:type="dxa"/>
            </w:tcMar>
          </w:tcPr>
          <w:p>
            <w:r>
              <w:rPr>
                <w:rFonts w:ascii="Arial" w:hAnsi="Arial"/>
                <w:b/>
                <w:color w:val="2E7D32"/>
                <w:sz w:val="17"/>
              </w:rPr>
              <w:t xml:space="preserve">[Polarity Definition] </w:t>
            </w:r>
            <w:r>
              <w:rPr>
                <w:rFonts w:ascii="Arial" w:hAnsi="Arial"/>
                <w:sz w:val="17"/>
              </w:rPr>
              <w:t>Polarity refers to the unequal distribution of shared electrons, causing partial negative charges on oxygen and partial positive charges on hydrogens.</w:t>
            </w:r>
          </w:p>
        </w:tc>
      </w:tr>
      <w:tr>
        <w:tc>
          <w:tcPr>
            <w:tcW w:type="dxa" w:w="864"/>
            <w:tcMar>
              <w:top w:w="60" w:type="dxa"/>
              <w:bottom w:w="60" w:type="dxa"/>
              <w:left w:w="100" w:type="dxa"/>
              <w:right w:w="100" w:type="dxa"/>
            </w:tcMar>
          </w:tcPr>
          <w:p>
            <w:pPr>
              <w:jc w:val="center"/>
            </w:pPr>
            <w:r>
              <w:rPr>
                <w:rFonts w:ascii="Arial" w:hAnsi="Arial"/>
                <w:b/>
                <w:sz w:val="17"/>
              </w:rPr>
              <w:t>46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hydrogen</w:t>
            </w:r>
          </w:p>
        </w:tc>
        <w:tc>
          <w:tcPr>
            <w:tcW w:type="dxa" w:w="5760"/>
            <w:tcMar>
              <w:top w:w="60" w:type="dxa"/>
              <w:bottom w:w="60" w:type="dxa"/>
              <w:left w:w="100" w:type="dxa"/>
              <w:right w:w="100" w:type="dxa"/>
            </w:tcMar>
          </w:tcPr>
          <w:p>
            <w:r>
              <w:rPr>
                <w:rFonts w:ascii="Arial" w:hAnsi="Arial"/>
                <w:b/>
                <w:color w:val="2E7D32"/>
                <w:sz w:val="17"/>
              </w:rPr>
              <w:t xml:space="preserve">[Hydrogen Bonds] </w:t>
            </w:r>
            <w:r>
              <w:rPr>
                <w:rFonts w:ascii="Arial" w:hAnsi="Arial"/>
                <w:sz w:val="17"/>
              </w:rPr>
              <w:t>A hydrogen bond is an intermolecular attraction between the slightly positive hydrogen of one polar molecule and the slightly negative atom of another.</w:t>
            </w:r>
          </w:p>
        </w:tc>
      </w:tr>
      <w:tr>
        <w:tc>
          <w:tcPr>
            <w:tcW w:type="dxa" w:w="864"/>
            <w:tcMar>
              <w:top w:w="60" w:type="dxa"/>
              <w:bottom w:w="60" w:type="dxa"/>
              <w:left w:w="100" w:type="dxa"/>
              <w:right w:w="100" w:type="dxa"/>
            </w:tcMar>
          </w:tcPr>
          <w:p>
            <w:pPr>
              <w:jc w:val="center"/>
            </w:pPr>
            <w:r>
              <w:rPr>
                <w:rFonts w:ascii="Arial" w:hAnsi="Arial"/>
                <w:b/>
                <w:sz w:val="17"/>
              </w:rPr>
              <w:t>47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positive</w:t>
            </w:r>
          </w:p>
        </w:tc>
        <w:tc>
          <w:tcPr>
            <w:tcW w:type="dxa" w:w="5760"/>
            <w:tcMar>
              <w:top w:w="60" w:type="dxa"/>
              <w:bottom w:w="60" w:type="dxa"/>
              <w:left w:w="100" w:type="dxa"/>
              <w:right w:w="100" w:type="dxa"/>
            </w:tcMar>
          </w:tcPr>
          <w:p>
            <w:r>
              <w:rPr>
                <w:rFonts w:ascii="Arial" w:hAnsi="Arial"/>
                <w:b/>
                <w:color w:val="2E7D32"/>
                <w:sz w:val="17"/>
              </w:rPr>
              <w:t xml:space="preserve">[Hydrogen Bond Charges] </w:t>
            </w:r>
            <w:r>
              <w:rPr>
                <w:rFonts w:ascii="Arial" w:hAnsi="Arial"/>
                <w:sz w:val="17"/>
              </w:rPr>
              <w:t>Hydrogen bonds arise specifically from the electrical attraction between the slightly positive hydrogen atom and a slightly negative oxygen atom.</w:t>
            </w:r>
          </w:p>
        </w:tc>
      </w:tr>
      <w:tr>
        <w:tc>
          <w:tcPr>
            <w:tcW w:type="dxa" w:w="864"/>
            <w:tcMar>
              <w:top w:w="60" w:type="dxa"/>
              <w:bottom w:w="60" w:type="dxa"/>
              <w:left w:w="100" w:type="dxa"/>
              <w:right w:w="100" w:type="dxa"/>
            </w:tcMar>
          </w:tcPr>
          <w:p>
            <w:pPr>
              <w:jc w:val="center"/>
            </w:pPr>
            <w:r>
              <w:rPr>
                <w:rFonts w:ascii="Arial" w:hAnsi="Arial"/>
                <w:b/>
                <w:sz w:val="17"/>
              </w:rPr>
              <w:t>48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macromolecules</w:t>
            </w:r>
          </w:p>
        </w:tc>
        <w:tc>
          <w:tcPr>
            <w:tcW w:type="dxa" w:w="5760"/>
            <w:tcMar>
              <w:top w:w="60" w:type="dxa"/>
              <w:bottom w:w="60" w:type="dxa"/>
              <w:left w:w="100" w:type="dxa"/>
              <w:right w:w="100" w:type="dxa"/>
            </w:tcMar>
          </w:tcPr>
          <w:p>
            <w:r>
              <w:rPr>
                <w:rFonts w:ascii="Arial" w:hAnsi="Arial"/>
                <w:b/>
                <w:color w:val="2E7D32"/>
                <w:sz w:val="17"/>
              </w:rPr>
              <w:t xml:space="preserve">[Macromolecules] </w:t>
            </w:r>
            <w:r>
              <w:rPr>
                <w:rFonts w:ascii="Arial" w:hAnsi="Arial"/>
                <w:sz w:val="17"/>
              </w:rPr>
              <w:t>Macromolecules are giant organic molecules constructed from thousands of covalently bonded atoms.</w:t>
            </w:r>
          </w:p>
        </w:tc>
      </w:tr>
      <w:tr>
        <w:tc>
          <w:tcPr>
            <w:tcW w:type="dxa" w:w="864"/>
            <w:tcMar>
              <w:top w:w="60" w:type="dxa"/>
              <w:bottom w:w="60" w:type="dxa"/>
              <w:left w:w="100" w:type="dxa"/>
              <w:right w:w="100" w:type="dxa"/>
            </w:tcMar>
          </w:tcPr>
          <w:p>
            <w:pPr>
              <w:jc w:val="center"/>
            </w:pPr>
            <w:r>
              <w:rPr>
                <w:rFonts w:ascii="Arial" w:hAnsi="Arial"/>
                <w:b/>
                <w:sz w:val="17"/>
              </w:rPr>
              <w:t>49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polymers</w:t>
            </w:r>
          </w:p>
        </w:tc>
        <w:tc>
          <w:tcPr>
            <w:tcW w:type="dxa" w:w="5760"/>
            <w:tcMar>
              <w:top w:w="60" w:type="dxa"/>
              <w:bottom w:w="60" w:type="dxa"/>
              <w:left w:w="100" w:type="dxa"/>
              <w:right w:w="100" w:type="dxa"/>
            </w:tcMar>
          </w:tcPr>
          <w:p>
            <w:r>
              <w:rPr>
                <w:rFonts w:ascii="Arial" w:hAnsi="Arial"/>
                <w:b/>
                <w:color w:val="2E7D32"/>
                <w:sz w:val="17"/>
              </w:rPr>
              <w:t xml:space="preserve">[Polymers] </w:t>
            </w:r>
            <w:r>
              <w:rPr>
                <w:rFonts w:ascii="Arial" w:hAnsi="Arial"/>
                <w:sz w:val="17"/>
              </w:rPr>
              <w:t>A polymer is a large macromolecule composed of repeated, linked chemical units called monomers.</w:t>
            </w:r>
          </w:p>
        </w:tc>
      </w:tr>
      <w:tr>
        <w:tc>
          <w:tcPr>
            <w:tcW w:type="dxa" w:w="864"/>
            <w:tcMar>
              <w:top w:w="60" w:type="dxa"/>
              <w:bottom w:w="60" w:type="dxa"/>
              <w:left w:w="100" w:type="dxa"/>
              <w:right w:w="100" w:type="dxa"/>
            </w:tcMar>
          </w:tcPr>
          <w:p>
            <w:pPr>
              <w:jc w:val="center"/>
            </w:pPr>
            <w:r>
              <w:rPr>
                <w:rFonts w:ascii="Arial" w:hAnsi="Arial"/>
                <w:b/>
                <w:sz w:val="17"/>
              </w:rPr>
              <w:t>50</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monomers</w:t>
            </w:r>
          </w:p>
        </w:tc>
        <w:tc>
          <w:tcPr>
            <w:tcW w:type="dxa" w:w="5760"/>
            <w:tcMar>
              <w:top w:w="60" w:type="dxa"/>
              <w:bottom w:w="60" w:type="dxa"/>
              <w:left w:w="100" w:type="dxa"/>
              <w:right w:w="100" w:type="dxa"/>
            </w:tcMar>
          </w:tcPr>
          <w:p>
            <w:r>
              <w:rPr>
                <w:rFonts w:ascii="Arial" w:hAnsi="Arial"/>
                <w:b/>
                <w:color w:val="2E7D32"/>
                <w:sz w:val="17"/>
              </w:rPr>
              <w:t xml:space="preserve">[Monomers] </w:t>
            </w:r>
            <w:r>
              <w:rPr>
                <w:rFonts w:ascii="Arial" w:hAnsi="Arial"/>
                <w:sz w:val="17"/>
              </w:rPr>
              <w:t>Monomers are the fundamental sub-units that undergo polymerization to assemble large polymers.</w:t>
            </w:r>
          </w:p>
        </w:tc>
      </w:tr>
      <w:tr>
        <w:tc>
          <w:tcPr>
            <w:tcW w:type="dxa" w:w="864"/>
            <w:tcMar>
              <w:top w:w="60" w:type="dxa"/>
              <w:bottom w:w="60" w:type="dxa"/>
              <w:left w:w="100" w:type="dxa"/>
              <w:right w:w="100" w:type="dxa"/>
            </w:tcMar>
          </w:tcPr>
          <w:p>
            <w:pPr>
              <w:jc w:val="center"/>
            </w:pPr>
            <w:r>
              <w:rPr>
                <w:rFonts w:ascii="Arial" w:hAnsi="Arial"/>
                <w:b/>
                <w:sz w:val="17"/>
              </w:rPr>
              <w:t>51</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dehydration</w:t>
            </w:r>
          </w:p>
        </w:tc>
        <w:tc>
          <w:tcPr>
            <w:tcW w:type="dxa" w:w="5760"/>
            <w:tcMar>
              <w:top w:w="60" w:type="dxa"/>
              <w:bottom w:w="60" w:type="dxa"/>
              <w:left w:w="100" w:type="dxa"/>
              <w:right w:w="100" w:type="dxa"/>
            </w:tcMar>
          </w:tcPr>
          <w:p>
            <w:r>
              <w:rPr>
                <w:rFonts w:ascii="Arial" w:hAnsi="Arial"/>
                <w:b/>
                <w:color w:val="2E7D32"/>
                <w:sz w:val="17"/>
              </w:rPr>
              <w:t xml:space="preserve">[Dehydration Synthesis] </w:t>
            </w:r>
            <w:r>
              <w:rPr>
                <w:rFonts w:ascii="Arial" w:hAnsi="Arial"/>
                <w:sz w:val="17"/>
              </w:rPr>
              <w:t>Dehydration synthesis (condensation) reactions link monomers into polymers through the removal of water.</w:t>
            </w:r>
          </w:p>
        </w:tc>
      </w:tr>
      <w:tr>
        <w:tc>
          <w:tcPr>
            <w:tcW w:type="dxa" w:w="864"/>
            <w:tcMar>
              <w:top w:w="60" w:type="dxa"/>
              <w:bottom w:w="60" w:type="dxa"/>
              <w:left w:w="100" w:type="dxa"/>
              <w:right w:w="100" w:type="dxa"/>
            </w:tcMar>
          </w:tcPr>
          <w:p>
            <w:pPr>
              <w:jc w:val="center"/>
            </w:pPr>
            <w:r>
              <w:rPr>
                <w:rFonts w:ascii="Arial" w:hAnsi="Arial"/>
                <w:b/>
                <w:sz w:val="17"/>
              </w:rPr>
              <w:t>52</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hydrolysis</w:t>
            </w:r>
          </w:p>
        </w:tc>
        <w:tc>
          <w:tcPr>
            <w:tcW w:type="dxa" w:w="5760"/>
            <w:tcMar>
              <w:top w:w="60" w:type="dxa"/>
              <w:bottom w:w="60" w:type="dxa"/>
              <w:left w:w="100" w:type="dxa"/>
              <w:right w:w="100" w:type="dxa"/>
            </w:tcMar>
          </w:tcPr>
          <w:p>
            <w:r>
              <w:rPr>
                <w:rFonts w:ascii="Arial" w:hAnsi="Arial"/>
                <w:b/>
                <w:color w:val="2E7D32"/>
                <w:sz w:val="17"/>
              </w:rPr>
              <w:t xml:space="preserve">[Hydrolysis Reactions] </w:t>
            </w:r>
            <w:r>
              <w:rPr>
                <w:rFonts w:ascii="Arial" w:hAnsi="Arial"/>
                <w:sz w:val="17"/>
              </w:rPr>
              <w:t>Hydrolysis reactions cleave chemical bonds within polymers by adding water molecules, splitting them back into monomers.</w:t>
            </w:r>
          </w:p>
        </w:tc>
      </w:tr>
      <w:tr>
        <w:tc>
          <w:tcPr>
            <w:tcW w:type="dxa" w:w="864"/>
            <w:tcMar>
              <w:top w:w="60" w:type="dxa"/>
              <w:bottom w:w="60" w:type="dxa"/>
              <w:left w:w="100" w:type="dxa"/>
              <w:right w:w="100" w:type="dxa"/>
            </w:tcMar>
          </w:tcPr>
          <w:p>
            <w:pPr>
              <w:jc w:val="center"/>
            </w:pPr>
            <w:r>
              <w:rPr>
                <w:rFonts w:ascii="Arial" w:hAnsi="Arial"/>
                <w:b/>
                <w:sz w:val="17"/>
              </w:rPr>
              <w:t>53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hydrolysis</w:t>
            </w:r>
          </w:p>
        </w:tc>
        <w:tc>
          <w:tcPr>
            <w:tcW w:type="dxa" w:w="5760"/>
            <w:tcMar>
              <w:top w:w="60" w:type="dxa"/>
              <w:bottom w:w="60" w:type="dxa"/>
              <w:left w:w="100" w:type="dxa"/>
              <w:right w:w="100" w:type="dxa"/>
            </w:tcMar>
          </w:tcPr>
          <w:p>
            <w:r>
              <w:rPr>
                <w:rFonts w:ascii="Arial" w:hAnsi="Arial"/>
                <w:b/>
                <w:color w:val="2E7D32"/>
                <w:sz w:val="17"/>
              </w:rPr>
              <w:t xml:space="preserve">[Dehydration vs Hydrolysis] </w:t>
            </w:r>
            <w:r>
              <w:rPr>
                <w:rFonts w:ascii="Arial" w:hAnsi="Arial"/>
                <w:sz w:val="17"/>
              </w:rPr>
              <w:t>Dehydration builds polymers by joining subunits, whereas hydrolysis breaks polymers down into smaller components.</w:t>
            </w:r>
          </w:p>
        </w:tc>
      </w:tr>
      <w:tr>
        <w:tc>
          <w:tcPr>
            <w:tcW w:type="dxa" w:w="864"/>
            <w:tcMar>
              <w:top w:w="60" w:type="dxa"/>
              <w:bottom w:w="60" w:type="dxa"/>
              <w:left w:w="100" w:type="dxa"/>
              <w:right w:w="100" w:type="dxa"/>
            </w:tcMar>
          </w:tcPr>
          <w:p>
            <w:pPr>
              <w:jc w:val="center"/>
            </w:pPr>
            <w:r>
              <w:rPr>
                <w:rFonts w:ascii="Arial" w:hAnsi="Arial"/>
                <w:b/>
                <w:sz w:val="17"/>
              </w:rPr>
              <w:t>54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fats</w:t>
            </w:r>
          </w:p>
        </w:tc>
        <w:tc>
          <w:tcPr>
            <w:tcW w:type="dxa" w:w="5760"/>
            <w:tcMar>
              <w:top w:w="60" w:type="dxa"/>
              <w:bottom w:w="60" w:type="dxa"/>
              <w:left w:w="100" w:type="dxa"/>
              <w:right w:w="100" w:type="dxa"/>
            </w:tcMar>
          </w:tcPr>
          <w:p>
            <w:r>
              <w:rPr>
                <w:rFonts w:ascii="Arial" w:hAnsi="Arial"/>
                <w:b/>
                <w:color w:val="2E7D32"/>
                <w:sz w:val="17"/>
              </w:rPr>
              <w:t xml:space="preserve">[Four Major Biomolecules] </w:t>
            </w:r>
            <w:r>
              <w:rPr>
                <w:rFonts w:ascii="Arial" w:hAnsi="Arial"/>
                <w:sz w:val="17"/>
              </w:rPr>
              <w:t>Living organisms are built from four classes of biological macromolecules: carbohydrates, proteins, fats (lipids), and nucleic acids.</w:t>
            </w:r>
          </w:p>
        </w:tc>
      </w:tr>
      <w:tr>
        <w:tc>
          <w:tcPr>
            <w:tcW w:type="dxa" w:w="864"/>
            <w:tcMar>
              <w:top w:w="60" w:type="dxa"/>
              <w:bottom w:w="60" w:type="dxa"/>
              <w:left w:w="100" w:type="dxa"/>
              <w:right w:w="100" w:type="dxa"/>
            </w:tcMar>
          </w:tcPr>
          <w:p>
            <w:pPr>
              <w:jc w:val="center"/>
            </w:pPr>
            <w:r>
              <w:rPr>
                <w:rFonts w:ascii="Arial" w:hAnsi="Arial"/>
                <w:b/>
                <w:sz w:val="17"/>
              </w:rPr>
              <w:t>55</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carbohydrates</w:t>
            </w:r>
          </w:p>
        </w:tc>
        <w:tc>
          <w:tcPr>
            <w:tcW w:type="dxa" w:w="5760"/>
            <w:tcMar>
              <w:top w:w="60" w:type="dxa"/>
              <w:bottom w:w="60" w:type="dxa"/>
              <w:left w:w="100" w:type="dxa"/>
              <w:right w:w="100" w:type="dxa"/>
            </w:tcMar>
          </w:tcPr>
          <w:p>
            <w:r>
              <w:rPr>
                <w:rFonts w:ascii="Arial" w:hAnsi="Arial"/>
                <w:b/>
                <w:color w:val="2E7D32"/>
                <w:sz w:val="17"/>
              </w:rPr>
              <w:t xml:space="preserve">[Carbohydrates Overview] </w:t>
            </w:r>
            <w:r>
              <w:rPr>
                <w:rFonts w:ascii="Arial" w:hAnsi="Arial"/>
                <w:sz w:val="17"/>
              </w:rPr>
              <w:t>Carbohydrates are composed of C, H, and O and function as the body's premier source of cellular fuel and metabolic energy.</w:t>
            </w:r>
          </w:p>
        </w:tc>
      </w:tr>
      <w:tr>
        <w:tc>
          <w:tcPr>
            <w:tcW w:type="dxa" w:w="864"/>
            <w:tcMar>
              <w:top w:w="60" w:type="dxa"/>
              <w:bottom w:w="60" w:type="dxa"/>
              <w:left w:w="100" w:type="dxa"/>
              <w:right w:w="100" w:type="dxa"/>
            </w:tcMar>
          </w:tcPr>
          <w:p>
            <w:pPr>
              <w:jc w:val="center"/>
            </w:pPr>
            <w:r>
              <w:rPr>
                <w:rFonts w:ascii="Arial" w:hAnsi="Arial"/>
                <w:b/>
                <w:sz w:val="17"/>
              </w:rPr>
              <w:t>56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sugars</w:t>
            </w:r>
          </w:p>
        </w:tc>
        <w:tc>
          <w:tcPr>
            <w:tcW w:type="dxa" w:w="5760"/>
            <w:tcMar>
              <w:top w:w="60" w:type="dxa"/>
              <w:bottom w:w="60" w:type="dxa"/>
              <w:left w:w="100" w:type="dxa"/>
              <w:right w:w="100" w:type="dxa"/>
            </w:tcMar>
          </w:tcPr>
          <w:p>
            <w:r>
              <w:rPr>
                <w:rFonts w:ascii="Arial" w:hAnsi="Arial"/>
                <w:b/>
                <w:color w:val="2E7D32"/>
                <w:sz w:val="17"/>
              </w:rPr>
              <w:t xml:space="preserve">[Carbohydrate Examples] </w:t>
            </w:r>
            <w:r>
              <w:rPr>
                <w:rFonts w:ascii="Arial" w:hAnsi="Arial"/>
                <w:sz w:val="17"/>
              </w:rPr>
              <w:t>Sugars and starches represent the primary nutritional forms of carbohydrate biomolecules.</w:t>
            </w:r>
          </w:p>
        </w:tc>
      </w:tr>
      <w:tr>
        <w:tc>
          <w:tcPr>
            <w:tcW w:type="dxa" w:w="864"/>
            <w:tcMar>
              <w:top w:w="60" w:type="dxa"/>
              <w:bottom w:w="60" w:type="dxa"/>
              <w:left w:w="100" w:type="dxa"/>
              <w:right w:w="100" w:type="dxa"/>
            </w:tcMar>
          </w:tcPr>
          <w:p>
            <w:pPr>
              <w:jc w:val="center"/>
            </w:pPr>
            <w:r>
              <w:rPr>
                <w:rFonts w:ascii="Arial" w:hAnsi="Arial"/>
                <w:b/>
                <w:sz w:val="17"/>
              </w:rPr>
              <w:t>57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oligosaccharides</w:t>
            </w:r>
          </w:p>
        </w:tc>
        <w:tc>
          <w:tcPr>
            <w:tcW w:type="dxa" w:w="5760"/>
            <w:tcMar>
              <w:top w:w="60" w:type="dxa"/>
              <w:bottom w:w="60" w:type="dxa"/>
              <w:left w:w="100" w:type="dxa"/>
              <w:right w:w="100" w:type="dxa"/>
            </w:tcMar>
          </w:tcPr>
          <w:p>
            <w:r>
              <w:rPr>
                <w:rFonts w:ascii="Arial" w:hAnsi="Arial"/>
                <w:b/>
                <w:color w:val="2E7D32"/>
                <w:sz w:val="17"/>
              </w:rPr>
              <w:t xml:space="preserve">[Carbohydrate Classification] </w:t>
            </w:r>
            <w:r>
              <w:rPr>
                <w:rFonts w:ascii="Arial" w:hAnsi="Arial"/>
                <w:sz w:val="17"/>
              </w:rPr>
              <w:t>Carbohydrates are grouped into monosaccharides (single sugars), oligosaccharides (short chains), and polysaccharides (complex chains).</w:t>
            </w:r>
          </w:p>
        </w:tc>
      </w:tr>
      <w:tr>
        <w:tc>
          <w:tcPr>
            <w:tcW w:type="dxa" w:w="864"/>
            <w:tcMar>
              <w:top w:w="60" w:type="dxa"/>
              <w:bottom w:w="60" w:type="dxa"/>
              <w:left w:w="100" w:type="dxa"/>
              <w:right w:w="100" w:type="dxa"/>
            </w:tcMar>
          </w:tcPr>
          <w:p>
            <w:pPr>
              <w:jc w:val="center"/>
            </w:pPr>
            <w:r>
              <w:rPr>
                <w:rFonts w:ascii="Arial" w:hAnsi="Arial"/>
                <w:b/>
                <w:sz w:val="17"/>
              </w:rPr>
              <w:t>58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monosaccharides</w:t>
            </w:r>
          </w:p>
        </w:tc>
        <w:tc>
          <w:tcPr>
            <w:tcW w:type="dxa" w:w="5760"/>
            <w:tcMar>
              <w:top w:w="60" w:type="dxa"/>
              <w:bottom w:w="60" w:type="dxa"/>
              <w:left w:w="100" w:type="dxa"/>
              <w:right w:w="100" w:type="dxa"/>
            </w:tcMar>
          </w:tcPr>
          <w:p>
            <w:r>
              <w:rPr>
                <w:rFonts w:ascii="Arial" w:hAnsi="Arial"/>
                <w:b/>
                <w:color w:val="2E7D32"/>
                <w:sz w:val="17"/>
              </w:rPr>
              <w:t xml:space="preserve">[Monosaccharides] </w:t>
            </w:r>
            <w:r>
              <w:rPr>
                <w:rFonts w:ascii="Arial" w:hAnsi="Arial"/>
                <w:sz w:val="17"/>
              </w:rPr>
              <w:t>Monosaccharides are the basic monomeric sugar units, also called simple sugars.</w:t>
            </w:r>
          </w:p>
        </w:tc>
      </w:tr>
      <w:tr>
        <w:tc>
          <w:tcPr>
            <w:tcW w:type="dxa" w:w="864"/>
            <w:tcMar>
              <w:top w:w="60" w:type="dxa"/>
              <w:bottom w:w="60" w:type="dxa"/>
              <w:left w:w="100" w:type="dxa"/>
              <w:right w:w="100" w:type="dxa"/>
            </w:tcMar>
          </w:tcPr>
          <w:p>
            <w:pPr>
              <w:jc w:val="center"/>
            </w:pPr>
            <w:r>
              <w:rPr>
                <w:rFonts w:ascii="Arial" w:hAnsi="Arial"/>
                <w:b/>
                <w:sz w:val="17"/>
              </w:rPr>
              <w:t>59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seven</w:t>
            </w:r>
          </w:p>
        </w:tc>
        <w:tc>
          <w:tcPr>
            <w:tcW w:type="dxa" w:w="5760"/>
            <w:tcMar>
              <w:top w:w="60" w:type="dxa"/>
              <w:bottom w:w="60" w:type="dxa"/>
              <w:left w:w="100" w:type="dxa"/>
              <w:right w:w="100" w:type="dxa"/>
            </w:tcMar>
          </w:tcPr>
          <w:p>
            <w:r>
              <w:rPr>
                <w:rFonts w:ascii="Arial" w:hAnsi="Arial"/>
                <w:b/>
                <w:color w:val="2E7D32"/>
                <w:sz w:val="17"/>
              </w:rPr>
              <w:t xml:space="preserve">[Monosaccharide Carbon Range] </w:t>
            </w:r>
            <w:r>
              <w:rPr>
                <w:rFonts w:ascii="Arial" w:hAnsi="Arial"/>
                <w:sz w:val="17"/>
              </w:rPr>
              <w:t>Monosaccharides are classified by their carbon backbone length, which spans from 3 to 7 carbon atoms.</w:t>
            </w:r>
          </w:p>
        </w:tc>
      </w:tr>
      <w:tr>
        <w:tc>
          <w:tcPr>
            <w:tcW w:type="dxa" w:w="864"/>
            <w:tcMar>
              <w:top w:w="60" w:type="dxa"/>
              <w:bottom w:w="60" w:type="dxa"/>
              <w:left w:w="100" w:type="dxa"/>
              <w:right w:w="100" w:type="dxa"/>
            </w:tcMar>
          </w:tcPr>
          <w:p>
            <w:pPr>
              <w:jc w:val="center"/>
            </w:pPr>
            <w:r>
              <w:rPr>
                <w:rFonts w:ascii="Arial" w:hAnsi="Arial"/>
                <w:b/>
                <w:sz w:val="17"/>
              </w:rPr>
              <w:t>60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hexoses</w:t>
            </w:r>
          </w:p>
        </w:tc>
        <w:tc>
          <w:tcPr>
            <w:tcW w:type="dxa" w:w="5760"/>
            <w:tcMar>
              <w:top w:w="60" w:type="dxa"/>
              <w:bottom w:w="60" w:type="dxa"/>
              <w:left w:w="100" w:type="dxa"/>
              <w:right w:w="100" w:type="dxa"/>
            </w:tcMar>
          </w:tcPr>
          <w:p>
            <w:r>
              <w:rPr>
                <w:rFonts w:ascii="Arial" w:hAnsi="Arial"/>
                <w:b/>
                <w:color w:val="2E7D32"/>
                <w:sz w:val="17"/>
              </w:rPr>
              <w:t xml:space="preserve">[Hexose Sugars] </w:t>
            </w:r>
            <w:r>
              <w:rPr>
                <w:rFonts w:ascii="Arial" w:hAnsi="Arial"/>
                <w:sz w:val="17"/>
              </w:rPr>
              <w:t>Hexoses are six-carbon monosaccharides (C6H12O6), including glucose, fructose, and galactose.</w:t>
            </w:r>
          </w:p>
        </w:tc>
      </w:tr>
      <w:tr>
        <w:tc>
          <w:tcPr>
            <w:tcW w:type="dxa" w:w="864"/>
            <w:tcMar>
              <w:top w:w="60" w:type="dxa"/>
              <w:bottom w:w="60" w:type="dxa"/>
              <w:left w:w="100" w:type="dxa"/>
              <w:right w:w="100" w:type="dxa"/>
            </w:tcMar>
          </w:tcPr>
          <w:p>
            <w:pPr>
              <w:jc w:val="center"/>
            </w:pPr>
            <w:r>
              <w:rPr>
                <w:rFonts w:ascii="Arial" w:hAnsi="Arial"/>
                <w:b/>
                <w:sz w:val="17"/>
              </w:rPr>
              <w:t>61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glucose</w:t>
            </w:r>
          </w:p>
        </w:tc>
        <w:tc>
          <w:tcPr>
            <w:tcW w:type="dxa" w:w="5760"/>
            <w:tcMar>
              <w:top w:w="60" w:type="dxa"/>
              <w:bottom w:w="60" w:type="dxa"/>
              <w:left w:w="100" w:type="dxa"/>
              <w:right w:w="100" w:type="dxa"/>
            </w:tcMar>
          </w:tcPr>
          <w:p>
            <w:r>
              <w:rPr>
                <w:rFonts w:ascii="Arial" w:hAnsi="Arial"/>
                <w:b/>
                <w:color w:val="2E7D32"/>
                <w:sz w:val="17"/>
              </w:rPr>
              <w:t xml:space="preserve">[Glucose] </w:t>
            </w:r>
            <w:r>
              <w:rPr>
                <w:rFonts w:ascii="Arial" w:hAnsi="Arial"/>
                <w:sz w:val="17"/>
              </w:rPr>
              <w:t>Glucose is the six-carbon hexose that serves as the central fuel molecule for cellular respiration in human tissues.</w:t>
            </w:r>
          </w:p>
        </w:tc>
      </w:tr>
      <w:tr>
        <w:tc>
          <w:tcPr>
            <w:tcW w:type="dxa" w:w="864"/>
            <w:tcMar>
              <w:top w:w="60" w:type="dxa"/>
              <w:bottom w:w="60" w:type="dxa"/>
              <w:left w:w="100" w:type="dxa"/>
              <w:right w:w="100" w:type="dxa"/>
            </w:tcMar>
          </w:tcPr>
          <w:p>
            <w:pPr>
              <w:jc w:val="center"/>
            </w:pPr>
            <w:r>
              <w:rPr>
                <w:rFonts w:ascii="Arial" w:hAnsi="Arial"/>
                <w:b/>
                <w:sz w:val="17"/>
              </w:rPr>
              <w:t>62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fructose</w:t>
            </w:r>
          </w:p>
        </w:tc>
        <w:tc>
          <w:tcPr>
            <w:tcW w:type="dxa" w:w="5760"/>
            <w:tcMar>
              <w:top w:w="60" w:type="dxa"/>
              <w:bottom w:w="60" w:type="dxa"/>
              <w:left w:w="100" w:type="dxa"/>
              <w:right w:w="100" w:type="dxa"/>
            </w:tcMar>
          </w:tcPr>
          <w:p>
            <w:r>
              <w:rPr>
                <w:rFonts w:ascii="Arial" w:hAnsi="Arial"/>
                <w:b/>
                <w:color w:val="2E7D32"/>
                <w:sz w:val="17"/>
              </w:rPr>
              <w:t xml:space="preserve">[Fructose] </w:t>
            </w:r>
            <w:r>
              <w:rPr>
                <w:rFonts w:ascii="Arial" w:hAnsi="Arial"/>
                <w:sz w:val="17"/>
              </w:rPr>
              <w:t>Fructose is a six-carbon hexose found naturally in fruits, honey, and vegetables.</w:t>
            </w:r>
          </w:p>
        </w:tc>
      </w:tr>
      <w:tr>
        <w:tc>
          <w:tcPr>
            <w:tcW w:type="dxa" w:w="864"/>
            <w:tcMar>
              <w:top w:w="60" w:type="dxa"/>
              <w:bottom w:w="60" w:type="dxa"/>
              <w:left w:w="100" w:type="dxa"/>
              <w:right w:w="100" w:type="dxa"/>
            </w:tcMar>
          </w:tcPr>
          <w:p>
            <w:pPr>
              <w:jc w:val="center"/>
            </w:pPr>
            <w:r>
              <w:rPr>
                <w:rFonts w:ascii="Arial" w:hAnsi="Arial"/>
                <w:b/>
                <w:sz w:val="17"/>
              </w:rPr>
              <w:t>63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galactose</w:t>
            </w:r>
          </w:p>
        </w:tc>
        <w:tc>
          <w:tcPr>
            <w:tcW w:type="dxa" w:w="5760"/>
            <w:tcMar>
              <w:top w:w="60" w:type="dxa"/>
              <w:bottom w:w="60" w:type="dxa"/>
              <w:left w:w="100" w:type="dxa"/>
              <w:right w:w="100" w:type="dxa"/>
            </w:tcMar>
          </w:tcPr>
          <w:p>
            <w:r>
              <w:rPr>
                <w:rFonts w:ascii="Arial" w:hAnsi="Arial"/>
                <w:b/>
                <w:color w:val="2E7D32"/>
                <w:sz w:val="17"/>
              </w:rPr>
              <w:t xml:space="preserve">[Galactose] </w:t>
            </w:r>
            <w:r>
              <w:rPr>
                <w:rFonts w:ascii="Arial" w:hAnsi="Arial"/>
                <w:sz w:val="17"/>
              </w:rPr>
              <w:t>Galactose is a six-carbon hexose sugar abundant in milk and dairy products as part of lactose.</w:t>
            </w:r>
          </w:p>
        </w:tc>
      </w:tr>
      <w:tr>
        <w:tc>
          <w:tcPr>
            <w:tcW w:type="dxa" w:w="864"/>
            <w:tcMar>
              <w:top w:w="60" w:type="dxa"/>
              <w:bottom w:w="60" w:type="dxa"/>
              <w:left w:w="100" w:type="dxa"/>
              <w:right w:w="100" w:type="dxa"/>
            </w:tcMar>
          </w:tcPr>
          <w:p>
            <w:pPr>
              <w:jc w:val="center"/>
            </w:pPr>
            <w:r>
              <w:rPr>
                <w:rFonts w:ascii="Arial" w:hAnsi="Arial"/>
                <w:b/>
                <w:sz w:val="17"/>
              </w:rPr>
              <w:t>64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ribose</w:t>
            </w:r>
          </w:p>
        </w:tc>
        <w:tc>
          <w:tcPr>
            <w:tcW w:type="dxa" w:w="5760"/>
            <w:tcMar>
              <w:top w:w="60" w:type="dxa"/>
              <w:bottom w:w="60" w:type="dxa"/>
              <w:left w:w="100" w:type="dxa"/>
              <w:right w:w="100" w:type="dxa"/>
            </w:tcMar>
          </w:tcPr>
          <w:p>
            <w:r>
              <w:rPr>
                <w:rFonts w:ascii="Arial" w:hAnsi="Arial"/>
                <w:b/>
                <w:color w:val="2E7D32"/>
                <w:sz w:val="17"/>
              </w:rPr>
              <w:t xml:space="preserve">[Ribose] </w:t>
            </w:r>
            <w:r>
              <w:rPr>
                <w:rFonts w:ascii="Arial" w:hAnsi="Arial"/>
                <w:sz w:val="17"/>
              </w:rPr>
              <w:t>Ribose is a 5-carbon pentose sugar that forms an integral component of RNA and ATP.</w:t>
            </w:r>
          </w:p>
        </w:tc>
      </w:tr>
      <w:tr>
        <w:tc>
          <w:tcPr>
            <w:tcW w:type="dxa" w:w="864"/>
            <w:tcMar>
              <w:top w:w="60" w:type="dxa"/>
              <w:bottom w:w="60" w:type="dxa"/>
              <w:left w:w="100" w:type="dxa"/>
              <w:right w:w="100" w:type="dxa"/>
            </w:tcMar>
          </w:tcPr>
          <w:p>
            <w:pPr>
              <w:jc w:val="center"/>
            </w:pPr>
            <w:r>
              <w:rPr>
                <w:rFonts w:ascii="Arial" w:hAnsi="Arial"/>
                <w:b/>
                <w:sz w:val="17"/>
              </w:rPr>
              <w:t>65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pentose</w:t>
            </w:r>
          </w:p>
        </w:tc>
        <w:tc>
          <w:tcPr>
            <w:tcW w:type="dxa" w:w="5760"/>
            <w:tcMar>
              <w:top w:w="60" w:type="dxa"/>
              <w:bottom w:w="60" w:type="dxa"/>
              <w:left w:w="100" w:type="dxa"/>
              <w:right w:w="100" w:type="dxa"/>
            </w:tcMar>
          </w:tcPr>
          <w:p>
            <w:r>
              <w:rPr>
                <w:rFonts w:ascii="Arial" w:hAnsi="Arial"/>
                <w:b/>
                <w:color w:val="2E7D32"/>
                <w:sz w:val="17"/>
              </w:rPr>
              <w:t xml:space="preserve">[Pentose Definition] </w:t>
            </w:r>
            <w:r>
              <w:rPr>
                <w:rFonts w:ascii="Arial" w:hAnsi="Arial"/>
                <w:sz w:val="17"/>
              </w:rPr>
              <w:t>Pentoses are monosaccharides containing exactly five carbon atoms.</w:t>
            </w:r>
          </w:p>
        </w:tc>
      </w:tr>
      <w:tr>
        <w:tc>
          <w:tcPr>
            <w:tcW w:type="dxa" w:w="864"/>
            <w:tcMar>
              <w:top w:w="60" w:type="dxa"/>
              <w:bottom w:w="60" w:type="dxa"/>
              <w:left w:w="100" w:type="dxa"/>
              <w:right w:w="100" w:type="dxa"/>
            </w:tcMar>
          </w:tcPr>
          <w:p>
            <w:pPr>
              <w:jc w:val="center"/>
            </w:pPr>
            <w:r>
              <w:rPr>
                <w:rFonts w:ascii="Arial" w:hAnsi="Arial"/>
                <w:b/>
                <w:sz w:val="17"/>
              </w:rPr>
              <w:t>66</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oligosaccharides</w:t>
            </w:r>
          </w:p>
        </w:tc>
        <w:tc>
          <w:tcPr>
            <w:tcW w:type="dxa" w:w="5760"/>
            <w:tcMar>
              <w:top w:w="60" w:type="dxa"/>
              <w:bottom w:w="60" w:type="dxa"/>
              <w:left w:w="100" w:type="dxa"/>
              <w:right w:w="100" w:type="dxa"/>
            </w:tcMar>
          </w:tcPr>
          <w:p>
            <w:r>
              <w:rPr>
                <w:rFonts w:ascii="Arial" w:hAnsi="Arial"/>
                <w:b/>
                <w:color w:val="2E7D32"/>
                <w:sz w:val="17"/>
              </w:rPr>
              <w:t xml:space="preserve">[Oligosaccharides] </w:t>
            </w:r>
            <w:r>
              <w:rPr>
                <w:rFonts w:ascii="Arial" w:hAnsi="Arial"/>
                <w:sz w:val="17"/>
              </w:rPr>
              <w:t>Oligosaccharides are short polymers consisting of a few monosaccharide units linked by glycosidic bonds.</w:t>
            </w:r>
          </w:p>
        </w:tc>
      </w:tr>
      <w:tr>
        <w:tc>
          <w:tcPr>
            <w:tcW w:type="dxa" w:w="864"/>
            <w:tcMar>
              <w:top w:w="60" w:type="dxa"/>
              <w:bottom w:w="60" w:type="dxa"/>
              <w:left w:w="100" w:type="dxa"/>
              <w:right w:w="100" w:type="dxa"/>
            </w:tcMar>
          </w:tcPr>
          <w:p>
            <w:pPr>
              <w:jc w:val="center"/>
            </w:pPr>
            <w:r>
              <w:rPr>
                <w:rFonts w:ascii="Arial" w:hAnsi="Arial"/>
                <w:b/>
                <w:sz w:val="17"/>
              </w:rPr>
              <w:t>67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subunits</w:t>
            </w:r>
          </w:p>
        </w:tc>
        <w:tc>
          <w:tcPr>
            <w:tcW w:type="dxa" w:w="5760"/>
            <w:tcMar>
              <w:top w:w="60" w:type="dxa"/>
              <w:bottom w:w="60" w:type="dxa"/>
              <w:left w:w="100" w:type="dxa"/>
              <w:right w:w="100" w:type="dxa"/>
            </w:tcMar>
          </w:tcPr>
          <w:p>
            <w:r>
              <w:rPr>
                <w:rFonts w:ascii="Arial" w:hAnsi="Arial"/>
                <w:b/>
                <w:color w:val="2E7D32"/>
                <w:sz w:val="17"/>
              </w:rPr>
              <w:t xml:space="preserve">[Oligosaccharide Classification] </w:t>
            </w:r>
            <w:r>
              <w:rPr>
                <w:rFonts w:ascii="Arial" w:hAnsi="Arial"/>
                <w:sz w:val="17"/>
              </w:rPr>
              <w:t>Oligosaccharides are classified by the exact number of monosaccharide subunits in their chain (e.g., disaccharides, trisaccharides).</w:t>
            </w:r>
          </w:p>
        </w:tc>
      </w:tr>
      <w:tr>
        <w:tc>
          <w:tcPr>
            <w:tcW w:type="dxa" w:w="864"/>
            <w:tcMar>
              <w:top w:w="60" w:type="dxa"/>
              <w:bottom w:w="60" w:type="dxa"/>
              <w:left w:w="100" w:type="dxa"/>
              <w:right w:w="100" w:type="dxa"/>
            </w:tcMar>
          </w:tcPr>
          <w:p>
            <w:pPr>
              <w:jc w:val="center"/>
            </w:pPr>
            <w:r>
              <w:rPr>
                <w:rFonts w:ascii="Arial" w:hAnsi="Arial"/>
                <w:b/>
                <w:sz w:val="17"/>
              </w:rPr>
              <w:t>68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disaccharides</w:t>
            </w:r>
          </w:p>
        </w:tc>
        <w:tc>
          <w:tcPr>
            <w:tcW w:type="dxa" w:w="5760"/>
            <w:tcMar>
              <w:top w:w="60" w:type="dxa"/>
              <w:bottom w:w="60" w:type="dxa"/>
              <w:left w:w="100" w:type="dxa"/>
              <w:right w:w="100" w:type="dxa"/>
            </w:tcMar>
          </w:tcPr>
          <w:p>
            <w:r>
              <w:rPr>
                <w:rFonts w:ascii="Arial" w:hAnsi="Arial"/>
                <w:b/>
                <w:color w:val="2E7D32"/>
                <w:sz w:val="17"/>
              </w:rPr>
              <w:t xml:space="preserve">[Disaccharides] </w:t>
            </w:r>
            <w:r>
              <w:rPr>
                <w:rFonts w:ascii="Arial" w:hAnsi="Arial"/>
                <w:sz w:val="17"/>
              </w:rPr>
              <w:t>A disaccharide is a carbohydrate formed by covalently linking two monosaccharide units.</w:t>
            </w:r>
          </w:p>
        </w:tc>
      </w:tr>
      <w:tr>
        <w:tc>
          <w:tcPr>
            <w:tcW w:type="dxa" w:w="864"/>
            <w:tcMar>
              <w:top w:w="60" w:type="dxa"/>
              <w:bottom w:w="60" w:type="dxa"/>
              <w:left w:w="100" w:type="dxa"/>
              <w:right w:w="100" w:type="dxa"/>
            </w:tcMar>
          </w:tcPr>
          <w:p>
            <w:pPr>
              <w:jc w:val="center"/>
            </w:pPr>
            <w:r>
              <w:rPr>
                <w:rFonts w:ascii="Arial" w:hAnsi="Arial"/>
                <w:b/>
                <w:sz w:val="17"/>
              </w:rPr>
              <w:t>69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sucrose</w:t>
            </w:r>
          </w:p>
        </w:tc>
        <w:tc>
          <w:tcPr>
            <w:tcW w:type="dxa" w:w="5760"/>
            <w:tcMar>
              <w:top w:w="60" w:type="dxa"/>
              <w:bottom w:w="60" w:type="dxa"/>
              <w:left w:w="100" w:type="dxa"/>
              <w:right w:w="100" w:type="dxa"/>
            </w:tcMar>
          </w:tcPr>
          <w:p>
            <w:r>
              <w:rPr>
                <w:rFonts w:ascii="Arial" w:hAnsi="Arial"/>
                <w:b/>
                <w:color w:val="2E7D32"/>
                <w:sz w:val="17"/>
              </w:rPr>
              <w:t xml:space="preserve">[Sucrose] </w:t>
            </w:r>
            <w:r>
              <w:rPr>
                <w:rFonts w:ascii="Arial" w:hAnsi="Arial"/>
                <w:sz w:val="17"/>
              </w:rPr>
              <w:t>Sucrose (table sugar) is a disaccharide made of one glucose molecule bonded to one fructose molecule.</w:t>
            </w:r>
          </w:p>
        </w:tc>
      </w:tr>
      <w:tr>
        <w:tc>
          <w:tcPr>
            <w:tcW w:type="dxa" w:w="864"/>
            <w:tcMar>
              <w:top w:w="60" w:type="dxa"/>
              <w:bottom w:w="60" w:type="dxa"/>
              <w:left w:w="100" w:type="dxa"/>
              <w:right w:w="100" w:type="dxa"/>
            </w:tcMar>
          </w:tcPr>
          <w:p>
            <w:pPr>
              <w:jc w:val="center"/>
            </w:pPr>
            <w:r>
              <w:rPr>
                <w:rFonts w:ascii="Arial" w:hAnsi="Arial"/>
                <w:b/>
                <w:sz w:val="17"/>
              </w:rPr>
              <w:t>70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polysaccharides</w:t>
            </w:r>
          </w:p>
        </w:tc>
        <w:tc>
          <w:tcPr>
            <w:tcW w:type="dxa" w:w="5760"/>
            <w:tcMar>
              <w:top w:w="60" w:type="dxa"/>
              <w:bottom w:w="60" w:type="dxa"/>
              <w:left w:w="100" w:type="dxa"/>
              <w:right w:w="100" w:type="dxa"/>
            </w:tcMar>
          </w:tcPr>
          <w:p>
            <w:r>
              <w:rPr>
                <w:rFonts w:ascii="Arial" w:hAnsi="Arial"/>
                <w:b/>
                <w:color w:val="2E7D32"/>
                <w:sz w:val="17"/>
              </w:rPr>
              <w:t xml:space="preserve">[Polysaccharides] </w:t>
            </w:r>
            <w:r>
              <w:rPr>
                <w:rFonts w:ascii="Arial" w:hAnsi="Arial"/>
                <w:sz w:val="17"/>
              </w:rPr>
              <w:t>Polysaccharides are large, complex macromolecules composed of hundreds or thousands of monosaccharide units.</w:t>
            </w:r>
          </w:p>
        </w:tc>
      </w:tr>
      <w:tr>
        <w:tc>
          <w:tcPr>
            <w:tcW w:type="dxa" w:w="864"/>
            <w:tcMar>
              <w:top w:w="60" w:type="dxa"/>
              <w:bottom w:w="60" w:type="dxa"/>
              <w:left w:w="100" w:type="dxa"/>
              <w:right w:w="100" w:type="dxa"/>
            </w:tcMar>
          </w:tcPr>
          <w:p>
            <w:pPr>
              <w:jc w:val="center"/>
            </w:pPr>
            <w:r>
              <w:rPr>
                <w:rFonts w:ascii="Arial" w:hAnsi="Arial"/>
                <w:b/>
                <w:sz w:val="17"/>
              </w:rPr>
              <w:t>71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storage</w:t>
            </w:r>
          </w:p>
        </w:tc>
        <w:tc>
          <w:tcPr>
            <w:tcW w:type="dxa" w:w="5760"/>
            <w:tcMar>
              <w:top w:w="60" w:type="dxa"/>
              <w:bottom w:w="60" w:type="dxa"/>
              <w:left w:w="100" w:type="dxa"/>
              <w:right w:w="100" w:type="dxa"/>
            </w:tcMar>
          </w:tcPr>
          <w:p>
            <w:r>
              <w:rPr>
                <w:rFonts w:ascii="Arial" w:hAnsi="Arial"/>
                <w:b/>
                <w:color w:val="2E7D32"/>
                <w:sz w:val="17"/>
              </w:rPr>
              <w:t xml:space="preserve">[Polysaccharide Functional Classes] </w:t>
            </w:r>
            <w:r>
              <w:rPr>
                <w:rFonts w:ascii="Arial" w:hAnsi="Arial"/>
                <w:sz w:val="17"/>
              </w:rPr>
              <w:t>Polysaccharides are functionally categorized as either storage polysaccharides (energy reserves) or structural polysaccharides (support).</w:t>
            </w:r>
          </w:p>
        </w:tc>
      </w:tr>
      <w:tr>
        <w:tc>
          <w:tcPr>
            <w:tcW w:type="dxa" w:w="864"/>
            <w:tcMar>
              <w:top w:w="60" w:type="dxa"/>
              <w:bottom w:w="60" w:type="dxa"/>
              <w:left w:w="100" w:type="dxa"/>
              <w:right w:w="100" w:type="dxa"/>
            </w:tcMar>
          </w:tcPr>
          <w:p>
            <w:pPr>
              <w:jc w:val="center"/>
            </w:pPr>
            <w:r>
              <w:rPr>
                <w:rFonts w:ascii="Arial" w:hAnsi="Arial"/>
                <w:b/>
                <w:sz w:val="17"/>
              </w:rPr>
              <w:t>72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storage</w:t>
            </w:r>
          </w:p>
        </w:tc>
        <w:tc>
          <w:tcPr>
            <w:tcW w:type="dxa" w:w="5760"/>
            <w:tcMar>
              <w:top w:w="60" w:type="dxa"/>
              <w:bottom w:w="60" w:type="dxa"/>
              <w:left w:w="100" w:type="dxa"/>
              <w:right w:w="100" w:type="dxa"/>
            </w:tcMar>
          </w:tcPr>
          <w:p>
            <w:r>
              <w:rPr>
                <w:rFonts w:ascii="Arial" w:hAnsi="Arial"/>
                <w:b/>
                <w:color w:val="2E7D32"/>
                <w:sz w:val="17"/>
              </w:rPr>
              <w:t xml:space="preserve">[Storage Polysaccharides] </w:t>
            </w:r>
            <w:r>
              <w:rPr>
                <w:rFonts w:ascii="Arial" w:hAnsi="Arial"/>
                <w:sz w:val="17"/>
              </w:rPr>
              <w:t>Storage polysaccharides sequester glucose molecules in compact forms for future metabolic breakdown.</w:t>
            </w:r>
          </w:p>
        </w:tc>
      </w:tr>
      <w:tr>
        <w:tc>
          <w:tcPr>
            <w:tcW w:type="dxa" w:w="864"/>
            <w:tcMar>
              <w:top w:w="60" w:type="dxa"/>
              <w:bottom w:w="60" w:type="dxa"/>
              <w:left w:w="100" w:type="dxa"/>
              <w:right w:w="100" w:type="dxa"/>
            </w:tcMar>
          </w:tcPr>
          <w:p>
            <w:pPr>
              <w:jc w:val="center"/>
            </w:pPr>
            <w:r>
              <w:rPr>
                <w:rFonts w:ascii="Arial" w:hAnsi="Arial"/>
                <w:b/>
                <w:sz w:val="17"/>
              </w:rPr>
              <w:t>73</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starch</w:t>
            </w:r>
          </w:p>
        </w:tc>
        <w:tc>
          <w:tcPr>
            <w:tcW w:type="dxa" w:w="5760"/>
            <w:tcMar>
              <w:top w:w="60" w:type="dxa"/>
              <w:bottom w:w="60" w:type="dxa"/>
              <w:left w:w="100" w:type="dxa"/>
              <w:right w:w="100" w:type="dxa"/>
            </w:tcMar>
          </w:tcPr>
          <w:p>
            <w:r>
              <w:rPr>
                <w:rFonts w:ascii="Arial" w:hAnsi="Arial"/>
                <w:b/>
                <w:color w:val="2E7D32"/>
                <w:sz w:val="17"/>
              </w:rPr>
              <w:t xml:space="preserve">[Starch] </w:t>
            </w:r>
            <w:r>
              <w:rPr>
                <w:rFonts w:ascii="Arial" w:hAnsi="Arial"/>
                <w:sz w:val="17"/>
              </w:rPr>
              <w:t>Starch is the primary energy storage polysaccharide synthesized by plants.</w:t>
            </w:r>
          </w:p>
        </w:tc>
      </w:tr>
      <w:tr>
        <w:tc>
          <w:tcPr>
            <w:tcW w:type="dxa" w:w="864"/>
            <w:tcMar>
              <w:top w:w="60" w:type="dxa"/>
              <w:bottom w:w="60" w:type="dxa"/>
              <w:left w:w="100" w:type="dxa"/>
              <w:right w:w="100" w:type="dxa"/>
            </w:tcMar>
          </w:tcPr>
          <w:p>
            <w:pPr>
              <w:jc w:val="center"/>
            </w:pPr>
            <w:r>
              <w:rPr>
                <w:rFonts w:ascii="Arial" w:hAnsi="Arial"/>
                <w:b/>
                <w:sz w:val="17"/>
              </w:rPr>
              <w:t>74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glycogen</w:t>
            </w:r>
          </w:p>
        </w:tc>
        <w:tc>
          <w:tcPr>
            <w:tcW w:type="dxa" w:w="5760"/>
            <w:tcMar>
              <w:top w:w="60" w:type="dxa"/>
              <w:bottom w:w="60" w:type="dxa"/>
              <w:left w:w="100" w:type="dxa"/>
              <w:right w:w="100" w:type="dxa"/>
            </w:tcMar>
          </w:tcPr>
          <w:p>
            <w:r>
              <w:rPr>
                <w:rFonts w:ascii="Arial" w:hAnsi="Arial"/>
                <w:b/>
                <w:color w:val="2E7D32"/>
                <w:sz w:val="17"/>
              </w:rPr>
              <w:t xml:space="preserve">[Glycogen] </w:t>
            </w:r>
            <w:r>
              <w:rPr>
                <w:rFonts w:ascii="Arial" w:hAnsi="Arial"/>
                <w:sz w:val="17"/>
              </w:rPr>
              <w:t>Glycogen is the major glucose storage polymer utilized by animals and humans.</w:t>
            </w:r>
          </w:p>
        </w:tc>
      </w:tr>
      <w:tr>
        <w:tc>
          <w:tcPr>
            <w:tcW w:type="dxa" w:w="864"/>
            <w:tcMar>
              <w:top w:w="60" w:type="dxa"/>
              <w:bottom w:w="60" w:type="dxa"/>
              <w:left w:w="100" w:type="dxa"/>
              <w:right w:w="100" w:type="dxa"/>
            </w:tcMar>
          </w:tcPr>
          <w:p>
            <w:pPr>
              <w:jc w:val="center"/>
            </w:pPr>
            <w:r>
              <w:rPr>
                <w:rFonts w:ascii="Arial" w:hAnsi="Arial"/>
                <w:b/>
                <w:sz w:val="17"/>
              </w:rPr>
              <w:t>75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structural</w:t>
            </w:r>
          </w:p>
        </w:tc>
        <w:tc>
          <w:tcPr>
            <w:tcW w:type="dxa" w:w="5760"/>
            <w:tcMar>
              <w:top w:w="60" w:type="dxa"/>
              <w:bottom w:w="60" w:type="dxa"/>
              <w:left w:w="100" w:type="dxa"/>
              <w:right w:w="100" w:type="dxa"/>
            </w:tcMar>
          </w:tcPr>
          <w:p>
            <w:r>
              <w:rPr>
                <w:rFonts w:ascii="Arial" w:hAnsi="Arial"/>
                <w:b/>
                <w:color w:val="2E7D32"/>
                <w:sz w:val="17"/>
              </w:rPr>
              <w:t xml:space="preserve">[Structural Polysaccharides] </w:t>
            </w:r>
            <w:r>
              <w:rPr>
                <w:rFonts w:ascii="Arial" w:hAnsi="Arial"/>
                <w:sz w:val="17"/>
              </w:rPr>
              <w:t>Structural polysaccharides form tough fibrous networks that give cells and organisms structural rigidity.</w:t>
            </w:r>
          </w:p>
        </w:tc>
      </w:tr>
      <w:tr>
        <w:tc>
          <w:tcPr>
            <w:tcW w:type="dxa" w:w="864"/>
            <w:tcMar>
              <w:top w:w="60" w:type="dxa"/>
              <w:bottom w:w="60" w:type="dxa"/>
              <w:left w:w="100" w:type="dxa"/>
              <w:right w:w="100" w:type="dxa"/>
            </w:tcMar>
          </w:tcPr>
          <w:p>
            <w:pPr>
              <w:jc w:val="center"/>
            </w:pPr>
            <w:r>
              <w:rPr>
                <w:rFonts w:ascii="Arial" w:hAnsi="Arial"/>
                <w:b/>
                <w:sz w:val="17"/>
              </w:rPr>
              <w:t>76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cellulose</w:t>
            </w:r>
          </w:p>
        </w:tc>
        <w:tc>
          <w:tcPr>
            <w:tcW w:type="dxa" w:w="5760"/>
            <w:tcMar>
              <w:top w:w="60" w:type="dxa"/>
              <w:bottom w:w="60" w:type="dxa"/>
              <w:left w:w="100" w:type="dxa"/>
              <w:right w:w="100" w:type="dxa"/>
            </w:tcMar>
          </w:tcPr>
          <w:p>
            <w:r>
              <w:rPr>
                <w:rFonts w:ascii="Arial" w:hAnsi="Arial"/>
                <w:b/>
                <w:color w:val="2E7D32"/>
                <w:sz w:val="17"/>
              </w:rPr>
              <w:t xml:space="preserve">[Cellulose] </w:t>
            </w:r>
            <w:r>
              <w:rPr>
                <w:rFonts w:ascii="Arial" w:hAnsi="Arial"/>
                <w:sz w:val="17"/>
              </w:rPr>
              <w:t>Cellulose is an unbranched polymer of glucose that forms plant cell walls and fibers in bamboo, jute, and cotton.</w:t>
            </w:r>
          </w:p>
        </w:tc>
      </w:tr>
      <w:tr>
        <w:tc>
          <w:tcPr>
            <w:tcW w:type="dxa" w:w="864"/>
            <w:tcMar>
              <w:top w:w="60" w:type="dxa"/>
              <w:bottom w:w="60" w:type="dxa"/>
              <w:left w:w="100" w:type="dxa"/>
              <w:right w:w="100" w:type="dxa"/>
            </w:tcMar>
          </w:tcPr>
          <w:p>
            <w:pPr>
              <w:jc w:val="center"/>
            </w:pPr>
            <w:r>
              <w:rPr>
                <w:rFonts w:ascii="Arial" w:hAnsi="Arial"/>
                <w:b/>
                <w:sz w:val="17"/>
              </w:rPr>
              <w:t>77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cellulose</w:t>
            </w:r>
          </w:p>
        </w:tc>
        <w:tc>
          <w:tcPr>
            <w:tcW w:type="dxa" w:w="5760"/>
            <w:tcMar>
              <w:top w:w="60" w:type="dxa"/>
              <w:bottom w:w="60" w:type="dxa"/>
              <w:left w:w="100" w:type="dxa"/>
              <w:right w:w="100" w:type="dxa"/>
            </w:tcMar>
          </w:tcPr>
          <w:p>
            <w:r>
              <w:rPr>
                <w:rFonts w:ascii="Arial" w:hAnsi="Arial"/>
                <w:b/>
                <w:color w:val="2E7D32"/>
                <w:sz w:val="17"/>
              </w:rPr>
              <w:t xml:space="preserve">[Cellulose Examples] </w:t>
            </w:r>
            <w:r>
              <w:rPr>
                <w:rFonts w:ascii="Arial" w:hAnsi="Arial"/>
                <w:sz w:val="17"/>
              </w:rPr>
              <w:t>Bamboo, jute, and cotton are natural fibrous materials composed predominantly of cellulose.</w:t>
            </w:r>
          </w:p>
        </w:tc>
      </w:tr>
      <w:tr>
        <w:tc>
          <w:tcPr>
            <w:tcW w:type="dxa" w:w="864"/>
            <w:tcMar>
              <w:top w:w="60" w:type="dxa"/>
              <w:bottom w:w="60" w:type="dxa"/>
              <w:left w:w="100" w:type="dxa"/>
              <w:right w:w="100" w:type="dxa"/>
            </w:tcMar>
          </w:tcPr>
          <w:p>
            <w:pPr>
              <w:jc w:val="center"/>
            </w:pPr>
            <w:r>
              <w:rPr>
                <w:rFonts w:ascii="Arial" w:hAnsi="Arial"/>
                <w:b/>
                <w:sz w:val="17"/>
              </w:rPr>
              <w:t>78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lipids</w:t>
            </w:r>
          </w:p>
        </w:tc>
        <w:tc>
          <w:tcPr>
            <w:tcW w:type="dxa" w:w="5760"/>
            <w:tcMar>
              <w:top w:w="60" w:type="dxa"/>
              <w:bottom w:w="60" w:type="dxa"/>
              <w:left w:w="100" w:type="dxa"/>
              <w:right w:w="100" w:type="dxa"/>
            </w:tcMar>
          </w:tcPr>
          <w:p>
            <w:r>
              <w:rPr>
                <w:rFonts w:ascii="Arial" w:hAnsi="Arial"/>
                <w:b/>
                <w:color w:val="2E7D32"/>
                <w:sz w:val="17"/>
              </w:rPr>
              <w:t xml:space="preserve">[Lipids Overview] </w:t>
            </w:r>
            <w:r>
              <w:rPr>
                <w:rFonts w:ascii="Arial" w:hAnsi="Arial"/>
                <w:sz w:val="17"/>
              </w:rPr>
              <w:t>Lipids (fats) are hydrophobic organic compounds that are insoluble in water because of their nonpolar hydrocarbon chains.</w:t>
            </w:r>
          </w:p>
        </w:tc>
      </w:tr>
      <w:tr>
        <w:tc>
          <w:tcPr>
            <w:tcW w:type="dxa" w:w="864"/>
            <w:tcMar>
              <w:top w:w="60" w:type="dxa"/>
              <w:bottom w:w="60" w:type="dxa"/>
              <w:left w:w="100" w:type="dxa"/>
              <w:right w:w="100" w:type="dxa"/>
            </w:tcMar>
          </w:tcPr>
          <w:p>
            <w:pPr>
              <w:jc w:val="center"/>
            </w:pPr>
            <w:r>
              <w:rPr>
                <w:rFonts w:ascii="Arial" w:hAnsi="Arial"/>
                <w:b/>
                <w:sz w:val="17"/>
              </w:rPr>
              <w:t>79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triglycerides</w:t>
            </w:r>
          </w:p>
        </w:tc>
        <w:tc>
          <w:tcPr>
            <w:tcW w:type="dxa" w:w="5760"/>
            <w:tcMar>
              <w:top w:w="60" w:type="dxa"/>
              <w:bottom w:w="60" w:type="dxa"/>
              <w:left w:w="100" w:type="dxa"/>
              <w:right w:w="100" w:type="dxa"/>
            </w:tcMar>
          </w:tcPr>
          <w:p>
            <w:r>
              <w:rPr>
                <w:rFonts w:ascii="Arial" w:hAnsi="Arial"/>
                <w:b/>
                <w:color w:val="2E7D32"/>
                <w:sz w:val="17"/>
              </w:rPr>
              <w:t xml:space="preserve">[Three Lipid Types] </w:t>
            </w:r>
            <w:r>
              <w:rPr>
                <w:rFonts w:ascii="Arial" w:hAnsi="Arial"/>
                <w:sz w:val="17"/>
              </w:rPr>
              <w:t>The three major classes of biologically important lipids are triglycerides, phospholipids, and steroids.</w:t>
            </w:r>
          </w:p>
        </w:tc>
      </w:tr>
      <w:tr>
        <w:tc>
          <w:tcPr>
            <w:tcW w:type="dxa" w:w="864"/>
            <w:tcMar>
              <w:top w:w="60" w:type="dxa"/>
              <w:bottom w:w="60" w:type="dxa"/>
              <w:left w:w="100" w:type="dxa"/>
              <w:right w:w="100" w:type="dxa"/>
            </w:tcMar>
          </w:tcPr>
          <w:p>
            <w:pPr>
              <w:jc w:val="center"/>
            </w:pPr>
            <w:r>
              <w:rPr>
                <w:rFonts w:ascii="Arial" w:hAnsi="Arial"/>
                <w:b/>
                <w:sz w:val="17"/>
              </w:rPr>
              <w:t>80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fatty acids</w:t>
            </w:r>
          </w:p>
        </w:tc>
        <w:tc>
          <w:tcPr>
            <w:tcW w:type="dxa" w:w="5760"/>
            <w:tcMar>
              <w:top w:w="60" w:type="dxa"/>
              <w:bottom w:w="60" w:type="dxa"/>
              <w:left w:w="100" w:type="dxa"/>
              <w:right w:w="100" w:type="dxa"/>
            </w:tcMar>
          </w:tcPr>
          <w:p>
            <w:r>
              <w:rPr>
                <w:rFonts w:ascii="Arial" w:hAnsi="Arial"/>
                <w:b/>
                <w:color w:val="2E7D32"/>
                <w:sz w:val="17"/>
              </w:rPr>
              <w:t xml:space="preserve">[Triglyceride Composition] </w:t>
            </w:r>
            <w:r>
              <w:rPr>
                <w:rFonts w:ascii="Arial" w:hAnsi="Arial"/>
                <w:sz w:val="17"/>
              </w:rPr>
              <w:t>Triglycerides are formed by esterifying three fatty acid chains to a single glycerol backbone.</w:t>
            </w:r>
          </w:p>
        </w:tc>
      </w:tr>
      <w:tr>
        <w:tc>
          <w:tcPr>
            <w:tcW w:type="dxa" w:w="864"/>
            <w:tcMar>
              <w:top w:w="60" w:type="dxa"/>
              <w:bottom w:w="60" w:type="dxa"/>
              <w:left w:w="100" w:type="dxa"/>
              <w:right w:w="100" w:type="dxa"/>
            </w:tcMar>
          </w:tcPr>
          <w:p>
            <w:pPr>
              <w:jc w:val="center"/>
            </w:pPr>
            <w:r>
              <w:rPr>
                <w:rFonts w:ascii="Arial" w:hAnsi="Arial"/>
                <w:b/>
                <w:sz w:val="17"/>
              </w:rPr>
              <w:t>81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COOH</w:t>
            </w:r>
          </w:p>
        </w:tc>
        <w:tc>
          <w:tcPr>
            <w:tcW w:type="dxa" w:w="5760"/>
            <w:tcMar>
              <w:top w:w="60" w:type="dxa"/>
              <w:bottom w:w="60" w:type="dxa"/>
              <w:left w:w="100" w:type="dxa"/>
              <w:right w:w="100" w:type="dxa"/>
            </w:tcMar>
          </w:tcPr>
          <w:p>
            <w:r>
              <w:rPr>
                <w:rFonts w:ascii="Arial" w:hAnsi="Arial"/>
                <w:b/>
                <w:color w:val="2E7D32"/>
                <w:sz w:val="17"/>
              </w:rPr>
              <w:t xml:space="preserve">[Fatty Acid Functional Group] </w:t>
            </w:r>
            <w:r>
              <w:rPr>
                <w:rFonts w:ascii="Arial" w:hAnsi="Arial"/>
                <w:sz w:val="17"/>
              </w:rPr>
              <w:t>Fatty acids consist of a long hydrocarbon tail capped at one end by a carboxyl group (-COOH).</w:t>
            </w:r>
          </w:p>
        </w:tc>
      </w:tr>
      <w:tr>
        <w:tc>
          <w:tcPr>
            <w:tcW w:type="dxa" w:w="864"/>
            <w:tcMar>
              <w:top w:w="60" w:type="dxa"/>
              <w:bottom w:w="60" w:type="dxa"/>
              <w:left w:w="100" w:type="dxa"/>
              <w:right w:w="100" w:type="dxa"/>
            </w:tcMar>
          </w:tcPr>
          <w:p>
            <w:pPr>
              <w:jc w:val="center"/>
            </w:pPr>
            <w:r>
              <w:rPr>
                <w:rFonts w:ascii="Arial" w:hAnsi="Arial"/>
                <w:b/>
                <w:sz w:val="17"/>
              </w:rPr>
              <w:t>82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hydrogens</w:t>
            </w:r>
          </w:p>
        </w:tc>
        <w:tc>
          <w:tcPr>
            <w:tcW w:type="dxa" w:w="5760"/>
            <w:tcMar>
              <w:top w:w="60" w:type="dxa"/>
              <w:bottom w:w="60" w:type="dxa"/>
              <w:left w:w="100" w:type="dxa"/>
              <w:right w:w="100" w:type="dxa"/>
            </w:tcMar>
          </w:tcPr>
          <w:p>
            <w:r>
              <w:rPr>
                <w:rFonts w:ascii="Arial" w:hAnsi="Arial"/>
                <w:b/>
                <w:color w:val="2E7D32"/>
                <w:sz w:val="17"/>
              </w:rPr>
              <w:t xml:space="preserve">[Fatty Acid Hydrocarbon Chain] </w:t>
            </w:r>
            <w:r>
              <w:rPr>
                <w:rFonts w:ascii="Arial" w:hAnsi="Arial"/>
                <w:sz w:val="17"/>
              </w:rPr>
              <w:t>Fatty acid tails consist of long hydrocarbon chains where carbon atoms are bonded to hydrogen atoms.</w:t>
            </w:r>
          </w:p>
        </w:tc>
      </w:tr>
      <w:tr>
        <w:tc>
          <w:tcPr>
            <w:tcW w:type="dxa" w:w="864"/>
            <w:tcMar>
              <w:top w:w="60" w:type="dxa"/>
              <w:bottom w:w="60" w:type="dxa"/>
              <w:left w:w="100" w:type="dxa"/>
              <w:right w:w="100" w:type="dxa"/>
            </w:tcMar>
          </w:tcPr>
          <w:p>
            <w:pPr>
              <w:jc w:val="center"/>
            </w:pPr>
            <w:r>
              <w:rPr>
                <w:rFonts w:ascii="Arial" w:hAnsi="Arial"/>
                <w:b/>
                <w:sz w:val="17"/>
              </w:rPr>
              <w:t>83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double bonds</w:t>
            </w:r>
          </w:p>
        </w:tc>
        <w:tc>
          <w:tcPr>
            <w:tcW w:type="dxa" w:w="5760"/>
            <w:tcMar>
              <w:top w:w="60" w:type="dxa"/>
              <w:bottom w:w="60" w:type="dxa"/>
              <w:left w:w="100" w:type="dxa"/>
              <w:right w:w="100" w:type="dxa"/>
            </w:tcMar>
          </w:tcPr>
          <w:p>
            <w:r>
              <w:rPr>
                <w:rFonts w:ascii="Arial" w:hAnsi="Arial"/>
                <w:b/>
                <w:color w:val="2E7D32"/>
                <w:sz w:val="17"/>
              </w:rPr>
              <w:t xml:space="preserve">[Fatty Acid Classification] </w:t>
            </w:r>
            <w:r>
              <w:rPr>
                <w:rFonts w:ascii="Arial" w:hAnsi="Arial"/>
                <w:sz w:val="17"/>
              </w:rPr>
              <w:t>Fatty acids are classified as saturated or unsaturated depending on whether double bonds are present between carbon atoms.</w:t>
            </w:r>
          </w:p>
        </w:tc>
      </w:tr>
      <w:tr>
        <w:tc>
          <w:tcPr>
            <w:tcW w:type="dxa" w:w="864"/>
            <w:tcMar>
              <w:top w:w="60" w:type="dxa"/>
              <w:bottom w:w="60" w:type="dxa"/>
              <w:left w:w="100" w:type="dxa"/>
              <w:right w:w="100" w:type="dxa"/>
            </w:tcMar>
          </w:tcPr>
          <w:p>
            <w:pPr>
              <w:jc w:val="center"/>
            </w:pPr>
            <w:r>
              <w:rPr>
                <w:rFonts w:ascii="Arial" w:hAnsi="Arial"/>
                <w:b/>
                <w:sz w:val="17"/>
              </w:rPr>
              <w:t>84</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saturated</w:t>
            </w:r>
          </w:p>
        </w:tc>
        <w:tc>
          <w:tcPr>
            <w:tcW w:type="dxa" w:w="5760"/>
            <w:tcMar>
              <w:top w:w="60" w:type="dxa"/>
              <w:bottom w:w="60" w:type="dxa"/>
              <w:left w:w="100" w:type="dxa"/>
              <w:right w:w="100" w:type="dxa"/>
            </w:tcMar>
          </w:tcPr>
          <w:p>
            <w:r>
              <w:rPr>
                <w:rFonts w:ascii="Arial" w:hAnsi="Arial"/>
                <w:b/>
                <w:color w:val="2E7D32"/>
                <w:sz w:val="17"/>
              </w:rPr>
              <w:t xml:space="preserve">[Saturated Fatty Acids] </w:t>
            </w:r>
            <w:r>
              <w:rPr>
                <w:rFonts w:ascii="Arial" w:hAnsi="Arial"/>
                <w:sz w:val="17"/>
              </w:rPr>
              <w:t>Saturated fatty acids contain only single bonds between carbons, holding the maximum possible number of hydrogen atoms.</w:t>
            </w:r>
          </w:p>
        </w:tc>
      </w:tr>
      <w:tr>
        <w:tc>
          <w:tcPr>
            <w:tcW w:type="dxa" w:w="864"/>
            <w:tcMar>
              <w:top w:w="60" w:type="dxa"/>
              <w:bottom w:w="60" w:type="dxa"/>
              <w:left w:w="100" w:type="dxa"/>
              <w:right w:w="100" w:type="dxa"/>
            </w:tcMar>
          </w:tcPr>
          <w:p>
            <w:pPr>
              <w:jc w:val="center"/>
            </w:pPr>
            <w:r>
              <w:rPr>
                <w:rFonts w:ascii="Arial" w:hAnsi="Arial"/>
                <w:b/>
                <w:sz w:val="17"/>
              </w:rPr>
              <w:t>85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unsaturated</w:t>
            </w:r>
          </w:p>
        </w:tc>
        <w:tc>
          <w:tcPr>
            <w:tcW w:type="dxa" w:w="5760"/>
            <w:tcMar>
              <w:top w:w="60" w:type="dxa"/>
              <w:bottom w:w="60" w:type="dxa"/>
              <w:left w:w="100" w:type="dxa"/>
              <w:right w:w="100" w:type="dxa"/>
            </w:tcMar>
          </w:tcPr>
          <w:p>
            <w:r>
              <w:rPr>
                <w:rFonts w:ascii="Arial" w:hAnsi="Arial"/>
                <w:b/>
                <w:color w:val="2E7D32"/>
                <w:sz w:val="17"/>
              </w:rPr>
              <w:t xml:space="preserve">[Unsaturated Fatty Acids] </w:t>
            </w:r>
            <w:r>
              <w:rPr>
                <w:rFonts w:ascii="Arial" w:hAnsi="Arial"/>
                <w:sz w:val="17"/>
              </w:rPr>
              <w:t>Unsaturated fatty acids contain one or more carbon-carbon double bonds, creating bends or kinks in the tail.</w:t>
            </w:r>
          </w:p>
        </w:tc>
      </w:tr>
      <w:tr>
        <w:tc>
          <w:tcPr>
            <w:tcW w:type="dxa" w:w="864"/>
            <w:tcMar>
              <w:top w:w="60" w:type="dxa"/>
              <w:bottom w:w="60" w:type="dxa"/>
              <w:left w:w="100" w:type="dxa"/>
              <w:right w:w="100" w:type="dxa"/>
            </w:tcMar>
          </w:tcPr>
          <w:p>
            <w:pPr>
              <w:jc w:val="center"/>
            </w:pPr>
            <w:r>
              <w:rPr>
                <w:rFonts w:ascii="Arial" w:hAnsi="Arial"/>
                <w:b/>
                <w:sz w:val="17"/>
              </w:rPr>
              <w:t>86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oils</w:t>
            </w:r>
          </w:p>
        </w:tc>
        <w:tc>
          <w:tcPr>
            <w:tcW w:type="dxa" w:w="5760"/>
            <w:tcMar>
              <w:top w:w="60" w:type="dxa"/>
              <w:bottom w:w="60" w:type="dxa"/>
              <w:left w:w="100" w:type="dxa"/>
              <w:right w:w="100" w:type="dxa"/>
            </w:tcMar>
          </w:tcPr>
          <w:p>
            <w:r>
              <w:rPr>
                <w:rFonts w:ascii="Arial" w:hAnsi="Arial"/>
                <w:b/>
                <w:color w:val="2E7D32"/>
                <w:sz w:val="17"/>
              </w:rPr>
              <w:t xml:space="preserve">[Triglyceride Examples] </w:t>
            </w:r>
            <w:r>
              <w:rPr>
                <w:rFonts w:ascii="Arial" w:hAnsi="Arial"/>
                <w:sz w:val="17"/>
              </w:rPr>
              <w:t>Triglycerides manifest dietary-wise as solid fats (usually animal-derived) and liquid oils (usually plant-derived).</w:t>
            </w:r>
          </w:p>
        </w:tc>
      </w:tr>
      <w:tr>
        <w:tc>
          <w:tcPr>
            <w:tcW w:type="dxa" w:w="864"/>
            <w:tcMar>
              <w:top w:w="60" w:type="dxa"/>
              <w:bottom w:w="60" w:type="dxa"/>
              <w:left w:w="100" w:type="dxa"/>
              <w:right w:w="100" w:type="dxa"/>
            </w:tcMar>
          </w:tcPr>
          <w:p>
            <w:pPr>
              <w:jc w:val="center"/>
            </w:pPr>
            <w:r>
              <w:rPr>
                <w:rFonts w:ascii="Arial" w:hAnsi="Arial"/>
                <w:b/>
                <w:sz w:val="17"/>
              </w:rPr>
              <w:t>87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twice</w:t>
            </w:r>
          </w:p>
        </w:tc>
        <w:tc>
          <w:tcPr>
            <w:tcW w:type="dxa" w:w="5760"/>
            <w:tcMar>
              <w:top w:w="60" w:type="dxa"/>
              <w:bottom w:w="60" w:type="dxa"/>
              <w:left w:w="100" w:type="dxa"/>
              <w:right w:w="100" w:type="dxa"/>
            </w:tcMar>
          </w:tcPr>
          <w:p>
            <w:r>
              <w:rPr>
                <w:rFonts w:ascii="Arial" w:hAnsi="Arial"/>
                <w:b/>
                <w:color w:val="2E7D32"/>
                <w:sz w:val="17"/>
              </w:rPr>
              <w:t xml:space="preserve">[Energy Density of Triglycerides] </w:t>
            </w:r>
            <w:r>
              <w:rPr>
                <w:rFonts w:ascii="Arial" w:hAnsi="Arial"/>
                <w:sz w:val="17"/>
              </w:rPr>
              <w:t>Lipids store roughly 9 kcal/g, which is more than twice the caloric energy density of carbohydrates or proteins (4 kcal/g).</w:t>
            </w:r>
          </w:p>
        </w:tc>
      </w:tr>
      <w:tr>
        <w:tc>
          <w:tcPr>
            <w:tcW w:type="dxa" w:w="864"/>
            <w:tcMar>
              <w:top w:w="60" w:type="dxa"/>
              <w:bottom w:w="60" w:type="dxa"/>
              <w:left w:w="100" w:type="dxa"/>
              <w:right w:w="100" w:type="dxa"/>
            </w:tcMar>
          </w:tcPr>
          <w:p>
            <w:pPr>
              <w:jc w:val="center"/>
            </w:pPr>
            <w:r>
              <w:rPr>
                <w:rFonts w:ascii="Arial" w:hAnsi="Arial"/>
                <w:b/>
                <w:sz w:val="17"/>
              </w:rPr>
              <w:t>88</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triglyceride</w:t>
            </w:r>
          </w:p>
        </w:tc>
        <w:tc>
          <w:tcPr>
            <w:tcW w:type="dxa" w:w="5760"/>
            <w:tcMar>
              <w:top w:w="60" w:type="dxa"/>
              <w:bottom w:w="60" w:type="dxa"/>
              <w:left w:w="100" w:type="dxa"/>
              <w:right w:w="100" w:type="dxa"/>
            </w:tcMar>
          </w:tcPr>
          <w:p>
            <w:r>
              <w:rPr>
                <w:rFonts w:ascii="Arial" w:hAnsi="Arial"/>
                <w:b/>
                <w:color w:val="2E7D32"/>
                <w:sz w:val="17"/>
              </w:rPr>
              <w:t xml:space="preserve">[Most Common Body Fat] </w:t>
            </w:r>
            <w:r>
              <w:rPr>
                <w:rFonts w:ascii="Arial" w:hAnsi="Arial"/>
                <w:sz w:val="17"/>
              </w:rPr>
              <w:t>Triglycerides represent the predominant form of stored body fat in human adipose tissue.</w:t>
            </w:r>
          </w:p>
        </w:tc>
      </w:tr>
      <w:tr>
        <w:tc>
          <w:tcPr>
            <w:tcW w:type="dxa" w:w="864"/>
            <w:tcMar>
              <w:top w:w="60" w:type="dxa"/>
              <w:bottom w:w="60" w:type="dxa"/>
              <w:left w:w="100" w:type="dxa"/>
              <w:right w:w="100" w:type="dxa"/>
            </w:tcMar>
          </w:tcPr>
          <w:p>
            <w:pPr>
              <w:jc w:val="center"/>
            </w:pPr>
            <w:r>
              <w:rPr>
                <w:rFonts w:ascii="Arial" w:hAnsi="Arial"/>
                <w:b/>
                <w:sz w:val="17"/>
              </w:rPr>
              <w:t>89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oils</w:t>
            </w:r>
          </w:p>
        </w:tc>
        <w:tc>
          <w:tcPr>
            <w:tcW w:type="dxa" w:w="5760"/>
            <w:tcMar>
              <w:top w:w="60" w:type="dxa"/>
              <w:bottom w:w="60" w:type="dxa"/>
              <w:left w:w="100" w:type="dxa"/>
              <w:right w:w="100" w:type="dxa"/>
            </w:tcMar>
          </w:tcPr>
          <w:p>
            <w:r>
              <w:rPr>
                <w:rFonts w:ascii="Arial" w:hAnsi="Arial"/>
                <w:b/>
                <w:color w:val="2E7D32"/>
                <w:sz w:val="17"/>
              </w:rPr>
              <w:t xml:space="preserve">[Dietary Sources of Triglycerides] </w:t>
            </w:r>
            <w:r>
              <w:rPr>
                <w:rFonts w:ascii="Arial" w:hAnsi="Arial"/>
                <w:sz w:val="17"/>
              </w:rPr>
              <w:t>Dietary triglycerides originate from foods rich in fats, notably butter, oils, margarine, and animal fats.</w:t>
            </w:r>
          </w:p>
        </w:tc>
      </w:tr>
      <w:tr>
        <w:tc>
          <w:tcPr>
            <w:tcW w:type="dxa" w:w="864"/>
            <w:tcMar>
              <w:top w:w="60" w:type="dxa"/>
              <w:bottom w:w="60" w:type="dxa"/>
              <w:left w:w="100" w:type="dxa"/>
              <w:right w:w="100" w:type="dxa"/>
            </w:tcMar>
          </w:tcPr>
          <w:p>
            <w:pPr>
              <w:jc w:val="center"/>
            </w:pPr>
            <w:r>
              <w:rPr>
                <w:rFonts w:ascii="Arial" w:hAnsi="Arial"/>
                <w:b/>
                <w:sz w:val="17"/>
              </w:rPr>
              <w:t>90</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two</w:t>
            </w:r>
          </w:p>
        </w:tc>
        <w:tc>
          <w:tcPr>
            <w:tcW w:type="dxa" w:w="5760"/>
            <w:tcMar>
              <w:top w:w="60" w:type="dxa"/>
              <w:bottom w:w="60" w:type="dxa"/>
              <w:left w:w="100" w:type="dxa"/>
              <w:right w:w="100" w:type="dxa"/>
            </w:tcMar>
          </w:tcPr>
          <w:p>
            <w:r>
              <w:rPr>
                <w:rFonts w:ascii="Arial" w:hAnsi="Arial"/>
                <w:b/>
                <w:color w:val="2E7D32"/>
                <w:sz w:val="17"/>
              </w:rPr>
              <w:t xml:space="preserve">[Phospholipid Composition] </w:t>
            </w:r>
            <w:r>
              <w:rPr>
                <w:rFonts w:ascii="Arial" w:hAnsi="Arial"/>
                <w:sz w:val="17"/>
              </w:rPr>
              <w:t>Phospholipids consist of a glycerol backbone bonded to two fatty acid tails and one phosphate head.</w:t>
            </w:r>
          </w:p>
        </w:tc>
      </w:tr>
      <w:tr>
        <w:tc>
          <w:tcPr>
            <w:tcW w:type="dxa" w:w="864"/>
            <w:tcMar>
              <w:top w:w="60" w:type="dxa"/>
              <w:bottom w:w="60" w:type="dxa"/>
              <w:left w:w="100" w:type="dxa"/>
              <w:right w:w="100" w:type="dxa"/>
            </w:tcMar>
          </w:tcPr>
          <w:p>
            <w:pPr>
              <w:jc w:val="center"/>
            </w:pPr>
            <w:r>
              <w:rPr>
                <w:rFonts w:ascii="Arial" w:hAnsi="Arial"/>
                <w:b/>
                <w:sz w:val="17"/>
              </w:rPr>
              <w:t>91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variable</w:t>
            </w:r>
          </w:p>
        </w:tc>
        <w:tc>
          <w:tcPr>
            <w:tcW w:type="dxa" w:w="5760"/>
            <w:tcMar>
              <w:top w:w="60" w:type="dxa"/>
              <w:bottom w:w="60" w:type="dxa"/>
              <w:left w:w="100" w:type="dxa"/>
              <w:right w:w="100" w:type="dxa"/>
            </w:tcMar>
          </w:tcPr>
          <w:p>
            <w:r>
              <w:rPr>
                <w:rFonts w:ascii="Arial" w:hAnsi="Arial"/>
                <w:b/>
                <w:color w:val="2E7D32"/>
                <w:sz w:val="17"/>
              </w:rPr>
              <w:t xml:space="preserve">[Phospholipid Variable Group] </w:t>
            </w:r>
            <w:r>
              <w:rPr>
                <w:rFonts w:ascii="Arial" w:hAnsi="Arial"/>
                <w:sz w:val="17"/>
              </w:rPr>
              <w:t>Phospholipids typically have a variable organic group (such as choline or serine) attached to their phosphate head.</w:t>
            </w:r>
          </w:p>
        </w:tc>
      </w:tr>
      <w:tr>
        <w:tc>
          <w:tcPr>
            <w:tcW w:type="dxa" w:w="864"/>
            <w:tcMar>
              <w:top w:w="60" w:type="dxa"/>
              <w:bottom w:w="60" w:type="dxa"/>
              <w:left w:w="100" w:type="dxa"/>
              <w:right w:w="100" w:type="dxa"/>
            </w:tcMar>
          </w:tcPr>
          <w:p>
            <w:pPr>
              <w:jc w:val="center"/>
            </w:pPr>
            <w:r>
              <w:rPr>
                <w:rFonts w:ascii="Arial" w:hAnsi="Arial"/>
                <w:b/>
                <w:sz w:val="17"/>
              </w:rPr>
              <w:t>92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amphipathic</w:t>
            </w:r>
          </w:p>
        </w:tc>
        <w:tc>
          <w:tcPr>
            <w:tcW w:type="dxa" w:w="5760"/>
            <w:tcMar>
              <w:top w:w="60" w:type="dxa"/>
              <w:bottom w:w="60" w:type="dxa"/>
              <w:left w:w="100" w:type="dxa"/>
              <w:right w:w="100" w:type="dxa"/>
            </w:tcMar>
          </w:tcPr>
          <w:p>
            <w:r>
              <w:rPr>
                <w:rFonts w:ascii="Arial" w:hAnsi="Arial"/>
                <w:b/>
                <w:color w:val="2E7D32"/>
                <w:sz w:val="17"/>
              </w:rPr>
              <w:t xml:space="preserve">[Amphipathic Nature] </w:t>
            </w:r>
            <w:r>
              <w:rPr>
                <w:rFonts w:ascii="Arial" w:hAnsi="Arial"/>
                <w:sz w:val="17"/>
              </w:rPr>
              <w:t>Amphipathic molecules feature dual chemical affinities, having both polar/charged hydrophilic and nonpolar hydrophobic domains.</w:t>
            </w:r>
          </w:p>
        </w:tc>
      </w:tr>
      <w:tr>
        <w:tc>
          <w:tcPr>
            <w:tcW w:type="dxa" w:w="864"/>
            <w:tcMar>
              <w:top w:w="60" w:type="dxa"/>
              <w:bottom w:w="60" w:type="dxa"/>
              <w:left w:w="100" w:type="dxa"/>
              <w:right w:w="100" w:type="dxa"/>
            </w:tcMar>
          </w:tcPr>
          <w:p>
            <w:pPr>
              <w:jc w:val="center"/>
            </w:pPr>
            <w:r>
              <w:rPr>
                <w:rFonts w:ascii="Arial" w:hAnsi="Arial"/>
                <w:b/>
                <w:sz w:val="17"/>
              </w:rPr>
              <w:t>93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plasma</w:t>
            </w:r>
          </w:p>
        </w:tc>
        <w:tc>
          <w:tcPr>
            <w:tcW w:type="dxa" w:w="5760"/>
            <w:tcMar>
              <w:top w:w="60" w:type="dxa"/>
              <w:bottom w:w="60" w:type="dxa"/>
              <w:left w:w="100" w:type="dxa"/>
              <w:right w:w="100" w:type="dxa"/>
            </w:tcMar>
          </w:tcPr>
          <w:p>
            <w:r>
              <w:rPr>
                <w:rFonts w:ascii="Arial" w:hAnsi="Arial"/>
                <w:b/>
                <w:color w:val="2E7D32"/>
                <w:sz w:val="17"/>
              </w:rPr>
              <w:t xml:space="preserve">[Plasma Membrane Phospholipids] </w:t>
            </w:r>
            <w:r>
              <w:rPr>
                <w:rFonts w:ascii="Arial" w:hAnsi="Arial"/>
                <w:sz w:val="17"/>
              </w:rPr>
              <w:t>The amphipathic nature of phospholipids drives them to self-assemble into the lipid bilayer of cellular plasma membranes.</w:t>
            </w:r>
          </w:p>
        </w:tc>
      </w:tr>
      <w:tr>
        <w:tc>
          <w:tcPr>
            <w:tcW w:type="dxa" w:w="864"/>
            <w:tcMar>
              <w:top w:w="60" w:type="dxa"/>
              <w:bottom w:w="60" w:type="dxa"/>
              <w:left w:w="100" w:type="dxa"/>
              <w:right w:w="100" w:type="dxa"/>
            </w:tcMar>
          </w:tcPr>
          <w:p>
            <w:pPr>
              <w:jc w:val="center"/>
            </w:pPr>
            <w:r>
              <w:rPr>
                <w:rFonts w:ascii="Arial" w:hAnsi="Arial"/>
                <w:b/>
                <w:sz w:val="17"/>
              </w:rPr>
              <w:t>94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four</w:t>
            </w:r>
          </w:p>
        </w:tc>
        <w:tc>
          <w:tcPr>
            <w:tcW w:type="dxa" w:w="5760"/>
            <w:tcMar>
              <w:top w:w="60" w:type="dxa"/>
              <w:bottom w:w="60" w:type="dxa"/>
              <w:left w:w="100" w:type="dxa"/>
              <w:right w:w="100" w:type="dxa"/>
            </w:tcMar>
          </w:tcPr>
          <w:p>
            <w:r>
              <w:rPr>
                <w:rFonts w:ascii="Arial" w:hAnsi="Arial"/>
                <w:b/>
                <w:color w:val="2E7D32"/>
                <w:sz w:val="17"/>
              </w:rPr>
              <w:t xml:space="preserve">[Steroid Ring Structure] </w:t>
            </w:r>
            <w:r>
              <w:rPr>
                <w:rFonts w:ascii="Arial" w:hAnsi="Arial"/>
                <w:sz w:val="17"/>
              </w:rPr>
              <w:t>Steroids are characterized by a fused carbon skeleton consisting of four interconnected rings (three six-carbon rings and one five-carbon ring).</w:t>
            </w:r>
          </w:p>
        </w:tc>
      </w:tr>
      <w:tr>
        <w:tc>
          <w:tcPr>
            <w:tcW w:type="dxa" w:w="864"/>
            <w:tcMar>
              <w:top w:w="60" w:type="dxa"/>
              <w:bottom w:w="60" w:type="dxa"/>
              <w:left w:w="100" w:type="dxa"/>
              <w:right w:w="100" w:type="dxa"/>
            </w:tcMar>
          </w:tcPr>
          <w:p>
            <w:pPr>
              <w:jc w:val="center"/>
            </w:pPr>
            <w:r>
              <w:rPr>
                <w:rFonts w:ascii="Arial" w:hAnsi="Arial"/>
                <w:b/>
                <w:sz w:val="17"/>
              </w:rPr>
              <w:t>95</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variable</w:t>
            </w:r>
          </w:p>
        </w:tc>
        <w:tc>
          <w:tcPr>
            <w:tcW w:type="dxa" w:w="5760"/>
            <w:tcMar>
              <w:top w:w="60" w:type="dxa"/>
              <w:bottom w:w="60" w:type="dxa"/>
              <w:left w:w="100" w:type="dxa"/>
              <w:right w:w="100" w:type="dxa"/>
            </w:tcMar>
          </w:tcPr>
          <w:p>
            <w:r>
              <w:rPr>
                <w:rFonts w:ascii="Arial" w:hAnsi="Arial"/>
                <w:b/>
                <w:color w:val="2E7D32"/>
                <w:sz w:val="17"/>
              </w:rPr>
              <w:t xml:space="preserve">[Steroid Variable Molecules] </w:t>
            </w:r>
            <w:r>
              <w:rPr>
                <w:rFonts w:ascii="Arial" w:hAnsi="Arial"/>
                <w:sz w:val="17"/>
              </w:rPr>
              <w:t>Different steroids vary according to the specific variable chemical groups attached to their core four carbon rings.</w:t>
            </w:r>
          </w:p>
        </w:tc>
      </w:tr>
      <w:tr>
        <w:tc>
          <w:tcPr>
            <w:tcW w:type="dxa" w:w="864"/>
            <w:tcMar>
              <w:top w:w="60" w:type="dxa"/>
              <w:bottom w:w="60" w:type="dxa"/>
              <w:left w:w="100" w:type="dxa"/>
              <w:right w:w="100" w:type="dxa"/>
            </w:tcMar>
          </w:tcPr>
          <w:p>
            <w:pPr>
              <w:jc w:val="center"/>
            </w:pPr>
            <w:r>
              <w:rPr>
                <w:rFonts w:ascii="Arial" w:hAnsi="Arial"/>
                <w:b/>
                <w:sz w:val="17"/>
              </w:rPr>
              <w:t>96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cholesterol</w:t>
            </w:r>
          </w:p>
        </w:tc>
        <w:tc>
          <w:tcPr>
            <w:tcW w:type="dxa" w:w="5760"/>
            <w:tcMar>
              <w:top w:w="60" w:type="dxa"/>
              <w:bottom w:w="60" w:type="dxa"/>
              <w:left w:w="100" w:type="dxa"/>
              <w:right w:w="100" w:type="dxa"/>
            </w:tcMar>
          </w:tcPr>
          <w:p>
            <w:r>
              <w:rPr>
                <w:rFonts w:ascii="Arial" w:hAnsi="Arial"/>
                <w:b/>
                <w:color w:val="2E7D32"/>
                <w:sz w:val="17"/>
              </w:rPr>
              <w:t xml:space="preserve">[Cholesterol] </w:t>
            </w:r>
            <w:r>
              <w:rPr>
                <w:rFonts w:ascii="Arial" w:hAnsi="Arial"/>
                <w:sz w:val="17"/>
              </w:rPr>
              <w:t>Cholesterol stabilizes the fluidity of cell membranes and acts as the biosynthetic foundation for steroid hormones.</w:t>
            </w:r>
          </w:p>
        </w:tc>
      </w:tr>
      <w:tr>
        <w:tc>
          <w:tcPr>
            <w:tcW w:type="dxa" w:w="864"/>
            <w:tcMar>
              <w:top w:w="60" w:type="dxa"/>
              <w:bottom w:w="60" w:type="dxa"/>
              <w:left w:w="100" w:type="dxa"/>
              <w:right w:w="100" w:type="dxa"/>
            </w:tcMar>
          </w:tcPr>
          <w:p>
            <w:pPr>
              <w:jc w:val="center"/>
            </w:pPr>
            <w:r>
              <w:rPr>
                <w:rFonts w:ascii="Arial" w:hAnsi="Arial"/>
                <w:b/>
                <w:sz w:val="17"/>
              </w:rPr>
              <w:t>97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estrogen</w:t>
            </w:r>
          </w:p>
        </w:tc>
        <w:tc>
          <w:tcPr>
            <w:tcW w:type="dxa" w:w="5760"/>
            <w:tcMar>
              <w:top w:w="60" w:type="dxa"/>
              <w:bottom w:w="60" w:type="dxa"/>
              <w:left w:w="100" w:type="dxa"/>
              <w:right w:w="100" w:type="dxa"/>
            </w:tcMar>
          </w:tcPr>
          <w:p>
            <w:r>
              <w:rPr>
                <w:rFonts w:ascii="Arial" w:hAnsi="Arial"/>
                <w:b/>
                <w:color w:val="2E7D32"/>
                <w:sz w:val="17"/>
              </w:rPr>
              <w:t xml:space="preserve">[Steroid Hormones] </w:t>
            </w:r>
            <w:r>
              <w:rPr>
                <w:rFonts w:ascii="Arial" w:hAnsi="Arial"/>
                <w:sz w:val="17"/>
              </w:rPr>
              <w:t>Steroid hormones, including estrogen, progesterone, and testosterone, are synthesized biochemically from cholesterol.</w:t>
            </w:r>
          </w:p>
        </w:tc>
      </w:tr>
      <w:tr>
        <w:tc>
          <w:tcPr>
            <w:tcW w:type="dxa" w:w="864"/>
            <w:tcMar>
              <w:top w:w="60" w:type="dxa"/>
              <w:bottom w:w="60" w:type="dxa"/>
              <w:left w:w="100" w:type="dxa"/>
              <w:right w:w="100" w:type="dxa"/>
            </w:tcMar>
          </w:tcPr>
          <w:p>
            <w:pPr>
              <w:jc w:val="center"/>
            </w:pPr>
            <w:r>
              <w:rPr>
                <w:rFonts w:ascii="Arial" w:hAnsi="Arial"/>
                <w:b/>
                <w:sz w:val="17"/>
              </w:rPr>
              <w:t>98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proteins</w:t>
            </w:r>
          </w:p>
        </w:tc>
        <w:tc>
          <w:tcPr>
            <w:tcW w:type="dxa" w:w="5760"/>
            <w:tcMar>
              <w:top w:w="60" w:type="dxa"/>
              <w:bottom w:w="60" w:type="dxa"/>
              <w:left w:w="100" w:type="dxa"/>
              <w:right w:w="100" w:type="dxa"/>
            </w:tcMar>
          </w:tcPr>
          <w:p>
            <w:r>
              <w:rPr>
                <w:rFonts w:ascii="Arial" w:hAnsi="Arial"/>
                <w:b/>
                <w:color w:val="2E7D32"/>
                <w:sz w:val="17"/>
              </w:rPr>
              <w:t xml:space="preserve">[Proteins Overview] </w:t>
            </w:r>
            <w:r>
              <w:rPr>
                <w:rFonts w:ascii="Arial" w:hAnsi="Arial"/>
                <w:sz w:val="17"/>
              </w:rPr>
              <w:t>Proteins are complex macromolecules assembled from chains of 20 standard amino acid monomers.</w:t>
            </w:r>
          </w:p>
        </w:tc>
      </w:tr>
      <w:tr>
        <w:tc>
          <w:tcPr>
            <w:tcW w:type="dxa" w:w="864"/>
            <w:tcMar>
              <w:top w:w="60" w:type="dxa"/>
              <w:bottom w:w="60" w:type="dxa"/>
              <w:left w:w="100" w:type="dxa"/>
              <w:right w:w="100" w:type="dxa"/>
            </w:tcMar>
          </w:tcPr>
          <w:p>
            <w:pPr>
              <w:jc w:val="center"/>
            </w:pPr>
            <w:r>
              <w:rPr>
                <w:rFonts w:ascii="Arial" w:hAnsi="Arial"/>
                <w:b/>
                <w:sz w:val="17"/>
              </w:rPr>
              <w:t>99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amino acid</w:t>
            </w:r>
          </w:p>
        </w:tc>
        <w:tc>
          <w:tcPr>
            <w:tcW w:type="dxa" w:w="5760"/>
            <w:tcMar>
              <w:top w:w="60" w:type="dxa"/>
              <w:bottom w:w="60" w:type="dxa"/>
              <w:left w:w="100" w:type="dxa"/>
              <w:right w:w="100" w:type="dxa"/>
            </w:tcMar>
          </w:tcPr>
          <w:p>
            <w:r>
              <w:rPr>
                <w:rFonts w:ascii="Arial" w:hAnsi="Arial"/>
                <w:b/>
                <w:color w:val="2E7D32"/>
                <w:sz w:val="17"/>
              </w:rPr>
              <w:t xml:space="preserve">[Amino Acids] </w:t>
            </w:r>
            <w:r>
              <w:rPr>
                <w:rFonts w:ascii="Arial" w:hAnsi="Arial"/>
                <w:sz w:val="17"/>
              </w:rPr>
              <w:t>Amino acids are the building blocks that polymerize to form polypeptide chains and functional proteins.</w:t>
            </w:r>
          </w:p>
        </w:tc>
      </w:tr>
      <w:tr>
        <w:tc>
          <w:tcPr>
            <w:tcW w:type="dxa" w:w="864"/>
            <w:tcMar>
              <w:top w:w="60" w:type="dxa"/>
              <w:bottom w:w="60" w:type="dxa"/>
              <w:left w:w="100" w:type="dxa"/>
              <w:right w:w="100" w:type="dxa"/>
            </w:tcMar>
          </w:tcPr>
          <w:p>
            <w:pPr>
              <w:jc w:val="center"/>
            </w:pPr>
            <w:r>
              <w:rPr>
                <w:rFonts w:ascii="Arial" w:hAnsi="Arial"/>
                <w:b/>
                <w:sz w:val="17"/>
              </w:rPr>
              <w:t>100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carbon</w:t>
            </w:r>
          </w:p>
        </w:tc>
        <w:tc>
          <w:tcPr>
            <w:tcW w:type="dxa" w:w="5760"/>
            <w:tcMar>
              <w:top w:w="60" w:type="dxa"/>
              <w:bottom w:w="60" w:type="dxa"/>
              <w:left w:w="100" w:type="dxa"/>
              <w:right w:w="100" w:type="dxa"/>
            </w:tcMar>
          </w:tcPr>
          <w:p>
            <w:r>
              <w:rPr>
                <w:rFonts w:ascii="Arial" w:hAnsi="Arial"/>
                <w:b/>
                <w:color w:val="2E7D32"/>
                <w:sz w:val="17"/>
              </w:rPr>
              <w:t xml:space="preserve">[Central Carbon Atom] </w:t>
            </w:r>
            <w:r>
              <w:rPr>
                <w:rFonts w:ascii="Arial" w:hAnsi="Arial"/>
                <w:sz w:val="17"/>
              </w:rPr>
              <w:t>An amino acid features a central alpha-carbon (C) atom to which all its functional groups attach.</w:t>
            </w:r>
          </w:p>
        </w:tc>
      </w:tr>
      <w:tr>
        <w:tc>
          <w:tcPr>
            <w:tcW w:type="dxa" w:w="864"/>
            <w:tcMar>
              <w:top w:w="60" w:type="dxa"/>
              <w:bottom w:w="60" w:type="dxa"/>
              <w:left w:w="100" w:type="dxa"/>
              <w:right w:w="100" w:type="dxa"/>
            </w:tcMar>
          </w:tcPr>
          <w:p>
            <w:pPr>
              <w:jc w:val="center"/>
            </w:pPr>
            <w:r>
              <w:rPr>
                <w:rFonts w:ascii="Arial" w:hAnsi="Arial"/>
                <w:b/>
                <w:sz w:val="17"/>
              </w:rPr>
              <w:t>101</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amino</w:t>
            </w:r>
          </w:p>
        </w:tc>
        <w:tc>
          <w:tcPr>
            <w:tcW w:type="dxa" w:w="5760"/>
            <w:tcMar>
              <w:top w:w="60" w:type="dxa"/>
              <w:bottom w:w="60" w:type="dxa"/>
              <w:left w:w="100" w:type="dxa"/>
              <w:right w:w="100" w:type="dxa"/>
            </w:tcMar>
          </w:tcPr>
          <w:p>
            <w:r>
              <w:rPr>
                <w:rFonts w:ascii="Arial" w:hAnsi="Arial"/>
                <w:b/>
                <w:color w:val="2E7D32"/>
                <w:sz w:val="17"/>
              </w:rPr>
              <w:t xml:space="preserve">[Amino Group] </w:t>
            </w:r>
            <w:r>
              <w:rPr>
                <w:rFonts w:ascii="Arial" w:hAnsi="Arial"/>
                <w:sz w:val="17"/>
              </w:rPr>
              <w:t>The amino group (-NH2) is the basic, nitrogen-containing component of an amino acid.</w:t>
            </w:r>
          </w:p>
        </w:tc>
      </w:tr>
      <w:tr>
        <w:tc>
          <w:tcPr>
            <w:tcW w:type="dxa" w:w="864"/>
            <w:tcMar>
              <w:top w:w="60" w:type="dxa"/>
              <w:bottom w:w="60" w:type="dxa"/>
              <w:left w:w="100" w:type="dxa"/>
              <w:right w:w="100" w:type="dxa"/>
            </w:tcMar>
          </w:tcPr>
          <w:p>
            <w:pPr>
              <w:jc w:val="center"/>
            </w:pPr>
            <w:r>
              <w:rPr>
                <w:rFonts w:ascii="Arial" w:hAnsi="Arial"/>
                <w:b/>
                <w:sz w:val="17"/>
              </w:rPr>
              <w:t>102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carboxyl</w:t>
            </w:r>
          </w:p>
        </w:tc>
        <w:tc>
          <w:tcPr>
            <w:tcW w:type="dxa" w:w="5760"/>
            <w:tcMar>
              <w:top w:w="60" w:type="dxa"/>
              <w:bottom w:w="60" w:type="dxa"/>
              <w:left w:w="100" w:type="dxa"/>
              <w:right w:w="100" w:type="dxa"/>
            </w:tcMar>
          </w:tcPr>
          <w:p>
            <w:r>
              <w:rPr>
                <w:rFonts w:ascii="Arial" w:hAnsi="Arial"/>
                <w:b/>
                <w:color w:val="2E7D32"/>
                <w:sz w:val="17"/>
              </w:rPr>
              <w:t xml:space="preserve">[Carboxyl Group] </w:t>
            </w:r>
            <w:r>
              <w:rPr>
                <w:rFonts w:ascii="Arial" w:hAnsi="Arial"/>
                <w:sz w:val="17"/>
              </w:rPr>
              <w:t>The carboxyl group (-COOH) is the acidic chemical moiety bound to the alpha-carbon of amino acids.</w:t>
            </w:r>
          </w:p>
        </w:tc>
      </w:tr>
      <w:tr>
        <w:tc>
          <w:tcPr>
            <w:tcW w:type="dxa" w:w="864"/>
            <w:tcMar>
              <w:top w:w="60" w:type="dxa"/>
              <w:bottom w:w="60" w:type="dxa"/>
              <w:left w:w="100" w:type="dxa"/>
              <w:right w:w="100" w:type="dxa"/>
            </w:tcMar>
          </w:tcPr>
          <w:p>
            <w:pPr>
              <w:jc w:val="center"/>
            </w:pPr>
            <w:r>
              <w:rPr>
                <w:rFonts w:ascii="Arial" w:hAnsi="Arial"/>
                <w:b/>
                <w:sz w:val="17"/>
              </w:rPr>
              <w:t>103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side chain</w:t>
            </w:r>
          </w:p>
        </w:tc>
        <w:tc>
          <w:tcPr>
            <w:tcW w:type="dxa" w:w="5760"/>
            <w:tcMar>
              <w:top w:w="60" w:type="dxa"/>
              <w:bottom w:w="60" w:type="dxa"/>
              <w:left w:w="100" w:type="dxa"/>
              <w:right w:w="100" w:type="dxa"/>
            </w:tcMar>
          </w:tcPr>
          <w:p>
            <w:r>
              <w:rPr>
                <w:rFonts w:ascii="Arial" w:hAnsi="Arial"/>
                <w:b/>
                <w:color w:val="2E7D32"/>
                <w:sz w:val="17"/>
              </w:rPr>
              <w:t xml:space="preserve">[Side Chain (R Group)] </w:t>
            </w:r>
            <w:r>
              <w:rPr>
                <w:rFonts w:ascii="Arial" w:hAnsi="Arial"/>
                <w:sz w:val="17"/>
              </w:rPr>
              <w:t>The side chain (R-group) is the unique variable group that confers distinctive chemical properties to each of the 20 amino acids.</w:t>
            </w:r>
          </w:p>
        </w:tc>
      </w:tr>
      <w:tr>
        <w:tc>
          <w:tcPr>
            <w:tcW w:type="dxa" w:w="864"/>
            <w:tcMar>
              <w:top w:w="60" w:type="dxa"/>
              <w:bottom w:w="60" w:type="dxa"/>
              <w:left w:w="100" w:type="dxa"/>
              <w:right w:w="100" w:type="dxa"/>
            </w:tcMar>
          </w:tcPr>
          <w:p>
            <w:pPr>
              <w:jc w:val="center"/>
            </w:pPr>
            <w:r>
              <w:rPr>
                <w:rFonts w:ascii="Arial" w:hAnsi="Arial"/>
                <w:b/>
                <w:sz w:val="17"/>
              </w:rPr>
              <w:t>104</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body</w:t>
            </w:r>
          </w:p>
        </w:tc>
        <w:tc>
          <w:tcPr>
            <w:tcW w:type="dxa" w:w="5760"/>
            <w:tcMar>
              <w:top w:w="60" w:type="dxa"/>
              <w:bottom w:w="60" w:type="dxa"/>
              <w:left w:w="100" w:type="dxa"/>
              <w:right w:w="100" w:type="dxa"/>
            </w:tcMar>
          </w:tcPr>
          <w:p>
            <w:r>
              <w:rPr>
                <w:rFonts w:ascii="Arial" w:hAnsi="Arial"/>
                <w:b/>
                <w:color w:val="2E7D32"/>
                <w:sz w:val="17"/>
              </w:rPr>
              <w:t xml:space="preserve">[Amino Acid Classification Basis] </w:t>
            </w:r>
            <w:r>
              <w:rPr>
                <w:rFonts w:ascii="Arial" w:hAnsi="Arial"/>
                <w:sz w:val="17"/>
              </w:rPr>
              <w:t>Amino acids are categorized based on whether the human body possesses the metabolic pathways to synthesize them.</w:t>
            </w:r>
          </w:p>
        </w:tc>
      </w:tr>
      <w:tr>
        <w:tc>
          <w:tcPr>
            <w:tcW w:type="dxa" w:w="864"/>
            <w:tcMar>
              <w:top w:w="60" w:type="dxa"/>
              <w:bottom w:w="60" w:type="dxa"/>
              <w:left w:w="100" w:type="dxa"/>
              <w:right w:w="100" w:type="dxa"/>
            </w:tcMar>
          </w:tcPr>
          <w:p>
            <w:pPr>
              <w:jc w:val="center"/>
            </w:pPr>
            <w:r>
              <w:rPr>
                <w:rFonts w:ascii="Arial" w:hAnsi="Arial"/>
                <w:b/>
                <w:sz w:val="17"/>
              </w:rPr>
              <w:t>105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non-essential</w:t>
            </w:r>
          </w:p>
        </w:tc>
        <w:tc>
          <w:tcPr>
            <w:tcW w:type="dxa" w:w="5760"/>
            <w:tcMar>
              <w:top w:w="60" w:type="dxa"/>
              <w:bottom w:w="60" w:type="dxa"/>
              <w:left w:w="100" w:type="dxa"/>
              <w:right w:w="100" w:type="dxa"/>
            </w:tcMar>
          </w:tcPr>
          <w:p>
            <w:r>
              <w:rPr>
                <w:rFonts w:ascii="Arial" w:hAnsi="Arial"/>
                <w:b/>
                <w:color w:val="2E7D32"/>
                <w:sz w:val="17"/>
              </w:rPr>
              <w:t xml:space="preserve">[Non-Essential Amino Acids] </w:t>
            </w:r>
            <w:r>
              <w:rPr>
                <w:rFonts w:ascii="Arial" w:hAnsi="Arial"/>
                <w:sz w:val="17"/>
              </w:rPr>
              <w:t>Non-essential amino acids are those that the human body can synthesize internally, so they are not strictly required in the diet.</w:t>
            </w:r>
          </w:p>
        </w:tc>
      </w:tr>
      <w:tr>
        <w:tc>
          <w:tcPr>
            <w:tcW w:type="dxa" w:w="864"/>
            <w:tcMar>
              <w:top w:w="60" w:type="dxa"/>
              <w:bottom w:w="60" w:type="dxa"/>
              <w:left w:w="100" w:type="dxa"/>
              <w:right w:w="100" w:type="dxa"/>
            </w:tcMar>
          </w:tcPr>
          <w:p>
            <w:pPr>
              <w:jc w:val="center"/>
            </w:pPr>
            <w:r>
              <w:rPr>
                <w:rFonts w:ascii="Arial" w:hAnsi="Arial"/>
                <w:b/>
                <w:sz w:val="17"/>
              </w:rPr>
              <w:t>106</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glucose</w:t>
            </w:r>
          </w:p>
        </w:tc>
        <w:tc>
          <w:tcPr>
            <w:tcW w:type="dxa" w:w="5760"/>
            <w:tcMar>
              <w:top w:w="60" w:type="dxa"/>
              <w:bottom w:w="60" w:type="dxa"/>
              <w:left w:w="100" w:type="dxa"/>
              <w:right w:w="100" w:type="dxa"/>
            </w:tcMar>
          </w:tcPr>
          <w:p>
            <w:r>
              <w:rPr>
                <w:rFonts w:ascii="Arial" w:hAnsi="Arial"/>
                <w:b/>
                <w:color w:val="2E7D32"/>
                <w:sz w:val="17"/>
              </w:rPr>
              <w:t xml:space="preserve">[Glucose Synthesis of Amino Acids] </w:t>
            </w:r>
            <w:r>
              <w:rPr>
                <w:rFonts w:ascii="Arial" w:hAnsi="Arial"/>
                <w:sz w:val="17"/>
              </w:rPr>
              <w:t>Non-essential amino acids are biosynthesized using carbon skeletons derived from glucose metabolism.</w:t>
            </w:r>
          </w:p>
        </w:tc>
      </w:tr>
      <w:tr>
        <w:tc>
          <w:tcPr>
            <w:tcW w:type="dxa" w:w="864"/>
            <w:tcMar>
              <w:top w:w="60" w:type="dxa"/>
              <w:bottom w:w="60" w:type="dxa"/>
              <w:left w:w="100" w:type="dxa"/>
              <w:right w:w="100" w:type="dxa"/>
            </w:tcMar>
          </w:tcPr>
          <w:p>
            <w:pPr>
              <w:jc w:val="center"/>
            </w:pPr>
            <w:r>
              <w:rPr>
                <w:rFonts w:ascii="Arial" w:hAnsi="Arial"/>
                <w:b/>
                <w:sz w:val="17"/>
              </w:rPr>
              <w:t>107</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11</w:t>
            </w:r>
          </w:p>
        </w:tc>
        <w:tc>
          <w:tcPr>
            <w:tcW w:type="dxa" w:w="5760"/>
            <w:tcMar>
              <w:top w:w="60" w:type="dxa"/>
              <w:bottom w:w="60" w:type="dxa"/>
              <w:left w:w="100" w:type="dxa"/>
              <w:right w:w="100" w:type="dxa"/>
            </w:tcMar>
          </w:tcPr>
          <w:p>
            <w:r>
              <w:rPr>
                <w:rFonts w:ascii="Arial" w:hAnsi="Arial"/>
                <w:b/>
                <w:color w:val="2E7D32"/>
                <w:sz w:val="17"/>
              </w:rPr>
              <w:t xml:space="preserve">[Count of Non-Essential Amino Acids] </w:t>
            </w:r>
            <w:r>
              <w:rPr>
                <w:rFonts w:ascii="Arial" w:hAnsi="Arial"/>
                <w:sz w:val="17"/>
              </w:rPr>
              <w:t>There are 11 non-essential amino acids (alanine, arginine, asparagine, aspartic acid, cysteine, glutamic acid, glutamine, glycine, proline, serine, and tyrosine).</w:t>
            </w:r>
          </w:p>
        </w:tc>
      </w:tr>
      <w:tr>
        <w:tc>
          <w:tcPr>
            <w:tcW w:type="dxa" w:w="864"/>
            <w:tcMar>
              <w:top w:w="60" w:type="dxa"/>
              <w:bottom w:w="60" w:type="dxa"/>
              <w:left w:w="100" w:type="dxa"/>
              <w:right w:w="100" w:type="dxa"/>
            </w:tcMar>
          </w:tcPr>
          <w:p>
            <w:pPr>
              <w:jc w:val="center"/>
            </w:pPr>
            <w:r>
              <w:rPr>
                <w:rFonts w:ascii="Arial" w:hAnsi="Arial"/>
                <w:b/>
                <w:sz w:val="17"/>
              </w:rPr>
              <w:t>108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alanine</w:t>
            </w:r>
          </w:p>
        </w:tc>
        <w:tc>
          <w:tcPr>
            <w:tcW w:type="dxa" w:w="5760"/>
            <w:tcMar>
              <w:top w:w="60" w:type="dxa"/>
              <w:bottom w:w="60" w:type="dxa"/>
              <w:left w:w="100" w:type="dxa"/>
              <w:right w:w="100" w:type="dxa"/>
            </w:tcMar>
          </w:tcPr>
          <w:p>
            <w:r>
              <w:rPr>
                <w:rFonts w:ascii="Arial" w:hAnsi="Arial"/>
                <w:b/>
                <w:color w:val="2E7D32"/>
                <w:sz w:val="17"/>
              </w:rPr>
              <w:t xml:space="preserve">[Non-Essential Amino Acid Example] </w:t>
            </w:r>
            <w:r>
              <w:rPr>
                <w:rFonts w:ascii="Arial" w:hAnsi="Arial"/>
                <w:sz w:val="17"/>
              </w:rPr>
              <w:t>Alanine is one of the 11 non-essential amino acids synthesized by the human body.</w:t>
            </w:r>
          </w:p>
        </w:tc>
      </w:tr>
      <w:tr>
        <w:tc>
          <w:tcPr>
            <w:tcW w:type="dxa" w:w="864"/>
            <w:tcMar>
              <w:top w:w="60" w:type="dxa"/>
              <w:bottom w:w="60" w:type="dxa"/>
              <w:left w:w="100" w:type="dxa"/>
              <w:right w:w="100" w:type="dxa"/>
            </w:tcMar>
          </w:tcPr>
          <w:p>
            <w:pPr>
              <w:jc w:val="center"/>
            </w:pPr>
            <w:r>
              <w:rPr>
                <w:rFonts w:ascii="Arial" w:hAnsi="Arial"/>
                <w:b/>
                <w:sz w:val="17"/>
              </w:rPr>
              <w:t>109</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essential</w:t>
            </w:r>
          </w:p>
        </w:tc>
        <w:tc>
          <w:tcPr>
            <w:tcW w:type="dxa" w:w="5760"/>
            <w:tcMar>
              <w:top w:w="60" w:type="dxa"/>
              <w:bottom w:w="60" w:type="dxa"/>
              <w:left w:w="100" w:type="dxa"/>
              <w:right w:w="100" w:type="dxa"/>
            </w:tcMar>
          </w:tcPr>
          <w:p>
            <w:r>
              <w:rPr>
                <w:rFonts w:ascii="Arial" w:hAnsi="Arial"/>
                <w:b/>
                <w:color w:val="2E7D32"/>
                <w:sz w:val="17"/>
              </w:rPr>
              <w:t xml:space="preserve">[Essential Amino Acids] </w:t>
            </w:r>
            <w:r>
              <w:rPr>
                <w:rFonts w:ascii="Arial" w:hAnsi="Arial"/>
                <w:sz w:val="17"/>
              </w:rPr>
              <w:t>Essential amino acids cannot be synthesized by human cells and must be obtained from food.</w:t>
            </w:r>
          </w:p>
        </w:tc>
      </w:tr>
      <w:tr>
        <w:tc>
          <w:tcPr>
            <w:tcW w:type="dxa" w:w="864"/>
            <w:tcMar>
              <w:top w:w="60" w:type="dxa"/>
              <w:bottom w:w="60" w:type="dxa"/>
              <w:left w:w="100" w:type="dxa"/>
              <w:right w:w="100" w:type="dxa"/>
            </w:tcMar>
          </w:tcPr>
          <w:p>
            <w:pPr>
              <w:jc w:val="center"/>
            </w:pPr>
            <w:r>
              <w:rPr>
                <w:rFonts w:ascii="Arial" w:hAnsi="Arial"/>
                <w:b/>
                <w:sz w:val="17"/>
              </w:rPr>
              <w:t>110</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9</w:t>
            </w:r>
          </w:p>
        </w:tc>
        <w:tc>
          <w:tcPr>
            <w:tcW w:type="dxa" w:w="5760"/>
            <w:tcMar>
              <w:top w:w="60" w:type="dxa"/>
              <w:bottom w:w="60" w:type="dxa"/>
              <w:left w:w="100" w:type="dxa"/>
              <w:right w:w="100" w:type="dxa"/>
            </w:tcMar>
          </w:tcPr>
          <w:p>
            <w:r>
              <w:rPr>
                <w:rFonts w:ascii="Arial" w:hAnsi="Arial"/>
                <w:b/>
                <w:color w:val="2E7D32"/>
                <w:sz w:val="17"/>
              </w:rPr>
              <w:t xml:space="preserve">[Count of Essential Amino Acids] </w:t>
            </w:r>
            <w:r>
              <w:rPr>
                <w:rFonts w:ascii="Arial" w:hAnsi="Arial"/>
                <w:sz w:val="17"/>
              </w:rPr>
              <w:t>There are 9 essential amino acids: histidine, isoleucine, leucine, lysine, methionine, phenylalanine, threonine, tryptophan, and valine.</w:t>
            </w:r>
          </w:p>
        </w:tc>
      </w:tr>
      <w:tr>
        <w:tc>
          <w:tcPr>
            <w:tcW w:type="dxa" w:w="864"/>
            <w:tcMar>
              <w:top w:w="60" w:type="dxa"/>
              <w:bottom w:w="60" w:type="dxa"/>
              <w:left w:w="100" w:type="dxa"/>
              <w:right w:w="100" w:type="dxa"/>
            </w:tcMar>
          </w:tcPr>
          <w:p>
            <w:pPr>
              <w:jc w:val="center"/>
            </w:pPr>
            <w:r>
              <w:rPr>
                <w:rFonts w:ascii="Arial" w:hAnsi="Arial"/>
                <w:b/>
                <w:sz w:val="17"/>
              </w:rPr>
              <w:t>111</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meat</w:t>
            </w:r>
          </w:p>
        </w:tc>
        <w:tc>
          <w:tcPr>
            <w:tcW w:type="dxa" w:w="5760"/>
            <w:tcMar>
              <w:top w:w="60" w:type="dxa"/>
              <w:bottom w:w="60" w:type="dxa"/>
              <w:left w:w="100" w:type="dxa"/>
              <w:right w:w="100" w:type="dxa"/>
            </w:tcMar>
          </w:tcPr>
          <w:p>
            <w:r>
              <w:rPr>
                <w:rFonts w:ascii="Arial" w:hAnsi="Arial"/>
                <w:b/>
                <w:color w:val="2E7D32"/>
                <w:sz w:val="17"/>
              </w:rPr>
              <w:t xml:space="preserve">[Dietary Sources of Essential Amino Acids] </w:t>
            </w:r>
            <w:r>
              <w:rPr>
                <w:rFonts w:ascii="Arial" w:hAnsi="Arial"/>
                <w:sz w:val="17"/>
              </w:rPr>
              <w:t>Complete dietary protein sources rich in essential amino acids include meat, poultry, fish, and eggs.</w:t>
            </w:r>
          </w:p>
        </w:tc>
      </w:tr>
      <w:tr>
        <w:tc>
          <w:tcPr>
            <w:tcW w:type="dxa" w:w="864"/>
            <w:tcMar>
              <w:top w:w="60" w:type="dxa"/>
              <w:bottom w:w="60" w:type="dxa"/>
              <w:left w:w="100" w:type="dxa"/>
              <w:right w:w="100" w:type="dxa"/>
            </w:tcMar>
          </w:tcPr>
          <w:p>
            <w:pPr>
              <w:jc w:val="center"/>
            </w:pPr>
            <w:r>
              <w:rPr>
                <w:rFonts w:ascii="Arial" w:hAnsi="Arial"/>
                <w:b/>
                <w:sz w:val="17"/>
              </w:rPr>
              <w:t>112</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valine</w:t>
            </w:r>
          </w:p>
        </w:tc>
        <w:tc>
          <w:tcPr>
            <w:tcW w:type="dxa" w:w="5760"/>
            <w:tcMar>
              <w:top w:w="60" w:type="dxa"/>
              <w:bottom w:w="60" w:type="dxa"/>
              <w:left w:w="100" w:type="dxa"/>
              <w:right w:w="100" w:type="dxa"/>
            </w:tcMar>
          </w:tcPr>
          <w:p>
            <w:r>
              <w:rPr>
                <w:rFonts w:ascii="Arial" w:hAnsi="Arial"/>
                <w:b/>
                <w:color w:val="2E7D32"/>
                <w:sz w:val="17"/>
              </w:rPr>
              <w:t xml:space="preserve">[Essential Amino Acid Example] </w:t>
            </w:r>
            <w:r>
              <w:rPr>
                <w:rFonts w:ascii="Arial" w:hAnsi="Arial"/>
                <w:sz w:val="17"/>
              </w:rPr>
              <w:t>Valine is one of the 9 essential amino acids that must be acquired through the diet.</w:t>
            </w:r>
          </w:p>
        </w:tc>
      </w:tr>
      <w:tr>
        <w:tc>
          <w:tcPr>
            <w:tcW w:type="dxa" w:w="864"/>
            <w:tcMar>
              <w:top w:w="60" w:type="dxa"/>
              <w:bottom w:w="60" w:type="dxa"/>
              <w:left w:w="100" w:type="dxa"/>
              <w:right w:w="100" w:type="dxa"/>
            </w:tcMar>
          </w:tcPr>
          <w:p>
            <w:pPr>
              <w:jc w:val="center"/>
            </w:pPr>
            <w:r>
              <w:rPr>
                <w:rFonts w:ascii="Arial" w:hAnsi="Arial"/>
                <w:b/>
                <w:sz w:val="17"/>
              </w:rPr>
              <w:t>113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four</w:t>
            </w:r>
          </w:p>
        </w:tc>
        <w:tc>
          <w:tcPr>
            <w:tcW w:type="dxa" w:w="5760"/>
            <w:tcMar>
              <w:top w:w="60" w:type="dxa"/>
              <w:bottom w:w="60" w:type="dxa"/>
              <w:left w:w="100" w:type="dxa"/>
              <w:right w:w="100" w:type="dxa"/>
            </w:tcMar>
          </w:tcPr>
          <w:p>
            <w:r>
              <w:rPr>
                <w:rFonts w:ascii="Arial" w:hAnsi="Arial"/>
                <w:b/>
                <w:color w:val="2E7D32"/>
                <w:sz w:val="17"/>
              </w:rPr>
              <w:t xml:space="preserve">[Four Levels of Protein Structure] </w:t>
            </w:r>
            <w:r>
              <w:rPr>
                <w:rFonts w:ascii="Arial" w:hAnsi="Arial"/>
                <w:sz w:val="17"/>
              </w:rPr>
              <w:t>Protein structure is organized into four levels: primary, secondary, tertiary, and quaternary.</w:t>
            </w:r>
          </w:p>
        </w:tc>
      </w:tr>
      <w:tr>
        <w:tc>
          <w:tcPr>
            <w:tcW w:type="dxa" w:w="864"/>
            <w:tcMar>
              <w:top w:w="60" w:type="dxa"/>
              <w:bottom w:w="60" w:type="dxa"/>
              <w:left w:w="100" w:type="dxa"/>
              <w:right w:w="100" w:type="dxa"/>
            </w:tcMar>
          </w:tcPr>
          <w:p>
            <w:pPr>
              <w:jc w:val="center"/>
            </w:pPr>
            <w:r>
              <w:rPr>
                <w:rFonts w:ascii="Arial" w:hAnsi="Arial"/>
                <w:b/>
                <w:sz w:val="17"/>
              </w:rPr>
              <w:t>114</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primary</w:t>
            </w:r>
          </w:p>
        </w:tc>
        <w:tc>
          <w:tcPr>
            <w:tcW w:type="dxa" w:w="5760"/>
            <w:tcMar>
              <w:top w:w="60" w:type="dxa"/>
              <w:bottom w:w="60" w:type="dxa"/>
              <w:left w:w="100" w:type="dxa"/>
              <w:right w:w="100" w:type="dxa"/>
            </w:tcMar>
          </w:tcPr>
          <w:p>
            <w:r>
              <w:rPr>
                <w:rFonts w:ascii="Arial" w:hAnsi="Arial"/>
                <w:b/>
                <w:color w:val="2E7D32"/>
                <w:sz w:val="17"/>
              </w:rPr>
              <w:t xml:space="preserve">[Primary Protein Structure] </w:t>
            </w:r>
            <w:r>
              <w:rPr>
                <w:rFonts w:ascii="Arial" w:hAnsi="Arial"/>
                <w:sz w:val="17"/>
              </w:rPr>
              <w:t>Primary structure is the unique linear sequence of covalently linked amino acids in a polypeptide.</w:t>
            </w:r>
          </w:p>
        </w:tc>
      </w:tr>
      <w:tr>
        <w:tc>
          <w:tcPr>
            <w:tcW w:type="dxa" w:w="864"/>
            <w:tcMar>
              <w:top w:w="60" w:type="dxa"/>
              <w:bottom w:w="60" w:type="dxa"/>
              <w:left w:w="100" w:type="dxa"/>
              <w:right w:w="100" w:type="dxa"/>
            </w:tcMar>
          </w:tcPr>
          <w:p>
            <w:pPr>
              <w:jc w:val="center"/>
            </w:pPr>
            <w:r>
              <w:rPr>
                <w:rFonts w:ascii="Arial" w:hAnsi="Arial"/>
                <w:b/>
                <w:sz w:val="17"/>
              </w:rPr>
              <w:t>115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insulin</w:t>
            </w:r>
          </w:p>
        </w:tc>
        <w:tc>
          <w:tcPr>
            <w:tcW w:type="dxa" w:w="5760"/>
            <w:tcMar>
              <w:top w:w="60" w:type="dxa"/>
              <w:bottom w:w="60" w:type="dxa"/>
              <w:left w:w="100" w:type="dxa"/>
              <w:right w:w="100" w:type="dxa"/>
            </w:tcMar>
          </w:tcPr>
          <w:p>
            <w:r>
              <w:rPr>
                <w:rFonts w:ascii="Arial" w:hAnsi="Arial"/>
                <w:b/>
                <w:color w:val="2E7D32"/>
                <w:sz w:val="17"/>
              </w:rPr>
              <w:t xml:space="preserve">[Insulin Primary Structure] </w:t>
            </w:r>
            <w:r>
              <w:rPr>
                <w:rFonts w:ascii="Arial" w:hAnsi="Arial"/>
                <w:sz w:val="17"/>
              </w:rPr>
              <w:t>Insulin is the classic hormone referenced for its precisely sequenced primary chain of amino acids.</w:t>
            </w:r>
          </w:p>
        </w:tc>
      </w:tr>
      <w:tr>
        <w:tc>
          <w:tcPr>
            <w:tcW w:type="dxa" w:w="864"/>
            <w:tcMar>
              <w:top w:w="60" w:type="dxa"/>
              <w:bottom w:w="60" w:type="dxa"/>
              <w:left w:w="100" w:type="dxa"/>
              <w:right w:w="100" w:type="dxa"/>
            </w:tcMar>
          </w:tcPr>
          <w:p>
            <w:pPr>
              <w:jc w:val="center"/>
            </w:pPr>
            <w:r>
              <w:rPr>
                <w:rFonts w:ascii="Arial" w:hAnsi="Arial"/>
                <w:b/>
                <w:sz w:val="17"/>
              </w:rPr>
              <w:t>116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secondary</w:t>
            </w:r>
          </w:p>
        </w:tc>
        <w:tc>
          <w:tcPr>
            <w:tcW w:type="dxa" w:w="5760"/>
            <w:tcMar>
              <w:top w:w="60" w:type="dxa"/>
              <w:bottom w:w="60" w:type="dxa"/>
              <w:left w:w="100" w:type="dxa"/>
              <w:right w:w="100" w:type="dxa"/>
            </w:tcMar>
          </w:tcPr>
          <w:p>
            <w:r>
              <w:rPr>
                <w:rFonts w:ascii="Arial" w:hAnsi="Arial"/>
                <w:b/>
                <w:color w:val="2E7D32"/>
                <w:sz w:val="17"/>
              </w:rPr>
              <w:t xml:space="preserve">[Secondary Protein Structure] </w:t>
            </w:r>
            <w:r>
              <w:rPr>
                <w:rFonts w:ascii="Arial" w:hAnsi="Arial"/>
                <w:sz w:val="17"/>
              </w:rPr>
              <w:t>Secondary structure results from hydrogen bonding along the polypeptide backbone, creating alpha-helices and beta-pleated sheets.</w:t>
            </w:r>
          </w:p>
        </w:tc>
      </w:tr>
      <w:tr>
        <w:tc>
          <w:tcPr>
            <w:tcW w:type="dxa" w:w="864"/>
            <w:tcMar>
              <w:top w:w="60" w:type="dxa"/>
              <w:bottom w:w="60" w:type="dxa"/>
              <w:left w:w="100" w:type="dxa"/>
              <w:right w:w="100" w:type="dxa"/>
            </w:tcMar>
          </w:tcPr>
          <w:p>
            <w:pPr>
              <w:jc w:val="center"/>
            </w:pPr>
            <w:r>
              <w:rPr>
                <w:rFonts w:ascii="Arial" w:hAnsi="Arial"/>
                <w:b/>
                <w:sz w:val="17"/>
              </w:rPr>
              <w:t>117</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pleated</w:t>
            </w:r>
          </w:p>
        </w:tc>
        <w:tc>
          <w:tcPr>
            <w:tcW w:type="dxa" w:w="5760"/>
            <w:tcMar>
              <w:top w:w="60" w:type="dxa"/>
              <w:bottom w:w="60" w:type="dxa"/>
              <w:left w:w="100" w:type="dxa"/>
              <w:right w:w="100" w:type="dxa"/>
            </w:tcMar>
          </w:tcPr>
          <w:p>
            <w:r>
              <w:rPr>
                <w:rFonts w:ascii="Arial" w:hAnsi="Arial"/>
                <w:b/>
                <w:color w:val="2E7D32"/>
                <w:sz w:val="17"/>
              </w:rPr>
              <w:t xml:space="preserve">[Pleated Sheets] </w:t>
            </w:r>
            <w:r>
              <w:rPr>
                <w:rFonts w:ascii="Arial" w:hAnsi="Arial"/>
                <w:sz w:val="17"/>
              </w:rPr>
              <w:t>The two predominant secondary conformations are alpha-helices and beta-pleated sheets.</w:t>
            </w:r>
          </w:p>
        </w:tc>
      </w:tr>
      <w:tr>
        <w:tc>
          <w:tcPr>
            <w:tcW w:type="dxa" w:w="864"/>
            <w:tcMar>
              <w:top w:w="60" w:type="dxa"/>
              <w:bottom w:w="60" w:type="dxa"/>
              <w:left w:w="100" w:type="dxa"/>
              <w:right w:w="100" w:type="dxa"/>
            </w:tcMar>
          </w:tcPr>
          <w:p>
            <w:pPr>
              <w:jc w:val="center"/>
            </w:pPr>
            <w:r>
              <w:rPr>
                <w:rFonts w:ascii="Arial" w:hAnsi="Arial"/>
                <w:b/>
                <w:sz w:val="17"/>
              </w:rPr>
              <w:t>118</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pipecolic</w:t>
            </w:r>
          </w:p>
        </w:tc>
        <w:tc>
          <w:tcPr>
            <w:tcW w:type="dxa" w:w="5760"/>
            <w:tcMar>
              <w:top w:w="60" w:type="dxa"/>
              <w:bottom w:w="60" w:type="dxa"/>
              <w:left w:w="100" w:type="dxa"/>
              <w:right w:w="100" w:type="dxa"/>
            </w:tcMar>
          </w:tcPr>
          <w:p>
            <w:r>
              <w:rPr>
                <w:rFonts w:ascii="Arial" w:hAnsi="Arial"/>
                <w:b/>
                <w:color w:val="2E7D32"/>
                <w:sz w:val="17"/>
              </w:rPr>
              <w:t xml:space="preserve">[Pipecolic Acid in Secondary Structure] </w:t>
            </w:r>
            <w:r>
              <w:rPr>
                <w:rFonts w:ascii="Arial" w:hAnsi="Arial"/>
                <w:sz w:val="17"/>
              </w:rPr>
              <w:t>The lecture text explicitly associates secondary structural bending and coiling with proline, hydroxyproline, pipecolic acid, and sarcosine.</w:t>
            </w:r>
          </w:p>
        </w:tc>
      </w:tr>
      <w:tr>
        <w:tc>
          <w:tcPr>
            <w:tcW w:type="dxa" w:w="864"/>
            <w:tcMar>
              <w:top w:w="60" w:type="dxa"/>
              <w:bottom w:w="60" w:type="dxa"/>
              <w:left w:w="100" w:type="dxa"/>
              <w:right w:w="100" w:type="dxa"/>
            </w:tcMar>
          </w:tcPr>
          <w:p>
            <w:pPr>
              <w:jc w:val="center"/>
            </w:pPr>
            <w:r>
              <w:rPr>
                <w:rFonts w:ascii="Arial" w:hAnsi="Arial"/>
                <w:b/>
                <w:sz w:val="17"/>
              </w:rPr>
              <w:t>119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secondary</w:t>
            </w:r>
          </w:p>
        </w:tc>
        <w:tc>
          <w:tcPr>
            <w:tcW w:type="dxa" w:w="5760"/>
            <w:tcMar>
              <w:top w:w="60" w:type="dxa"/>
              <w:bottom w:w="60" w:type="dxa"/>
              <w:left w:w="100" w:type="dxa"/>
              <w:right w:w="100" w:type="dxa"/>
            </w:tcMar>
          </w:tcPr>
          <w:p>
            <w:r>
              <w:rPr>
                <w:rFonts w:ascii="Arial" w:hAnsi="Arial"/>
                <w:b/>
                <w:color w:val="2E7D32"/>
                <w:sz w:val="17"/>
              </w:rPr>
              <w:t xml:space="preserve">[Secondary Structure Amino Acids] </w:t>
            </w:r>
            <w:r>
              <w:rPr>
                <w:rFonts w:ascii="Arial" w:hAnsi="Arial"/>
                <w:sz w:val="17"/>
              </w:rPr>
              <w:t>These specific imino and amino acid residues influence the formation of secondary structural helices and sheets.</w:t>
            </w:r>
          </w:p>
        </w:tc>
      </w:tr>
      <w:tr>
        <w:tc>
          <w:tcPr>
            <w:tcW w:type="dxa" w:w="864"/>
            <w:tcMar>
              <w:top w:w="60" w:type="dxa"/>
              <w:bottom w:w="60" w:type="dxa"/>
              <w:left w:w="100" w:type="dxa"/>
              <w:right w:w="100" w:type="dxa"/>
            </w:tcMar>
          </w:tcPr>
          <w:p>
            <w:pPr>
              <w:jc w:val="center"/>
            </w:pPr>
            <w:r>
              <w:rPr>
                <w:rFonts w:ascii="Arial" w:hAnsi="Arial"/>
                <w:b/>
                <w:sz w:val="17"/>
              </w:rPr>
              <w:t>120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tertiary</w:t>
            </w:r>
          </w:p>
        </w:tc>
        <w:tc>
          <w:tcPr>
            <w:tcW w:type="dxa" w:w="5760"/>
            <w:tcMar>
              <w:top w:w="60" w:type="dxa"/>
              <w:bottom w:w="60" w:type="dxa"/>
              <w:left w:w="100" w:type="dxa"/>
              <w:right w:w="100" w:type="dxa"/>
            </w:tcMar>
          </w:tcPr>
          <w:p>
            <w:r>
              <w:rPr>
                <w:rFonts w:ascii="Arial" w:hAnsi="Arial"/>
                <w:b/>
                <w:color w:val="2E7D32"/>
                <w:sz w:val="17"/>
              </w:rPr>
              <w:t xml:space="preserve">[Tertiary Protein Structure] </w:t>
            </w:r>
            <w:r>
              <w:rPr>
                <w:rFonts w:ascii="Arial" w:hAnsi="Arial"/>
                <w:sz w:val="17"/>
              </w:rPr>
              <w:t>Tertiary structure represents the complete 3D spatial conformation of a folded polypeptide chain.</w:t>
            </w:r>
          </w:p>
        </w:tc>
      </w:tr>
      <w:tr>
        <w:tc>
          <w:tcPr>
            <w:tcW w:type="dxa" w:w="864"/>
            <w:tcMar>
              <w:top w:w="60" w:type="dxa"/>
              <w:bottom w:w="60" w:type="dxa"/>
              <w:left w:w="100" w:type="dxa"/>
              <w:right w:w="100" w:type="dxa"/>
            </w:tcMar>
          </w:tcPr>
          <w:p>
            <w:pPr>
              <w:jc w:val="center"/>
            </w:pPr>
            <w:r>
              <w:rPr>
                <w:rFonts w:ascii="Arial" w:hAnsi="Arial"/>
                <w:b/>
                <w:sz w:val="17"/>
              </w:rPr>
              <w:t>121</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enzymes</w:t>
            </w:r>
          </w:p>
        </w:tc>
        <w:tc>
          <w:tcPr>
            <w:tcW w:type="dxa" w:w="5760"/>
            <w:tcMar>
              <w:top w:w="60" w:type="dxa"/>
              <w:bottom w:w="60" w:type="dxa"/>
              <w:left w:w="100" w:type="dxa"/>
              <w:right w:w="100" w:type="dxa"/>
            </w:tcMar>
          </w:tcPr>
          <w:p>
            <w:r>
              <w:rPr>
                <w:rFonts w:ascii="Arial" w:hAnsi="Arial"/>
                <w:b/>
                <w:color w:val="2E7D32"/>
                <w:sz w:val="17"/>
              </w:rPr>
              <w:t xml:space="preserve">[Tertiary Structure Examples] </w:t>
            </w:r>
            <w:r>
              <w:rPr>
                <w:rFonts w:ascii="Arial" w:hAnsi="Arial"/>
                <w:sz w:val="17"/>
              </w:rPr>
              <w:t>Enzymes and membrane transport proteins rely on precise tertiary three-dimensional conformations to perform their functions.</w:t>
            </w:r>
          </w:p>
        </w:tc>
      </w:tr>
      <w:tr>
        <w:tc>
          <w:tcPr>
            <w:tcW w:type="dxa" w:w="864"/>
            <w:tcMar>
              <w:top w:w="60" w:type="dxa"/>
              <w:bottom w:w="60" w:type="dxa"/>
              <w:left w:w="100" w:type="dxa"/>
              <w:right w:w="100" w:type="dxa"/>
            </w:tcMar>
          </w:tcPr>
          <w:p>
            <w:pPr>
              <w:jc w:val="center"/>
            </w:pPr>
            <w:r>
              <w:rPr>
                <w:rFonts w:ascii="Arial" w:hAnsi="Arial"/>
                <w:b/>
                <w:sz w:val="17"/>
              </w:rPr>
              <w:t>122</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transport</w:t>
            </w:r>
          </w:p>
        </w:tc>
        <w:tc>
          <w:tcPr>
            <w:tcW w:type="dxa" w:w="5760"/>
            <w:tcMar>
              <w:top w:w="60" w:type="dxa"/>
              <w:bottom w:w="60" w:type="dxa"/>
              <w:left w:w="100" w:type="dxa"/>
              <w:right w:w="100" w:type="dxa"/>
            </w:tcMar>
          </w:tcPr>
          <w:p>
            <w:r>
              <w:rPr>
                <w:rFonts w:ascii="Arial" w:hAnsi="Arial"/>
                <w:b/>
                <w:color w:val="2E7D32"/>
                <w:sz w:val="17"/>
              </w:rPr>
              <w:t xml:space="preserve">[Transport Proteins] </w:t>
            </w:r>
            <w:r>
              <w:rPr>
                <w:rFonts w:ascii="Arial" w:hAnsi="Arial"/>
                <w:sz w:val="17"/>
              </w:rPr>
              <w:t>Transport proteins possess specific 3D tertiary conformations allowing them to shuttle solutes across membranes.</w:t>
            </w:r>
          </w:p>
        </w:tc>
      </w:tr>
      <w:tr>
        <w:tc>
          <w:tcPr>
            <w:tcW w:type="dxa" w:w="864"/>
            <w:tcMar>
              <w:top w:w="60" w:type="dxa"/>
              <w:bottom w:w="60" w:type="dxa"/>
              <w:left w:w="100" w:type="dxa"/>
              <w:right w:w="100" w:type="dxa"/>
            </w:tcMar>
          </w:tcPr>
          <w:p>
            <w:pPr>
              <w:jc w:val="center"/>
            </w:pPr>
            <w:r>
              <w:rPr>
                <w:rFonts w:ascii="Arial" w:hAnsi="Arial"/>
                <w:b/>
                <w:sz w:val="17"/>
              </w:rPr>
              <w:t>123</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quaternary</w:t>
            </w:r>
          </w:p>
        </w:tc>
        <w:tc>
          <w:tcPr>
            <w:tcW w:type="dxa" w:w="5760"/>
            <w:tcMar>
              <w:top w:w="60" w:type="dxa"/>
              <w:bottom w:w="60" w:type="dxa"/>
              <w:left w:w="100" w:type="dxa"/>
              <w:right w:w="100" w:type="dxa"/>
            </w:tcMar>
          </w:tcPr>
          <w:p>
            <w:r>
              <w:rPr>
                <w:rFonts w:ascii="Arial" w:hAnsi="Arial"/>
                <w:b/>
                <w:color w:val="2E7D32"/>
                <w:sz w:val="17"/>
              </w:rPr>
              <w:t xml:space="preserve">[Quaternary Protein Structure] </w:t>
            </w:r>
            <w:r>
              <w:rPr>
                <w:rFonts w:ascii="Arial" w:hAnsi="Arial"/>
                <w:sz w:val="17"/>
              </w:rPr>
              <w:t>Quaternary structure is formed when two or more polypeptide subunits associate into a multi-subunit functional complex.</w:t>
            </w:r>
          </w:p>
        </w:tc>
      </w:tr>
      <w:tr>
        <w:tc>
          <w:tcPr>
            <w:tcW w:type="dxa" w:w="864"/>
            <w:tcMar>
              <w:top w:w="60" w:type="dxa"/>
              <w:bottom w:w="60" w:type="dxa"/>
              <w:left w:w="100" w:type="dxa"/>
              <w:right w:w="100" w:type="dxa"/>
            </w:tcMar>
          </w:tcPr>
          <w:p>
            <w:pPr>
              <w:jc w:val="center"/>
            </w:pPr>
            <w:r>
              <w:rPr>
                <w:rFonts w:ascii="Arial" w:hAnsi="Arial"/>
                <w:b/>
                <w:sz w:val="17"/>
              </w:rPr>
              <w:t>124</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polypeptide</w:t>
            </w:r>
          </w:p>
        </w:tc>
        <w:tc>
          <w:tcPr>
            <w:tcW w:type="dxa" w:w="5760"/>
            <w:tcMar>
              <w:top w:w="60" w:type="dxa"/>
              <w:bottom w:w="60" w:type="dxa"/>
              <w:left w:w="100" w:type="dxa"/>
              <w:right w:w="100" w:type="dxa"/>
            </w:tcMar>
          </w:tcPr>
          <w:p>
            <w:r>
              <w:rPr>
                <w:rFonts w:ascii="Arial" w:hAnsi="Arial"/>
                <w:b/>
                <w:color w:val="2E7D32"/>
                <w:sz w:val="17"/>
              </w:rPr>
              <w:t xml:space="preserve">[Polypeptide Subunits] </w:t>
            </w:r>
            <w:r>
              <w:rPr>
                <w:rFonts w:ascii="Arial" w:hAnsi="Arial"/>
                <w:sz w:val="17"/>
              </w:rPr>
              <w:t>Quaternary proteins consist of two or more independent polypeptide chains joined by non-covalent or covalent bonds.</w:t>
            </w:r>
          </w:p>
        </w:tc>
      </w:tr>
      <w:tr>
        <w:tc>
          <w:tcPr>
            <w:tcW w:type="dxa" w:w="864"/>
            <w:tcMar>
              <w:top w:w="60" w:type="dxa"/>
              <w:bottom w:w="60" w:type="dxa"/>
              <w:left w:w="100" w:type="dxa"/>
              <w:right w:w="100" w:type="dxa"/>
            </w:tcMar>
          </w:tcPr>
          <w:p>
            <w:pPr>
              <w:jc w:val="center"/>
            </w:pPr>
            <w:r>
              <w:rPr>
                <w:rFonts w:ascii="Arial" w:hAnsi="Arial"/>
                <w:b/>
                <w:sz w:val="17"/>
              </w:rPr>
              <w:t>125</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hemoglobin</w:t>
            </w:r>
          </w:p>
        </w:tc>
        <w:tc>
          <w:tcPr>
            <w:tcW w:type="dxa" w:w="5760"/>
            <w:tcMar>
              <w:top w:w="60" w:type="dxa"/>
              <w:bottom w:w="60" w:type="dxa"/>
              <w:left w:w="100" w:type="dxa"/>
              <w:right w:w="100" w:type="dxa"/>
            </w:tcMar>
          </w:tcPr>
          <w:p>
            <w:r>
              <w:rPr>
                <w:rFonts w:ascii="Arial" w:hAnsi="Arial"/>
                <w:b/>
                <w:color w:val="2E7D32"/>
                <w:sz w:val="17"/>
              </w:rPr>
              <w:t xml:space="preserve">[Hemoglobin Quaternary Structure] </w:t>
            </w:r>
            <w:r>
              <w:rPr>
                <w:rFonts w:ascii="Arial" w:hAnsi="Arial"/>
                <w:sz w:val="17"/>
              </w:rPr>
              <w:t>Hemoglobin is composed of four polypeptide subunits (two alpha and two beta chains), exhibiting quaternary structure.</w:t>
            </w:r>
          </w:p>
        </w:tc>
      </w:tr>
      <w:tr>
        <w:tc>
          <w:tcPr>
            <w:tcW w:type="dxa" w:w="864"/>
            <w:tcMar>
              <w:top w:w="60" w:type="dxa"/>
              <w:bottom w:w="60" w:type="dxa"/>
              <w:left w:w="100" w:type="dxa"/>
              <w:right w:w="100" w:type="dxa"/>
            </w:tcMar>
          </w:tcPr>
          <w:p>
            <w:pPr>
              <w:jc w:val="center"/>
            </w:pPr>
            <w:r>
              <w:rPr>
                <w:rFonts w:ascii="Arial" w:hAnsi="Arial"/>
                <w:b/>
                <w:sz w:val="17"/>
              </w:rPr>
              <w:t>126</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DNA polymerase</w:t>
            </w:r>
          </w:p>
        </w:tc>
        <w:tc>
          <w:tcPr>
            <w:tcW w:type="dxa" w:w="5760"/>
            <w:tcMar>
              <w:top w:w="60" w:type="dxa"/>
              <w:bottom w:w="60" w:type="dxa"/>
              <w:left w:w="100" w:type="dxa"/>
              <w:right w:w="100" w:type="dxa"/>
            </w:tcMar>
          </w:tcPr>
          <w:p>
            <w:r>
              <w:rPr>
                <w:rFonts w:ascii="Arial" w:hAnsi="Arial"/>
                <w:b/>
                <w:color w:val="2E7D32"/>
                <w:sz w:val="17"/>
              </w:rPr>
              <w:t xml:space="preserve">[DNA Polymerase Quaternary Structure] </w:t>
            </w:r>
            <w:r>
              <w:rPr>
                <w:rFonts w:ascii="Arial" w:hAnsi="Arial"/>
                <w:sz w:val="17"/>
              </w:rPr>
              <w:t>DNA polymerase is a complex multi-subunit holoenzyme with quaternary structure.</w:t>
            </w:r>
          </w:p>
        </w:tc>
      </w:tr>
      <w:tr>
        <w:tc>
          <w:tcPr>
            <w:tcW w:type="dxa" w:w="864"/>
            <w:tcMar>
              <w:top w:w="60" w:type="dxa"/>
              <w:bottom w:w="60" w:type="dxa"/>
              <w:left w:w="100" w:type="dxa"/>
              <w:right w:w="100" w:type="dxa"/>
            </w:tcMar>
          </w:tcPr>
          <w:p>
            <w:pPr>
              <w:jc w:val="center"/>
            </w:pPr>
            <w:r>
              <w:rPr>
                <w:rFonts w:ascii="Arial" w:hAnsi="Arial"/>
                <w:b/>
                <w:sz w:val="17"/>
              </w:rPr>
              <w:t>127</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ion channels</w:t>
            </w:r>
          </w:p>
        </w:tc>
        <w:tc>
          <w:tcPr>
            <w:tcW w:type="dxa" w:w="5760"/>
            <w:tcMar>
              <w:top w:w="60" w:type="dxa"/>
              <w:bottom w:w="60" w:type="dxa"/>
              <w:left w:w="100" w:type="dxa"/>
              <w:right w:w="100" w:type="dxa"/>
            </w:tcMar>
          </w:tcPr>
          <w:p>
            <w:r>
              <w:rPr>
                <w:rFonts w:ascii="Arial" w:hAnsi="Arial"/>
                <w:b/>
                <w:color w:val="2E7D32"/>
                <w:sz w:val="17"/>
              </w:rPr>
              <w:t xml:space="preserve">[Ion Channels Quaternary Structure] </w:t>
            </w:r>
            <w:r>
              <w:rPr>
                <w:rFonts w:ascii="Arial" w:hAnsi="Arial"/>
                <w:sz w:val="17"/>
              </w:rPr>
              <w:t>Ion channels are multi-subunit protein complexes that span biological membranes, exemplifying quaternary architecture.</w:t>
            </w:r>
          </w:p>
        </w:tc>
      </w:tr>
      <w:tr>
        <w:tc>
          <w:tcPr>
            <w:tcW w:type="dxa" w:w="864"/>
            <w:tcMar>
              <w:top w:w="60" w:type="dxa"/>
              <w:bottom w:w="60" w:type="dxa"/>
              <w:left w:w="100" w:type="dxa"/>
              <w:right w:w="100" w:type="dxa"/>
            </w:tcMar>
          </w:tcPr>
          <w:p>
            <w:pPr>
              <w:jc w:val="center"/>
            </w:pPr>
            <w:r>
              <w:rPr>
                <w:rFonts w:ascii="Arial" w:hAnsi="Arial"/>
                <w:b/>
                <w:sz w:val="17"/>
              </w:rPr>
              <w:t>128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enzymes</w:t>
            </w:r>
          </w:p>
        </w:tc>
        <w:tc>
          <w:tcPr>
            <w:tcW w:type="dxa" w:w="5760"/>
            <w:tcMar>
              <w:top w:w="60" w:type="dxa"/>
              <w:bottom w:w="60" w:type="dxa"/>
              <w:left w:w="100" w:type="dxa"/>
              <w:right w:w="100" w:type="dxa"/>
            </w:tcMar>
          </w:tcPr>
          <w:p>
            <w:r>
              <w:rPr>
                <w:rFonts w:ascii="Arial" w:hAnsi="Arial"/>
                <w:b/>
                <w:color w:val="2E7D32"/>
                <w:sz w:val="17"/>
              </w:rPr>
              <w:t xml:space="preserve">[Enzymes as Biological Catalysts] </w:t>
            </w:r>
            <w:r>
              <w:rPr>
                <w:rFonts w:ascii="Arial" w:hAnsi="Arial"/>
                <w:sz w:val="17"/>
              </w:rPr>
              <w:t>Enzymes are protein catalysts that accelerate biochemical reactions by lowering activation energy, remaining unaltered after the reaction.</w:t>
            </w:r>
          </w:p>
        </w:tc>
      </w:tr>
      <w:tr>
        <w:tc>
          <w:tcPr>
            <w:tcW w:type="dxa" w:w="864"/>
            <w:tcMar>
              <w:top w:w="60" w:type="dxa"/>
              <w:bottom w:w="60" w:type="dxa"/>
              <w:left w:w="100" w:type="dxa"/>
              <w:right w:w="100" w:type="dxa"/>
            </w:tcMar>
          </w:tcPr>
          <w:p>
            <w:pPr>
              <w:jc w:val="center"/>
            </w:pPr>
            <w:r>
              <w:rPr>
                <w:rFonts w:ascii="Arial" w:hAnsi="Arial"/>
                <w:b/>
                <w:sz w:val="17"/>
              </w:rPr>
              <w:t>129</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consumed</w:t>
            </w:r>
          </w:p>
        </w:tc>
        <w:tc>
          <w:tcPr>
            <w:tcW w:type="dxa" w:w="5760"/>
            <w:tcMar>
              <w:top w:w="60" w:type="dxa"/>
              <w:bottom w:w="60" w:type="dxa"/>
              <w:left w:w="100" w:type="dxa"/>
              <w:right w:w="100" w:type="dxa"/>
            </w:tcMar>
          </w:tcPr>
          <w:p>
            <w:r>
              <w:rPr>
                <w:rFonts w:ascii="Arial" w:hAnsi="Arial"/>
                <w:b/>
                <w:color w:val="2E7D32"/>
                <w:sz w:val="17"/>
              </w:rPr>
              <w:t xml:space="preserve">[Enzymatic Catalysis] </w:t>
            </w:r>
            <w:r>
              <w:rPr>
                <w:rFonts w:ascii="Arial" w:hAnsi="Arial"/>
                <w:sz w:val="17"/>
              </w:rPr>
              <w:t>Catalysts facilitate chemical reactions without being consumed or permanently altered in the process.</w:t>
            </w:r>
          </w:p>
        </w:tc>
      </w:tr>
      <w:tr>
        <w:tc>
          <w:tcPr>
            <w:tcW w:type="dxa" w:w="864"/>
            <w:tcMar>
              <w:top w:w="60" w:type="dxa"/>
              <w:bottom w:w="60" w:type="dxa"/>
              <w:left w:w="100" w:type="dxa"/>
              <w:right w:w="100" w:type="dxa"/>
            </w:tcMar>
          </w:tcPr>
          <w:p>
            <w:pPr>
              <w:jc w:val="center"/>
            </w:pPr>
            <w:r>
              <w:rPr>
                <w:rFonts w:ascii="Arial" w:hAnsi="Arial"/>
                <w:b/>
                <w:sz w:val="17"/>
              </w:rPr>
              <w:t>130</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substrate</w:t>
            </w:r>
          </w:p>
        </w:tc>
        <w:tc>
          <w:tcPr>
            <w:tcW w:type="dxa" w:w="5760"/>
            <w:tcMar>
              <w:top w:w="60" w:type="dxa"/>
              <w:bottom w:w="60" w:type="dxa"/>
              <w:left w:w="100" w:type="dxa"/>
              <w:right w:w="100" w:type="dxa"/>
            </w:tcMar>
          </w:tcPr>
          <w:p>
            <w:r>
              <w:rPr>
                <w:rFonts w:ascii="Arial" w:hAnsi="Arial"/>
                <w:b/>
                <w:color w:val="2E7D32"/>
                <w:sz w:val="17"/>
              </w:rPr>
              <w:t xml:space="preserve">[Enzyme Substrate] </w:t>
            </w:r>
            <w:r>
              <w:rPr>
                <w:rFonts w:ascii="Arial" w:hAnsi="Arial"/>
                <w:sz w:val="17"/>
              </w:rPr>
              <w:t>The substrate is the specific reactant molecule that binds to an enzyme to undergo biochemical conversion.</w:t>
            </w:r>
          </w:p>
        </w:tc>
      </w:tr>
      <w:tr>
        <w:tc>
          <w:tcPr>
            <w:tcW w:type="dxa" w:w="864"/>
            <w:tcMar>
              <w:top w:w="60" w:type="dxa"/>
              <w:bottom w:w="60" w:type="dxa"/>
              <w:left w:w="100" w:type="dxa"/>
              <w:right w:w="100" w:type="dxa"/>
            </w:tcMar>
          </w:tcPr>
          <w:p>
            <w:pPr>
              <w:jc w:val="center"/>
            </w:pPr>
            <w:r>
              <w:rPr>
                <w:rFonts w:ascii="Arial" w:hAnsi="Arial"/>
                <w:b/>
                <w:sz w:val="17"/>
              </w:rPr>
              <w:t>131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active</w:t>
            </w:r>
          </w:p>
        </w:tc>
        <w:tc>
          <w:tcPr>
            <w:tcW w:type="dxa" w:w="5760"/>
            <w:tcMar>
              <w:top w:w="60" w:type="dxa"/>
              <w:bottom w:w="60" w:type="dxa"/>
              <w:left w:w="100" w:type="dxa"/>
              <w:right w:w="100" w:type="dxa"/>
            </w:tcMar>
          </w:tcPr>
          <w:p>
            <w:r>
              <w:rPr>
                <w:rFonts w:ascii="Arial" w:hAnsi="Arial"/>
                <w:b/>
                <w:color w:val="2E7D32"/>
                <w:sz w:val="17"/>
              </w:rPr>
              <w:t xml:space="preserve">[Enzyme Active Site] </w:t>
            </w:r>
            <w:r>
              <w:rPr>
                <w:rFonts w:ascii="Arial" w:hAnsi="Arial"/>
                <w:sz w:val="17"/>
              </w:rPr>
              <w:t>The active site is the specialized catalytic pocket on an enzyme where substrate molecules bind.</w:t>
            </w:r>
          </w:p>
        </w:tc>
      </w:tr>
      <w:tr>
        <w:tc>
          <w:tcPr>
            <w:tcW w:type="dxa" w:w="864"/>
            <w:tcMar>
              <w:top w:w="60" w:type="dxa"/>
              <w:bottom w:w="60" w:type="dxa"/>
              <w:left w:w="100" w:type="dxa"/>
              <w:right w:w="100" w:type="dxa"/>
            </w:tcMar>
          </w:tcPr>
          <w:p>
            <w:pPr>
              <w:jc w:val="center"/>
            </w:pPr>
            <w:r>
              <w:rPr>
                <w:rFonts w:ascii="Arial" w:hAnsi="Arial"/>
                <w:b/>
                <w:sz w:val="17"/>
              </w:rPr>
              <w:t>132</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enzyme–substrate</w:t>
            </w:r>
          </w:p>
        </w:tc>
        <w:tc>
          <w:tcPr>
            <w:tcW w:type="dxa" w:w="5760"/>
            <w:tcMar>
              <w:top w:w="60" w:type="dxa"/>
              <w:bottom w:w="60" w:type="dxa"/>
              <w:left w:w="100" w:type="dxa"/>
              <w:right w:w="100" w:type="dxa"/>
            </w:tcMar>
          </w:tcPr>
          <w:p>
            <w:r>
              <w:rPr>
                <w:rFonts w:ascii="Arial" w:hAnsi="Arial"/>
                <w:b/>
                <w:color w:val="2E7D32"/>
                <w:sz w:val="17"/>
              </w:rPr>
              <w:t xml:space="preserve">[Enzyme–Substrate Complex] </w:t>
            </w:r>
            <w:r>
              <w:rPr>
                <w:rFonts w:ascii="Arial" w:hAnsi="Arial"/>
                <w:sz w:val="17"/>
              </w:rPr>
              <w:t>Substrate binding to the active site produces a temporary enzyme-substrate intermediate complex.</w:t>
            </w:r>
          </w:p>
        </w:tc>
      </w:tr>
      <w:tr>
        <w:tc>
          <w:tcPr>
            <w:tcW w:type="dxa" w:w="864"/>
            <w:tcMar>
              <w:top w:w="60" w:type="dxa"/>
              <w:bottom w:w="60" w:type="dxa"/>
              <w:left w:w="100" w:type="dxa"/>
              <w:right w:w="100" w:type="dxa"/>
            </w:tcMar>
          </w:tcPr>
          <w:p>
            <w:pPr>
              <w:jc w:val="center"/>
            </w:pPr>
            <w:r>
              <w:rPr>
                <w:rFonts w:ascii="Arial" w:hAnsi="Arial"/>
                <w:b/>
                <w:sz w:val="17"/>
              </w:rPr>
              <w:t>133</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products</w:t>
            </w:r>
          </w:p>
        </w:tc>
        <w:tc>
          <w:tcPr>
            <w:tcW w:type="dxa" w:w="5760"/>
            <w:tcMar>
              <w:top w:w="60" w:type="dxa"/>
              <w:bottom w:w="60" w:type="dxa"/>
              <w:left w:w="100" w:type="dxa"/>
              <w:right w:w="100" w:type="dxa"/>
            </w:tcMar>
          </w:tcPr>
          <w:p>
            <w:r>
              <w:rPr>
                <w:rFonts w:ascii="Arial" w:hAnsi="Arial"/>
                <w:b/>
                <w:color w:val="2E7D32"/>
                <w:sz w:val="17"/>
              </w:rPr>
              <w:t xml:space="preserve">[Enzymatic Products] </w:t>
            </w:r>
            <w:r>
              <w:rPr>
                <w:rFonts w:ascii="Arial" w:hAnsi="Arial"/>
                <w:sz w:val="17"/>
              </w:rPr>
              <w:t>Once catalysis is complete, newly formed products detach and release from the enzyme's active site.</w:t>
            </w:r>
          </w:p>
        </w:tc>
      </w:tr>
      <w:tr>
        <w:tc>
          <w:tcPr>
            <w:tcW w:type="dxa" w:w="864"/>
            <w:tcMar>
              <w:top w:w="60" w:type="dxa"/>
              <w:bottom w:w="60" w:type="dxa"/>
              <w:left w:w="100" w:type="dxa"/>
              <w:right w:w="100" w:type="dxa"/>
            </w:tcMar>
          </w:tcPr>
          <w:p>
            <w:pPr>
              <w:jc w:val="center"/>
            </w:pPr>
            <w:r>
              <w:rPr>
                <w:rFonts w:ascii="Arial" w:hAnsi="Arial"/>
                <w:b/>
                <w:sz w:val="17"/>
              </w:rPr>
              <w:t>134</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cofactors</w:t>
            </w:r>
          </w:p>
        </w:tc>
        <w:tc>
          <w:tcPr>
            <w:tcW w:type="dxa" w:w="5760"/>
            <w:tcMar>
              <w:top w:w="60" w:type="dxa"/>
              <w:bottom w:w="60" w:type="dxa"/>
              <w:left w:w="100" w:type="dxa"/>
              <w:right w:w="100" w:type="dxa"/>
            </w:tcMar>
          </w:tcPr>
          <w:p>
            <w:r>
              <w:rPr>
                <w:rFonts w:ascii="Arial" w:hAnsi="Arial"/>
                <w:b/>
                <w:color w:val="2E7D32"/>
                <w:sz w:val="17"/>
              </w:rPr>
              <w:t xml:space="preserve">[Cofactors] </w:t>
            </w:r>
            <w:r>
              <w:rPr>
                <w:rFonts w:ascii="Arial" w:hAnsi="Arial"/>
                <w:sz w:val="17"/>
              </w:rPr>
              <w:t>Cofactors are nonprotein helper components (such as metal ions) required by enzymes for catalytic activity.</w:t>
            </w:r>
          </w:p>
        </w:tc>
      </w:tr>
      <w:tr>
        <w:tc>
          <w:tcPr>
            <w:tcW w:type="dxa" w:w="864"/>
            <w:tcMar>
              <w:top w:w="60" w:type="dxa"/>
              <w:bottom w:w="60" w:type="dxa"/>
              <w:left w:w="100" w:type="dxa"/>
              <w:right w:w="100" w:type="dxa"/>
            </w:tcMar>
          </w:tcPr>
          <w:p>
            <w:pPr>
              <w:jc w:val="center"/>
            </w:pPr>
            <w:r>
              <w:rPr>
                <w:rFonts w:ascii="Arial" w:hAnsi="Arial"/>
                <w:b/>
                <w:sz w:val="17"/>
              </w:rPr>
              <w:t>135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coenzymes</w:t>
            </w:r>
          </w:p>
        </w:tc>
        <w:tc>
          <w:tcPr>
            <w:tcW w:type="dxa" w:w="5760"/>
            <w:tcMar>
              <w:top w:w="60" w:type="dxa"/>
              <w:bottom w:w="60" w:type="dxa"/>
              <w:left w:w="100" w:type="dxa"/>
              <w:right w:w="100" w:type="dxa"/>
            </w:tcMar>
          </w:tcPr>
          <w:p>
            <w:r>
              <w:rPr>
                <w:rFonts w:ascii="Arial" w:hAnsi="Arial"/>
                <w:b/>
                <w:color w:val="2E7D32"/>
                <w:sz w:val="17"/>
              </w:rPr>
              <w:t xml:space="preserve">[Coenzymes] </w:t>
            </w:r>
            <w:r>
              <w:rPr>
                <w:rFonts w:ascii="Arial" w:hAnsi="Arial"/>
                <w:sz w:val="17"/>
              </w:rPr>
              <w:t>Coenzymes are organic cofactors (often derived from vitamins) that assist enzymes in transferring chemical groups.</w:t>
            </w:r>
          </w:p>
        </w:tc>
      </w:tr>
      <w:tr>
        <w:tc>
          <w:tcPr>
            <w:tcW w:type="dxa" w:w="864"/>
            <w:tcMar>
              <w:top w:w="60" w:type="dxa"/>
              <w:bottom w:w="60" w:type="dxa"/>
              <w:left w:w="100" w:type="dxa"/>
              <w:right w:w="100" w:type="dxa"/>
            </w:tcMar>
          </w:tcPr>
          <w:p>
            <w:pPr>
              <w:jc w:val="center"/>
            </w:pPr>
            <w:r>
              <w:rPr>
                <w:rFonts w:ascii="Arial" w:hAnsi="Arial"/>
                <w:b/>
                <w:sz w:val="17"/>
              </w:rPr>
              <w:t>136</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nucleotides</w:t>
            </w:r>
          </w:p>
        </w:tc>
        <w:tc>
          <w:tcPr>
            <w:tcW w:type="dxa" w:w="5760"/>
            <w:tcMar>
              <w:top w:w="60" w:type="dxa"/>
              <w:bottom w:w="60" w:type="dxa"/>
              <w:left w:w="100" w:type="dxa"/>
              <w:right w:w="100" w:type="dxa"/>
            </w:tcMar>
          </w:tcPr>
          <w:p>
            <w:r>
              <w:rPr>
                <w:rFonts w:ascii="Arial" w:hAnsi="Arial"/>
                <w:b/>
                <w:color w:val="2E7D32"/>
                <w:sz w:val="17"/>
              </w:rPr>
              <w:t xml:space="preserve">[Nucleic Acids &amp; Nucleotides] </w:t>
            </w:r>
            <w:r>
              <w:rPr>
                <w:rFonts w:ascii="Arial" w:hAnsi="Arial"/>
                <w:sz w:val="17"/>
              </w:rPr>
              <w:t>DNA and RNA are nucleic acid polymers composed of nucleotide monomer building blocks.</w:t>
            </w:r>
          </w:p>
        </w:tc>
      </w:tr>
      <w:tr>
        <w:tc>
          <w:tcPr>
            <w:tcW w:type="dxa" w:w="864"/>
            <w:tcMar>
              <w:top w:w="60" w:type="dxa"/>
              <w:bottom w:w="60" w:type="dxa"/>
              <w:left w:w="100" w:type="dxa"/>
              <w:right w:w="100" w:type="dxa"/>
            </w:tcMar>
          </w:tcPr>
          <w:p>
            <w:pPr>
              <w:jc w:val="center"/>
            </w:pPr>
            <w:r>
              <w:rPr>
                <w:rFonts w:ascii="Arial" w:hAnsi="Arial"/>
                <w:b/>
                <w:sz w:val="17"/>
              </w:rPr>
              <w:t>137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nitrogen-containing</w:t>
            </w:r>
          </w:p>
        </w:tc>
        <w:tc>
          <w:tcPr>
            <w:tcW w:type="dxa" w:w="5760"/>
            <w:tcMar>
              <w:top w:w="60" w:type="dxa"/>
              <w:bottom w:w="60" w:type="dxa"/>
              <w:left w:w="100" w:type="dxa"/>
              <w:right w:w="100" w:type="dxa"/>
            </w:tcMar>
          </w:tcPr>
          <w:p>
            <w:r>
              <w:rPr>
                <w:rFonts w:ascii="Arial" w:hAnsi="Arial"/>
                <w:b/>
                <w:color w:val="2E7D32"/>
                <w:sz w:val="17"/>
              </w:rPr>
              <w:t xml:space="preserve">[Nucleotide Components] </w:t>
            </w:r>
            <w:r>
              <w:rPr>
                <w:rFonts w:ascii="Arial" w:hAnsi="Arial"/>
                <w:sz w:val="17"/>
              </w:rPr>
              <w:t>Every nucleotide is built from three components: a five-carbon pentose sugar, a phosphate group, and a nitrogenous base.</w:t>
            </w:r>
          </w:p>
        </w:tc>
      </w:tr>
      <w:tr>
        <w:tc>
          <w:tcPr>
            <w:tcW w:type="dxa" w:w="864"/>
            <w:tcMar>
              <w:top w:w="60" w:type="dxa"/>
              <w:bottom w:w="60" w:type="dxa"/>
              <w:left w:w="100" w:type="dxa"/>
              <w:right w:w="100" w:type="dxa"/>
            </w:tcMar>
          </w:tcPr>
          <w:p>
            <w:pPr>
              <w:jc w:val="center"/>
            </w:pPr>
            <w:r>
              <w:rPr>
                <w:rFonts w:ascii="Arial" w:hAnsi="Arial"/>
                <w:b/>
                <w:sz w:val="17"/>
              </w:rPr>
              <w:t>138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five</w:t>
            </w:r>
          </w:p>
        </w:tc>
        <w:tc>
          <w:tcPr>
            <w:tcW w:type="dxa" w:w="5760"/>
            <w:tcMar>
              <w:top w:w="60" w:type="dxa"/>
              <w:bottom w:w="60" w:type="dxa"/>
              <w:left w:w="100" w:type="dxa"/>
              <w:right w:w="100" w:type="dxa"/>
            </w:tcMar>
          </w:tcPr>
          <w:p>
            <w:r>
              <w:rPr>
                <w:rFonts w:ascii="Arial" w:hAnsi="Arial"/>
                <w:b/>
                <w:color w:val="2E7D32"/>
                <w:sz w:val="17"/>
              </w:rPr>
              <w:t xml:space="preserve">[Nucleotide Pentose Sugar] </w:t>
            </w:r>
            <w:r>
              <w:rPr>
                <w:rFonts w:ascii="Arial" w:hAnsi="Arial"/>
                <w:sz w:val="17"/>
              </w:rPr>
              <w:t>Nucleotides always contain a 5-carbon pentose sugar (deoxyribose in DNA, ribose in RNA).</w:t>
            </w:r>
          </w:p>
        </w:tc>
      </w:tr>
      <w:tr>
        <w:tc>
          <w:tcPr>
            <w:tcW w:type="dxa" w:w="864"/>
            <w:tcMar>
              <w:top w:w="60" w:type="dxa"/>
              <w:bottom w:w="60" w:type="dxa"/>
              <w:left w:w="100" w:type="dxa"/>
              <w:right w:w="100" w:type="dxa"/>
            </w:tcMar>
          </w:tcPr>
          <w:p>
            <w:pPr>
              <w:jc w:val="center"/>
            </w:pPr>
            <w:r>
              <w:rPr>
                <w:rFonts w:ascii="Arial" w:hAnsi="Arial"/>
                <w:b/>
                <w:sz w:val="17"/>
              </w:rPr>
              <w:t>139</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gene</w:t>
            </w:r>
          </w:p>
        </w:tc>
        <w:tc>
          <w:tcPr>
            <w:tcW w:type="dxa" w:w="5760"/>
            <w:tcMar>
              <w:top w:w="60" w:type="dxa"/>
              <w:bottom w:w="60" w:type="dxa"/>
              <w:left w:w="100" w:type="dxa"/>
              <w:right w:w="100" w:type="dxa"/>
            </w:tcMar>
          </w:tcPr>
          <w:p>
            <w:r>
              <w:rPr>
                <w:rFonts w:ascii="Arial" w:hAnsi="Arial"/>
                <w:b/>
                <w:color w:val="2E7D32"/>
                <w:sz w:val="17"/>
              </w:rPr>
              <w:t xml:space="preserve">[Genes] </w:t>
            </w:r>
            <w:r>
              <w:rPr>
                <w:rFonts w:ascii="Arial" w:hAnsi="Arial"/>
                <w:sz w:val="17"/>
              </w:rPr>
              <w:t>A gene is a functional segment of DNA that encodes the precise amino acid sequence of a polypeptide chain.</w:t>
            </w:r>
          </w:p>
        </w:tc>
      </w:tr>
      <w:tr>
        <w:tc>
          <w:tcPr>
            <w:tcW w:type="dxa" w:w="864"/>
            <w:tcMar>
              <w:top w:w="60" w:type="dxa"/>
              <w:bottom w:w="60" w:type="dxa"/>
              <w:left w:w="100" w:type="dxa"/>
              <w:right w:w="100" w:type="dxa"/>
            </w:tcMar>
          </w:tcPr>
          <w:p>
            <w:pPr>
              <w:jc w:val="center"/>
            </w:pPr>
            <w:r>
              <w:rPr>
                <w:rFonts w:ascii="Arial" w:hAnsi="Arial"/>
                <w:b/>
                <w:sz w:val="17"/>
              </w:rPr>
              <w:t>140</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amino acids</w:t>
            </w:r>
          </w:p>
        </w:tc>
        <w:tc>
          <w:tcPr>
            <w:tcW w:type="dxa" w:w="5760"/>
            <w:tcMar>
              <w:top w:w="60" w:type="dxa"/>
              <w:bottom w:w="60" w:type="dxa"/>
              <w:left w:w="100" w:type="dxa"/>
              <w:right w:w="100" w:type="dxa"/>
            </w:tcMar>
          </w:tcPr>
          <w:p>
            <w:r>
              <w:rPr>
                <w:rFonts w:ascii="Arial" w:hAnsi="Arial"/>
                <w:b/>
                <w:color w:val="2E7D32"/>
                <w:sz w:val="17"/>
              </w:rPr>
              <w:t xml:space="preserve">[Genetic Code for Amino Acids] </w:t>
            </w:r>
            <w:r>
              <w:rPr>
                <w:rFonts w:ascii="Arial" w:hAnsi="Arial"/>
                <w:sz w:val="17"/>
              </w:rPr>
              <w:t>Genes encode genetic information that translates into the primary sequence of amino acids during protein synthesis.</w:t>
            </w:r>
          </w:p>
        </w:tc>
      </w:tr>
      <w:tr>
        <w:tc>
          <w:tcPr>
            <w:tcW w:type="dxa" w:w="864"/>
            <w:tcMar>
              <w:top w:w="60" w:type="dxa"/>
              <w:bottom w:w="60" w:type="dxa"/>
              <w:left w:w="100" w:type="dxa"/>
              <w:right w:w="100" w:type="dxa"/>
            </w:tcMar>
          </w:tcPr>
          <w:p>
            <w:pPr>
              <w:jc w:val="center"/>
            </w:pPr>
            <w:r>
              <w:rPr>
                <w:rFonts w:ascii="Arial" w:hAnsi="Arial"/>
                <w:b/>
                <w:sz w:val="17"/>
              </w:rPr>
              <w:t>141</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sugar</w:t>
            </w:r>
          </w:p>
        </w:tc>
        <w:tc>
          <w:tcPr>
            <w:tcW w:type="dxa" w:w="5760"/>
            <w:tcMar>
              <w:top w:w="60" w:type="dxa"/>
              <w:bottom w:w="60" w:type="dxa"/>
              <w:left w:w="100" w:type="dxa"/>
              <w:right w:w="100" w:type="dxa"/>
            </w:tcMar>
          </w:tcPr>
          <w:p>
            <w:r>
              <w:rPr>
                <w:rFonts w:ascii="Arial" w:hAnsi="Arial"/>
                <w:b/>
                <w:color w:val="2E7D32"/>
                <w:sz w:val="17"/>
              </w:rPr>
              <w:t xml:space="preserve">[DNA vs RNA Distinctions] </w:t>
            </w:r>
            <w:r>
              <w:rPr>
                <w:rFonts w:ascii="Arial" w:hAnsi="Arial"/>
                <w:sz w:val="17"/>
              </w:rPr>
              <w:t>DNA and RNA are distinguished by their strandedness (structure), their pentose sugar (deoxyribose vs ribose), and their bases.</w:t>
            </w:r>
          </w:p>
        </w:tc>
      </w:tr>
      <w:tr>
        <w:tc>
          <w:tcPr>
            <w:tcW w:type="dxa" w:w="864"/>
            <w:tcMar>
              <w:top w:w="60" w:type="dxa"/>
              <w:bottom w:w="60" w:type="dxa"/>
              <w:left w:w="100" w:type="dxa"/>
              <w:right w:w="100" w:type="dxa"/>
            </w:tcMar>
          </w:tcPr>
          <w:p>
            <w:pPr>
              <w:jc w:val="center"/>
            </w:pPr>
            <w:r>
              <w:rPr>
                <w:rFonts w:ascii="Arial" w:hAnsi="Arial"/>
                <w:b/>
                <w:sz w:val="17"/>
              </w:rPr>
              <w:t>142</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double</w:t>
            </w:r>
          </w:p>
        </w:tc>
        <w:tc>
          <w:tcPr>
            <w:tcW w:type="dxa" w:w="5760"/>
            <w:tcMar>
              <w:top w:w="60" w:type="dxa"/>
              <w:bottom w:w="60" w:type="dxa"/>
              <w:left w:w="100" w:type="dxa"/>
              <w:right w:w="100" w:type="dxa"/>
            </w:tcMar>
          </w:tcPr>
          <w:p>
            <w:r>
              <w:rPr>
                <w:rFonts w:ascii="Arial" w:hAnsi="Arial"/>
                <w:b/>
                <w:color w:val="2E7D32"/>
                <w:sz w:val="17"/>
              </w:rPr>
              <w:t xml:space="preserve">[DNA Double-Stranded Structure] </w:t>
            </w:r>
            <w:r>
              <w:rPr>
                <w:rFonts w:ascii="Arial" w:hAnsi="Arial"/>
                <w:sz w:val="17"/>
              </w:rPr>
              <w:t>DNA consists of two antiparallel nucleotide strands wound into a double helix.</w:t>
            </w:r>
          </w:p>
        </w:tc>
      </w:tr>
      <w:tr>
        <w:tc>
          <w:tcPr>
            <w:tcW w:type="dxa" w:w="864"/>
            <w:tcMar>
              <w:top w:w="60" w:type="dxa"/>
              <w:bottom w:w="60" w:type="dxa"/>
              <w:left w:w="100" w:type="dxa"/>
              <w:right w:w="100" w:type="dxa"/>
            </w:tcMar>
          </w:tcPr>
          <w:p>
            <w:pPr>
              <w:jc w:val="center"/>
            </w:pPr>
            <w:r>
              <w:rPr>
                <w:rFonts w:ascii="Arial" w:hAnsi="Arial"/>
                <w:b/>
                <w:sz w:val="17"/>
              </w:rPr>
              <w:t>143</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deoxyribose</w:t>
            </w:r>
          </w:p>
        </w:tc>
        <w:tc>
          <w:tcPr>
            <w:tcW w:type="dxa" w:w="5760"/>
            <w:tcMar>
              <w:top w:w="60" w:type="dxa"/>
              <w:bottom w:w="60" w:type="dxa"/>
              <w:left w:w="100" w:type="dxa"/>
              <w:right w:w="100" w:type="dxa"/>
            </w:tcMar>
          </w:tcPr>
          <w:p>
            <w:r>
              <w:rPr>
                <w:rFonts w:ascii="Arial" w:hAnsi="Arial"/>
                <w:b/>
                <w:color w:val="2E7D32"/>
                <w:sz w:val="17"/>
              </w:rPr>
              <w:t xml:space="preserve">[Deoxyribose] </w:t>
            </w:r>
            <w:r>
              <w:rPr>
                <w:rFonts w:ascii="Arial" w:hAnsi="Arial"/>
                <w:sz w:val="17"/>
              </w:rPr>
              <w:t>DNA contains deoxyribose sugar, which lacks an oxygen atom at the 2' carbon position compared to ribose.</w:t>
            </w:r>
          </w:p>
        </w:tc>
      </w:tr>
      <w:tr>
        <w:tc>
          <w:tcPr>
            <w:tcW w:type="dxa" w:w="864"/>
            <w:tcMar>
              <w:top w:w="60" w:type="dxa"/>
              <w:bottom w:w="60" w:type="dxa"/>
              <w:left w:w="100" w:type="dxa"/>
              <w:right w:w="100" w:type="dxa"/>
            </w:tcMar>
          </w:tcPr>
          <w:p>
            <w:pPr>
              <w:jc w:val="center"/>
            </w:pPr>
            <w:r>
              <w:rPr>
                <w:rFonts w:ascii="Arial" w:hAnsi="Arial"/>
                <w:b/>
                <w:sz w:val="17"/>
              </w:rPr>
              <w:t>144</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thymine</w:t>
            </w:r>
          </w:p>
        </w:tc>
        <w:tc>
          <w:tcPr>
            <w:tcW w:type="dxa" w:w="5760"/>
            <w:tcMar>
              <w:top w:w="60" w:type="dxa"/>
              <w:bottom w:w="60" w:type="dxa"/>
              <w:left w:w="100" w:type="dxa"/>
              <w:right w:w="100" w:type="dxa"/>
            </w:tcMar>
          </w:tcPr>
          <w:p>
            <w:r>
              <w:rPr>
                <w:rFonts w:ascii="Arial" w:hAnsi="Arial"/>
                <w:b/>
                <w:color w:val="2E7D32"/>
                <w:sz w:val="17"/>
              </w:rPr>
              <w:t xml:space="preserve">[DNA Bases (Thymine)] </w:t>
            </w:r>
            <w:r>
              <w:rPr>
                <w:rFonts w:ascii="Arial" w:hAnsi="Arial"/>
                <w:sz w:val="17"/>
              </w:rPr>
              <w:t>DNA contains four nitrogenous bases: Adenine (A), Guanine (G), Cytosine (C), and Thymine (T).</w:t>
            </w:r>
          </w:p>
        </w:tc>
      </w:tr>
      <w:tr>
        <w:tc>
          <w:tcPr>
            <w:tcW w:type="dxa" w:w="864"/>
            <w:tcMar>
              <w:top w:w="60" w:type="dxa"/>
              <w:bottom w:w="60" w:type="dxa"/>
              <w:left w:w="100" w:type="dxa"/>
              <w:right w:w="100" w:type="dxa"/>
            </w:tcMar>
          </w:tcPr>
          <w:p>
            <w:pPr>
              <w:jc w:val="center"/>
            </w:pPr>
            <w:r>
              <w:rPr>
                <w:rFonts w:ascii="Arial" w:hAnsi="Arial"/>
                <w:b/>
                <w:sz w:val="17"/>
              </w:rPr>
              <w:t>145</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single</w:t>
            </w:r>
          </w:p>
        </w:tc>
        <w:tc>
          <w:tcPr>
            <w:tcW w:type="dxa" w:w="5760"/>
            <w:tcMar>
              <w:top w:w="60" w:type="dxa"/>
              <w:bottom w:w="60" w:type="dxa"/>
              <w:left w:w="100" w:type="dxa"/>
              <w:right w:w="100" w:type="dxa"/>
            </w:tcMar>
          </w:tcPr>
          <w:p>
            <w:r>
              <w:rPr>
                <w:rFonts w:ascii="Arial" w:hAnsi="Arial"/>
                <w:b/>
                <w:color w:val="2E7D32"/>
                <w:sz w:val="17"/>
              </w:rPr>
              <w:t xml:space="preserve">[RNA Single-Stranded Structure] </w:t>
            </w:r>
            <w:r>
              <w:rPr>
                <w:rFonts w:ascii="Arial" w:hAnsi="Arial"/>
                <w:sz w:val="17"/>
              </w:rPr>
              <w:t>RNA molecules typically exist as single-stranded polynucleotide chains.</w:t>
            </w:r>
          </w:p>
        </w:tc>
      </w:tr>
      <w:tr>
        <w:tc>
          <w:tcPr>
            <w:tcW w:type="dxa" w:w="864"/>
            <w:tcMar>
              <w:top w:w="60" w:type="dxa"/>
              <w:bottom w:w="60" w:type="dxa"/>
              <w:left w:w="100" w:type="dxa"/>
              <w:right w:w="100" w:type="dxa"/>
            </w:tcMar>
          </w:tcPr>
          <w:p>
            <w:pPr>
              <w:jc w:val="center"/>
            </w:pPr>
            <w:r>
              <w:rPr>
                <w:rFonts w:ascii="Arial" w:hAnsi="Arial"/>
                <w:b/>
                <w:sz w:val="17"/>
              </w:rPr>
              <w:t>146</w:t>
            </w:r>
          </w:p>
        </w:tc>
        <w:tc>
          <w:tcPr>
            <w:tcW w:type="dxa" w:w="864"/>
            <w:tcMar>
              <w:top w:w="60" w:type="dxa"/>
              <w:bottom w:w="60" w:type="dxa"/>
              <w:left w:w="100" w:type="dxa"/>
              <w:right w:w="100" w:type="dxa"/>
            </w:tcMar>
          </w:tcPr>
          <w:p>
            <w:pPr>
              <w:jc w:val="center"/>
            </w:pPr>
            <w:r>
              <w:rPr>
                <w:rFonts w:ascii="Arial" w:hAnsi="Arial"/>
                <w:b/>
                <w:color w:val="145228"/>
                <w:sz w:val="18"/>
              </w:rPr>
              <w:t>A</w:t>
            </w:r>
          </w:p>
        </w:tc>
        <w:tc>
          <w:tcPr>
            <w:tcW w:type="dxa" w:w="2592"/>
            <w:tcMar>
              <w:top w:w="60" w:type="dxa"/>
              <w:bottom w:w="60" w:type="dxa"/>
              <w:left w:w="100" w:type="dxa"/>
              <w:right w:w="100" w:type="dxa"/>
            </w:tcMar>
          </w:tcPr>
          <w:p>
            <w:r>
              <w:rPr>
                <w:rFonts w:ascii="Arial" w:hAnsi="Arial"/>
                <w:b/>
                <w:sz w:val="17"/>
              </w:rPr>
              <w:t>ribose</w:t>
            </w:r>
          </w:p>
        </w:tc>
        <w:tc>
          <w:tcPr>
            <w:tcW w:type="dxa" w:w="5760"/>
            <w:tcMar>
              <w:top w:w="60" w:type="dxa"/>
              <w:bottom w:w="60" w:type="dxa"/>
              <w:left w:w="100" w:type="dxa"/>
              <w:right w:w="100" w:type="dxa"/>
            </w:tcMar>
          </w:tcPr>
          <w:p>
            <w:r>
              <w:rPr>
                <w:rFonts w:ascii="Arial" w:hAnsi="Arial"/>
                <w:b/>
                <w:color w:val="2E7D32"/>
                <w:sz w:val="17"/>
              </w:rPr>
              <w:t xml:space="preserve">[Ribose in RNA] </w:t>
            </w:r>
            <w:r>
              <w:rPr>
                <w:rFonts w:ascii="Arial" w:hAnsi="Arial"/>
                <w:sz w:val="17"/>
              </w:rPr>
              <w:t>RNA contains ribose sugar, possessing a 2'-hydroxyl group.</w:t>
            </w:r>
          </w:p>
        </w:tc>
      </w:tr>
      <w:tr>
        <w:tc>
          <w:tcPr>
            <w:tcW w:type="dxa" w:w="864"/>
            <w:tcMar>
              <w:top w:w="60" w:type="dxa"/>
              <w:bottom w:w="60" w:type="dxa"/>
              <w:left w:w="100" w:type="dxa"/>
              <w:right w:w="100" w:type="dxa"/>
            </w:tcMar>
          </w:tcPr>
          <w:p>
            <w:pPr>
              <w:jc w:val="center"/>
            </w:pPr>
            <w:r>
              <w:rPr>
                <w:rFonts w:ascii="Arial" w:hAnsi="Arial"/>
                <w:b/>
                <w:sz w:val="17"/>
              </w:rPr>
              <w:t>147</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uracil</w:t>
            </w:r>
          </w:p>
        </w:tc>
        <w:tc>
          <w:tcPr>
            <w:tcW w:type="dxa" w:w="5760"/>
            <w:tcMar>
              <w:top w:w="60" w:type="dxa"/>
              <w:bottom w:w="60" w:type="dxa"/>
              <w:left w:w="100" w:type="dxa"/>
              <w:right w:w="100" w:type="dxa"/>
            </w:tcMar>
          </w:tcPr>
          <w:p>
            <w:r>
              <w:rPr>
                <w:rFonts w:ascii="Arial" w:hAnsi="Arial"/>
                <w:b/>
                <w:color w:val="2E7D32"/>
                <w:sz w:val="17"/>
              </w:rPr>
              <w:t xml:space="preserve">[RNA Bases (Uracil)] </w:t>
            </w:r>
            <w:r>
              <w:rPr>
                <w:rFonts w:ascii="Arial" w:hAnsi="Arial"/>
                <w:sz w:val="17"/>
              </w:rPr>
              <w:t>RNA contains Adenine (A), Guanine (G), Cytosine (C), and Uracil (U), lacking thymine.</w:t>
            </w:r>
          </w:p>
        </w:tc>
      </w:tr>
      <w:tr>
        <w:tc>
          <w:tcPr>
            <w:tcW w:type="dxa" w:w="864"/>
            <w:tcMar>
              <w:top w:w="60" w:type="dxa"/>
              <w:bottom w:w="60" w:type="dxa"/>
              <w:left w:w="100" w:type="dxa"/>
              <w:right w:w="100" w:type="dxa"/>
            </w:tcMar>
          </w:tcPr>
          <w:p>
            <w:pPr>
              <w:jc w:val="center"/>
            </w:pPr>
            <w:r>
              <w:rPr>
                <w:rFonts w:ascii="Arial" w:hAnsi="Arial"/>
                <w:b/>
                <w:sz w:val="17"/>
              </w:rPr>
              <w:t>148</w:t>
            </w:r>
          </w:p>
        </w:tc>
        <w:tc>
          <w:tcPr>
            <w:tcW w:type="dxa" w:w="864"/>
            <w:tcMar>
              <w:top w:w="60" w:type="dxa"/>
              <w:bottom w:w="60" w:type="dxa"/>
              <w:left w:w="100" w:type="dxa"/>
              <w:right w:w="100" w:type="dxa"/>
            </w:tcMar>
          </w:tcPr>
          <w:p>
            <w:pPr>
              <w:jc w:val="center"/>
            </w:pPr>
            <w:r>
              <w:rPr>
                <w:rFonts w:ascii="Arial" w:hAnsi="Arial"/>
                <w:b/>
                <w:color w:val="145228"/>
                <w:sz w:val="18"/>
              </w:rPr>
              <w:t>C</w:t>
            </w:r>
          </w:p>
        </w:tc>
        <w:tc>
          <w:tcPr>
            <w:tcW w:type="dxa" w:w="2592"/>
            <w:tcMar>
              <w:top w:w="60" w:type="dxa"/>
              <w:bottom w:w="60" w:type="dxa"/>
              <w:left w:w="100" w:type="dxa"/>
              <w:right w:w="100" w:type="dxa"/>
            </w:tcMar>
          </w:tcPr>
          <w:p>
            <w:r>
              <w:rPr>
                <w:rFonts w:ascii="Arial" w:hAnsi="Arial"/>
                <w:b/>
                <w:sz w:val="17"/>
              </w:rPr>
              <w:t>uracil</w:t>
            </w:r>
          </w:p>
        </w:tc>
        <w:tc>
          <w:tcPr>
            <w:tcW w:type="dxa" w:w="5760"/>
            <w:tcMar>
              <w:top w:w="60" w:type="dxa"/>
              <w:bottom w:w="60" w:type="dxa"/>
              <w:left w:w="100" w:type="dxa"/>
              <w:right w:w="100" w:type="dxa"/>
            </w:tcMar>
          </w:tcPr>
          <w:p>
            <w:r>
              <w:rPr>
                <w:rFonts w:ascii="Arial" w:hAnsi="Arial"/>
                <w:b/>
                <w:color w:val="2E7D32"/>
                <w:sz w:val="17"/>
              </w:rPr>
              <w:t xml:space="preserve">[Uracil Replaces Thymine] </w:t>
            </w:r>
            <w:r>
              <w:rPr>
                <w:rFonts w:ascii="Arial" w:hAnsi="Arial"/>
                <w:sz w:val="17"/>
              </w:rPr>
              <w:t>In RNA, uracil replaces thymine and forms complementary base pairs with adenine.</w:t>
            </w:r>
          </w:p>
        </w:tc>
      </w:tr>
      <w:tr>
        <w:tc>
          <w:tcPr>
            <w:tcW w:type="dxa" w:w="864"/>
            <w:tcMar>
              <w:top w:w="60" w:type="dxa"/>
              <w:bottom w:w="60" w:type="dxa"/>
              <w:left w:w="100" w:type="dxa"/>
              <w:right w:w="100" w:type="dxa"/>
            </w:tcMar>
          </w:tcPr>
          <w:p>
            <w:pPr>
              <w:jc w:val="center"/>
            </w:pPr>
            <w:r>
              <w:rPr>
                <w:rFonts w:ascii="Arial" w:hAnsi="Arial"/>
                <w:b/>
                <w:sz w:val="17"/>
              </w:rPr>
              <w:t>149</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ribosomes</w:t>
            </w:r>
          </w:p>
        </w:tc>
        <w:tc>
          <w:tcPr>
            <w:tcW w:type="dxa" w:w="5760"/>
            <w:tcMar>
              <w:top w:w="60" w:type="dxa"/>
              <w:bottom w:w="60" w:type="dxa"/>
              <w:left w:w="100" w:type="dxa"/>
              <w:right w:w="100" w:type="dxa"/>
            </w:tcMar>
          </w:tcPr>
          <w:p>
            <w:r>
              <w:rPr>
                <w:rFonts w:ascii="Arial" w:hAnsi="Arial"/>
                <w:b/>
                <w:color w:val="2E7D32"/>
                <w:sz w:val="17"/>
              </w:rPr>
              <w:t xml:space="preserve">[RNA in Ribosomes] </w:t>
            </w:r>
            <w:r>
              <w:rPr>
                <w:rFonts w:ascii="Arial" w:hAnsi="Arial"/>
                <w:sz w:val="17"/>
              </w:rPr>
              <w:t>Ribosomal RNA (rRNA) combines with proteins to form the structure of ribosomes, the protein synthesis machines.</w:t>
            </w:r>
          </w:p>
        </w:tc>
      </w:tr>
      <w:tr>
        <w:tc>
          <w:tcPr>
            <w:tcW w:type="dxa" w:w="864"/>
            <w:tcMar>
              <w:top w:w="60" w:type="dxa"/>
              <w:bottom w:w="60" w:type="dxa"/>
              <w:left w:w="100" w:type="dxa"/>
              <w:right w:w="100" w:type="dxa"/>
            </w:tcMar>
          </w:tcPr>
          <w:p>
            <w:pPr>
              <w:jc w:val="center"/>
            </w:pPr>
            <w:r>
              <w:rPr>
                <w:rFonts w:ascii="Arial" w:hAnsi="Arial"/>
                <w:b/>
                <w:sz w:val="17"/>
              </w:rPr>
              <w:t>150</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amino acids</w:t>
            </w:r>
          </w:p>
        </w:tc>
        <w:tc>
          <w:tcPr>
            <w:tcW w:type="dxa" w:w="5760"/>
            <w:tcMar>
              <w:top w:w="60" w:type="dxa"/>
              <w:bottom w:w="60" w:type="dxa"/>
              <w:left w:w="100" w:type="dxa"/>
              <w:right w:w="100" w:type="dxa"/>
            </w:tcMar>
          </w:tcPr>
          <w:p>
            <w:r>
              <w:rPr>
                <w:rFonts w:ascii="Arial" w:hAnsi="Arial"/>
                <w:b/>
                <w:color w:val="2E7D32"/>
                <w:sz w:val="17"/>
              </w:rPr>
              <w:t xml:space="preserve">[tRNA Transfer of Amino Acids] </w:t>
            </w:r>
            <w:r>
              <w:rPr>
                <w:rFonts w:ascii="Arial" w:hAnsi="Arial"/>
                <w:sz w:val="17"/>
              </w:rPr>
              <w:t>tRNA transfers specific amino acids to the growing polypeptide chain at the ribosome.</w:t>
            </w:r>
          </w:p>
        </w:tc>
      </w:tr>
      <w:tr>
        <w:tc>
          <w:tcPr>
            <w:tcW w:type="dxa" w:w="864"/>
            <w:tcMar>
              <w:top w:w="60" w:type="dxa"/>
              <w:bottom w:w="60" w:type="dxa"/>
              <w:left w:w="100" w:type="dxa"/>
              <w:right w:w="100" w:type="dxa"/>
            </w:tcMar>
          </w:tcPr>
          <w:p>
            <w:pPr>
              <w:jc w:val="center"/>
            </w:pPr>
            <w:r>
              <w:rPr>
                <w:rFonts w:ascii="Arial" w:hAnsi="Arial"/>
                <w:b/>
                <w:sz w:val="17"/>
              </w:rPr>
              <w:t>151</w:t>
            </w:r>
          </w:p>
        </w:tc>
        <w:tc>
          <w:tcPr>
            <w:tcW w:type="dxa" w:w="864"/>
            <w:tcMar>
              <w:top w:w="60" w:type="dxa"/>
              <w:bottom w:w="60" w:type="dxa"/>
              <w:left w:w="100" w:type="dxa"/>
              <w:right w:w="100" w:type="dxa"/>
            </w:tcMar>
          </w:tcPr>
          <w:p>
            <w:pPr>
              <w:jc w:val="center"/>
            </w:pPr>
            <w:r>
              <w:rPr>
                <w:rFonts w:ascii="Arial" w:hAnsi="Arial"/>
                <w:b/>
                <w:color w:val="145228"/>
                <w:sz w:val="18"/>
              </w:rPr>
              <w:t>D</w:t>
            </w:r>
          </w:p>
        </w:tc>
        <w:tc>
          <w:tcPr>
            <w:tcW w:type="dxa" w:w="2592"/>
            <w:tcMar>
              <w:top w:w="60" w:type="dxa"/>
              <w:bottom w:w="60" w:type="dxa"/>
              <w:left w:w="100" w:type="dxa"/>
              <w:right w:w="100" w:type="dxa"/>
            </w:tcMar>
          </w:tcPr>
          <w:p>
            <w:r>
              <w:rPr>
                <w:rFonts w:ascii="Arial" w:hAnsi="Arial"/>
                <w:b/>
                <w:sz w:val="17"/>
              </w:rPr>
              <w:t>information</w:t>
            </w:r>
          </w:p>
        </w:tc>
        <w:tc>
          <w:tcPr>
            <w:tcW w:type="dxa" w:w="5760"/>
            <w:tcMar>
              <w:top w:w="60" w:type="dxa"/>
              <w:bottom w:w="60" w:type="dxa"/>
              <w:left w:w="100" w:type="dxa"/>
              <w:right w:w="100" w:type="dxa"/>
            </w:tcMar>
          </w:tcPr>
          <w:p>
            <w:r>
              <w:rPr>
                <w:rFonts w:ascii="Arial" w:hAnsi="Arial"/>
                <w:b/>
                <w:color w:val="2E7D32"/>
                <w:sz w:val="17"/>
              </w:rPr>
              <w:t xml:space="preserve">[mRNA Messenger of Information] </w:t>
            </w:r>
            <w:r>
              <w:rPr>
                <w:rFonts w:ascii="Arial" w:hAnsi="Arial"/>
                <w:sz w:val="17"/>
              </w:rPr>
              <w:t>mRNA acts as the messenger carrying transcribed genetic information from nuclear DNA to cytoplasmic ribosomes.</w:t>
            </w:r>
          </w:p>
        </w:tc>
      </w:tr>
      <w:tr>
        <w:tc>
          <w:tcPr>
            <w:tcW w:type="dxa" w:w="864"/>
            <w:tcMar>
              <w:top w:w="60" w:type="dxa"/>
              <w:bottom w:w="60" w:type="dxa"/>
              <w:left w:w="100" w:type="dxa"/>
              <w:right w:w="100" w:type="dxa"/>
            </w:tcMar>
          </w:tcPr>
          <w:p>
            <w:pPr>
              <w:jc w:val="center"/>
            </w:pPr>
            <w:r>
              <w:rPr>
                <w:rFonts w:ascii="Arial" w:hAnsi="Arial"/>
                <w:b/>
                <w:sz w:val="17"/>
              </w:rPr>
              <w:t>152</w:t>
            </w:r>
          </w:p>
        </w:tc>
        <w:tc>
          <w:tcPr>
            <w:tcW w:type="dxa" w:w="864"/>
            <w:tcMar>
              <w:top w:w="60" w:type="dxa"/>
              <w:bottom w:w="60" w:type="dxa"/>
              <w:left w:w="100" w:type="dxa"/>
              <w:right w:w="100" w:type="dxa"/>
            </w:tcMar>
          </w:tcPr>
          <w:p>
            <w:pPr>
              <w:jc w:val="center"/>
            </w:pPr>
            <w:r>
              <w:rPr>
                <w:rFonts w:ascii="Arial" w:hAnsi="Arial"/>
                <w:b/>
                <w:color w:val="145228"/>
                <w:sz w:val="18"/>
              </w:rPr>
              <w:t>B</w:t>
            </w:r>
          </w:p>
        </w:tc>
        <w:tc>
          <w:tcPr>
            <w:tcW w:type="dxa" w:w="2592"/>
            <w:tcMar>
              <w:top w:w="60" w:type="dxa"/>
              <w:bottom w:w="60" w:type="dxa"/>
              <w:left w:w="100" w:type="dxa"/>
              <w:right w:w="100" w:type="dxa"/>
            </w:tcMar>
          </w:tcPr>
          <w:p>
            <w:r>
              <w:rPr>
                <w:rFonts w:ascii="Arial" w:hAnsi="Arial"/>
                <w:b/>
                <w:sz w:val="17"/>
              </w:rPr>
              <w:t>ribosomes</w:t>
            </w:r>
          </w:p>
        </w:tc>
        <w:tc>
          <w:tcPr>
            <w:tcW w:type="dxa" w:w="5760"/>
            <w:tcMar>
              <w:top w:w="60" w:type="dxa"/>
              <w:bottom w:w="60" w:type="dxa"/>
              <w:left w:w="100" w:type="dxa"/>
              <w:right w:w="100" w:type="dxa"/>
            </w:tcMar>
          </w:tcPr>
          <w:p>
            <w:r>
              <w:rPr>
                <w:rFonts w:ascii="Arial" w:hAnsi="Arial"/>
                <w:b/>
                <w:color w:val="2E7D32"/>
                <w:sz w:val="17"/>
              </w:rPr>
              <w:t xml:space="preserve">[Three Roles of RNA] </w:t>
            </w:r>
            <w:r>
              <w:rPr>
                <w:rFonts w:ascii="Arial" w:hAnsi="Arial"/>
                <w:sz w:val="17"/>
              </w:rPr>
              <w:t>The three core functions of RNA in protein synthesis are: mRNA (information messenger), tRNA (amino acid transfer), and rRNA (ribosome component).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